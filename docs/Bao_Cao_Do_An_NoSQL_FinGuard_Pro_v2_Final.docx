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740" w:rsidRPr="00DF5A7D" w:rsidRDefault="00867740" w:rsidP="00867740">
      <w:pPr>
        <w:spacing w:after="80"/>
        <w:jc w:val="center"/>
        <w:rPr>
          <w:color w:val="auto"/>
        </w:rPr>
      </w:pPr>
      <w:bookmarkStart w:id="0" w:name="_GoBack"/>
      <w:r w:rsidRPr="00DF5A7D">
        <w:rPr>
          <w:color w:val="auto"/>
        </w:rPr>
        <w:t>BỘ CÔNG THƯƠNG</w:t>
      </w:r>
    </w:p>
    <w:p w:rsidR="00867740" w:rsidRPr="00DF5A7D" w:rsidRDefault="00867740" w:rsidP="00867740">
      <w:pPr>
        <w:spacing w:after="80"/>
        <w:jc w:val="center"/>
        <w:rPr>
          <w:color w:val="auto"/>
        </w:rPr>
      </w:pPr>
      <w:r w:rsidRPr="00DF5A7D">
        <w:rPr>
          <w:b/>
          <w:color w:val="auto"/>
        </w:rPr>
        <w:t>TRƯỜNG ĐẠI HỌC CÔNG THƯƠNG TP. HỒ CHÍ MINH</w:t>
      </w:r>
    </w:p>
    <w:p w:rsidR="00867740" w:rsidRPr="00DF5A7D" w:rsidRDefault="00867740" w:rsidP="00867740">
      <w:pPr>
        <w:spacing w:after="80"/>
        <w:jc w:val="center"/>
        <w:rPr>
          <w:color w:val="auto"/>
        </w:rPr>
      </w:pPr>
      <w:r w:rsidRPr="00DF5A7D">
        <w:rPr>
          <w:b/>
          <w:color w:val="auto"/>
        </w:rPr>
        <w:t>KHOA CÔNG NGHỆ THÔNG TIN</w:t>
      </w:r>
    </w:p>
    <w:p w:rsidR="00867740" w:rsidRPr="00DF5A7D" w:rsidRDefault="00867740" w:rsidP="00867740">
      <w:pPr>
        <w:spacing w:after="280"/>
        <w:jc w:val="center"/>
        <w:rPr>
          <w:color w:val="auto"/>
        </w:rPr>
      </w:pPr>
      <w:r w:rsidRPr="00DF5A7D">
        <w:rPr>
          <w:color w:val="auto"/>
        </w:rPr>
        <w:t>________________________</w:t>
      </w:r>
    </w:p>
    <w:p w:rsidR="00867740" w:rsidRPr="00DF5A7D" w:rsidRDefault="00867740" w:rsidP="00867740">
      <w:pPr>
        <w:spacing w:after="280"/>
        <w:jc w:val="center"/>
        <w:rPr>
          <w:color w:val="auto"/>
        </w:rPr>
      </w:pPr>
      <w:r w:rsidRPr="00DF5A7D">
        <w:rPr>
          <w:noProof/>
          <w:color w:val="auto"/>
        </w:rPr>
        <w:drawing>
          <wp:inline distT="0" distB="0" distL="0" distR="0" wp14:anchorId="3458157B" wp14:editId="323CE028">
            <wp:extent cx="5486400" cy="993104"/>
            <wp:effectExtent l="0" t="0" r="0" b="0"/>
            <wp:docPr id="1524629211" name="Picture 1524629211" descr="A blue and white logo with a book and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9211" name="Picture 1524629211" descr="A blue and white logo with a book and a cap&#10;&#10;AI-generated content may be incorrect."/>
                    <pic:cNvPicPr/>
                  </pic:nvPicPr>
                  <pic:blipFill>
                    <a:blip r:embed="rId8"/>
                    <a:stretch>
                      <a:fillRect/>
                    </a:stretch>
                  </pic:blipFill>
                  <pic:spPr>
                    <a:xfrm>
                      <a:off x="0" y="0"/>
                      <a:ext cx="1440000" cy="1440000"/>
                    </a:xfrm>
                    <a:prstGeom prst="rect">
                      <a:avLst/>
                    </a:prstGeom>
                  </pic:spPr>
                </pic:pic>
              </a:graphicData>
            </a:graphic>
          </wp:inline>
        </w:drawing>
      </w:r>
    </w:p>
    <w:p w:rsidR="00035754" w:rsidRPr="00DF5A7D" w:rsidRDefault="00035754" w:rsidP="0035258B">
      <w:pPr>
        <w:spacing w:line="360" w:lineRule="auto"/>
        <w:rPr>
          <w:color w:val="auto"/>
        </w:rPr>
      </w:pPr>
    </w:p>
    <w:p w:rsidR="00035754" w:rsidRPr="00DF5A7D" w:rsidRDefault="0052780B" w:rsidP="0035258B">
      <w:pPr>
        <w:spacing w:after="360" w:line="360" w:lineRule="auto"/>
        <w:jc w:val="center"/>
        <w:rPr>
          <w:color w:val="auto"/>
        </w:rPr>
      </w:pPr>
      <w:r w:rsidRPr="00DF5A7D">
        <w:rPr>
          <w:b/>
          <w:color w:val="auto"/>
          <w:sz w:val="36"/>
        </w:rPr>
        <w:t>BÁO CÁO ĐỒ ÁN MÔN HỌC</w:t>
      </w:r>
      <w:r w:rsidRPr="00DF5A7D">
        <w:rPr>
          <w:b/>
          <w:color w:val="auto"/>
          <w:sz w:val="36"/>
        </w:rPr>
        <w:br/>
        <w:t>CƠ SỞ DỮ LIỆU NOSQL</w:t>
      </w:r>
    </w:p>
    <w:p w:rsidR="00035754" w:rsidRPr="00DF5A7D" w:rsidRDefault="0052780B" w:rsidP="0035258B">
      <w:pPr>
        <w:spacing w:after="720" w:line="360" w:lineRule="auto"/>
        <w:jc w:val="center"/>
        <w:rPr>
          <w:color w:val="auto"/>
        </w:rPr>
      </w:pPr>
      <w:r w:rsidRPr="00DF5A7D">
        <w:rPr>
          <w:b/>
          <w:color w:val="auto"/>
          <w:sz w:val="30"/>
        </w:rPr>
        <w:t>ĐỀ TÀI 16:</w:t>
      </w:r>
      <w:r w:rsidRPr="00DF5A7D">
        <w:rPr>
          <w:b/>
          <w:color w:val="auto"/>
          <w:sz w:val="30"/>
        </w:rPr>
        <w:br/>
        <w:t>NGHIÊN CỨU VÀ XÂY DỰNG HỆ THỐNG PHÁT HIỆN GIAN LẬN GIAO DỊCH (NEO4J)</w:t>
      </w:r>
      <w:r w:rsidRPr="00DF5A7D">
        <w:rPr>
          <w:b/>
          <w:color w:val="auto"/>
          <w:sz w:val="30"/>
        </w:rPr>
        <w:br/>
        <w:t>VÀ CHỐNG TẤN CÔNG BRUTE-FORCE (REDIS)</w:t>
      </w:r>
      <w:r w:rsidRPr="00DF5A7D">
        <w:rPr>
          <w:b/>
          <w:color w:val="auto"/>
          <w:sz w:val="30"/>
        </w:rPr>
        <w:br/>
        <w:t>— FINGUARD PRO —</w:t>
      </w:r>
    </w:p>
    <w:tbl>
      <w:tblPr>
        <w:tblW w:w="0" w:type="auto"/>
        <w:jc w:val="center"/>
        <w:tblLook w:val="04A0" w:firstRow="1" w:lastRow="0" w:firstColumn="1" w:lastColumn="0" w:noHBand="0" w:noVBand="1"/>
      </w:tblPr>
      <w:tblGrid>
        <w:gridCol w:w="4530"/>
        <w:gridCol w:w="4531"/>
      </w:tblGrid>
      <w:tr w:rsidR="00DF5A7D" w:rsidRPr="00DF5A7D">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52780B" w:rsidP="0035258B">
            <w:pPr>
              <w:spacing w:line="360" w:lineRule="auto"/>
              <w:rPr>
                <w:color w:val="auto"/>
              </w:rPr>
            </w:pPr>
            <w:r w:rsidRPr="00DF5A7D">
              <w:rPr>
                <w:b/>
                <w:color w:val="auto"/>
                <w:sz w:val="22"/>
              </w:rPr>
              <w:t>Giảng viên hướng dẫn:</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52780B" w:rsidP="0035258B">
            <w:pPr>
              <w:spacing w:line="360" w:lineRule="auto"/>
              <w:rPr>
                <w:color w:val="auto"/>
              </w:rPr>
            </w:pPr>
            <w:r w:rsidRPr="00DF5A7D">
              <w:rPr>
                <w:color w:val="auto"/>
                <w:sz w:val="22"/>
              </w:rPr>
              <w:t>ThS. Trần Quang Bình</w:t>
            </w:r>
          </w:p>
        </w:tc>
      </w:tr>
      <w:tr w:rsidR="00DF5A7D" w:rsidRPr="00DF5A7D">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52780B" w:rsidP="0035258B">
            <w:pPr>
              <w:spacing w:line="360" w:lineRule="auto"/>
              <w:rPr>
                <w:color w:val="auto"/>
              </w:rPr>
            </w:pPr>
            <w:r w:rsidRPr="00DF5A7D">
              <w:rPr>
                <w:b/>
                <w:color w:val="auto"/>
                <w:sz w:val="22"/>
              </w:rPr>
              <w:t>Sinh viên thực hiện:</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8E7E91" w:rsidP="008E7E91">
            <w:pPr>
              <w:spacing w:line="360" w:lineRule="auto"/>
              <w:rPr>
                <w:color w:val="auto"/>
                <w:lang w:val="vi-VN"/>
              </w:rPr>
            </w:pPr>
            <w:r w:rsidRPr="00DF5A7D">
              <w:rPr>
                <w:color w:val="auto"/>
                <w:sz w:val="22"/>
              </w:rPr>
              <w:t>2001230195</w:t>
            </w:r>
            <w:r w:rsidR="0052780B" w:rsidRPr="00DF5A7D">
              <w:rPr>
                <w:color w:val="auto"/>
                <w:sz w:val="22"/>
              </w:rPr>
              <w:t xml:space="preserve"> – </w:t>
            </w:r>
            <w:r w:rsidRPr="00DF5A7D">
              <w:rPr>
                <w:color w:val="auto"/>
                <w:sz w:val="22"/>
                <w:lang w:val="vi-VN"/>
              </w:rPr>
              <w:t>Nguyễn Quang Đức</w:t>
            </w:r>
            <w:r w:rsidRPr="00DF5A7D">
              <w:rPr>
                <w:color w:val="auto"/>
                <w:sz w:val="22"/>
              </w:rPr>
              <w:br/>
            </w:r>
            <w:r w:rsidRPr="00DF5A7D">
              <w:rPr>
                <w:color w:val="auto"/>
                <w:sz w:val="22"/>
                <w:lang w:val="vi-VN"/>
              </w:rPr>
              <w:t>2001231028</w:t>
            </w:r>
            <w:r w:rsidRPr="00DF5A7D">
              <w:rPr>
                <w:color w:val="auto"/>
                <w:sz w:val="22"/>
              </w:rPr>
              <w:t xml:space="preserve"> – </w:t>
            </w:r>
            <w:r w:rsidRPr="00DF5A7D">
              <w:rPr>
                <w:color w:val="auto"/>
                <w:sz w:val="22"/>
                <w:lang w:val="vi-VN"/>
              </w:rPr>
              <w:t>Chu Đức Vân</w:t>
            </w:r>
          </w:p>
        </w:tc>
      </w:tr>
      <w:tr w:rsidR="00DF5A7D" w:rsidRPr="00DF5A7D">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52780B" w:rsidP="0035258B">
            <w:pPr>
              <w:spacing w:line="360" w:lineRule="auto"/>
              <w:rPr>
                <w:color w:val="auto"/>
              </w:rPr>
            </w:pPr>
            <w:r w:rsidRPr="00DF5A7D">
              <w:rPr>
                <w:b/>
                <w:color w:val="auto"/>
                <w:sz w:val="22"/>
              </w:rPr>
              <w:t>Lớp / Khóa học:</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rsidR="00035754" w:rsidRPr="00DF5A7D" w:rsidRDefault="0052780B" w:rsidP="0035258B">
            <w:pPr>
              <w:spacing w:line="360" w:lineRule="auto"/>
              <w:rPr>
                <w:color w:val="auto"/>
              </w:rPr>
            </w:pPr>
            <w:r w:rsidRPr="00DF5A7D">
              <w:rPr>
                <w:color w:val="auto"/>
                <w:sz w:val="22"/>
              </w:rPr>
              <w:t>Cơ sở dữ liệu NoSQL (Học kỳ 1 / 2026)</w:t>
            </w:r>
          </w:p>
        </w:tc>
      </w:tr>
    </w:tbl>
    <w:p w:rsidR="00867740" w:rsidRPr="00DF5A7D" w:rsidRDefault="00867740" w:rsidP="00867740">
      <w:pPr>
        <w:spacing w:after="120" w:line="360" w:lineRule="auto"/>
        <w:ind w:left="2160" w:firstLine="720"/>
        <w:rPr>
          <w:b/>
          <w:color w:val="auto"/>
        </w:rPr>
      </w:pPr>
    </w:p>
    <w:p w:rsidR="00035754" w:rsidRPr="00DF5A7D" w:rsidRDefault="0052780B" w:rsidP="00867740">
      <w:pPr>
        <w:spacing w:after="120" w:line="360" w:lineRule="auto"/>
        <w:ind w:left="2160" w:firstLine="720"/>
        <w:rPr>
          <w:color w:val="auto"/>
        </w:rPr>
      </w:pPr>
      <w:r w:rsidRPr="00DF5A7D">
        <w:rPr>
          <w:b/>
          <w:color w:val="auto"/>
        </w:rPr>
        <w:t>TP. Hồ Chí Minh, Năm 2026</w:t>
      </w:r>
    </w:p>
    <w:p w:rsidR="00035754" w:rsidRPr="00DF5A7D" w:rsidRDefault="0052780B" w:rsidP="0035258B">
      <w:pPr>
        <w:spacing w:line="360" w:lineRule="auto"/>
        <w:rPr>
          <w:color w:val="auto"/>
        </w:rPr>
      </w:pPr>
      <w:r w:rsidRPr="00DF5A7D">
        <w:rPr>
          <w:color w:val="auto"/>
        </w:rPr>
        <w:br w:type="page"/>
      </w:r>
    </w:p>
    <w:p w:rsidR="00035754" w:rsidRPr="00DF5A7D" w:rsidRDefault="0035258B" w:rsidP="0035258B">
      <w:pPr>
        <w:pStyle w:val="Heading1"/>
        <w:tabs>
          <w:tab w:val="left" w:pos="288"/>
          <w:tab w:val="center" w:pos="4535"/>
        </w:tabs>
        <w:spacing w:line="360" w:lineRule="auto"/>
        <w:jc w:val="left"/>
        <w:rPr>
          <w:color w:val="auto"/>
        </w:rPr>
      </w:pPr>
      <w:r w:rsidRPr="00DF5A7D">
        <w:rPr>
          <w:color w:val="auto"/>
        </w:rPr>
        <w:lastRenderedPageBreak/>
        <w:tab/>
      </w:r>
      <w:r w:rsidRPr="00DF5A7D">
        <w:rPr>
          <w:color w:val="auto"/>
        </w:rPr>
        <w:tab/>
      </w:r>
      <w:bookmarkStart w:id="1" w:name="_Toc243824410"/>
      <w:r w:rsidRPr="00DF5A7D">
        <w:rPr>
          <w:color w:val="auto"/>
        </w:rPr>
        <w:t>MỤC LỤC BÁO CÁO</w:t>
      </w:r>
      <w:bookmarkEnd w:id="1"/>
    </w:p>
    <w:sdt>
      <w:sdtPr>
        <w:rPr>
          <w:rFonts w:eastAsiaTheme="minorEastAsia" w:cstheme="minorBidi"/>
          <w:b w:val="0"/>
          <w:bCs w:val="0"/>
          <w:color w:val="auto"/>
          <w:sz w:val="24"/>
          <w:szCs w:val="22"/>
        </w:rPr>
        <w:id w:val="-1957631916"/>
        <w:docPartObj>
          <w:docPartGallery w:val="Table of Contents"/>
          <w:docPartUnique/>
        </w:docPartObj>
      </w:sdtPr>
      <w:sdtEndPr>
        <w:rPr>
          <w:noProof/>
        </w:rPr>
      </w:sdtEndPr>
      <w:sdtContent>
        <w:p w:rsidR="009B41D5" w:rsidRPr="00DF5A7D" w:rsidRDefault="009B41D5" w:rsidP="0035258B">
          <w:pPr>
            <w:pStyle w:val="TOCHeading"/>
            <w:spacing w:line="360" w:lineRule="auto"/>
            <w:jc w:val="left"/>
            <w:rPr>
              <w:color w:val="auto"/>
            </w:rPr>
          </w:pPr>
        </w:p>
        <w:p w:rsidR="00491FD7" w:rsidRPr="00DF5A7D" w:rsidRDefault="009B41D5">
          <w:pPr>
            <w:pStyle w:val="TOC1"/>
            <w:tabs>
              <w:tab w:val="right" w:leader="dot" w:pos="9061"/>
            </w:tabs>
            <w:rPr>
              <w:rFonts w:asciiTheme="minorHAnsi" w:hAnsiTheme="minorHAnsi"/>
              <w:noProof/>
              <w:color w:val="auto"/>
              <w:kern w:val="2"/>
              <w:szCs w:val="24"/>
              <w:lang w:val="vi-VN" w:eastAsia="vi-VN"/>
              <w14:ligatures w14:val="standardContextual"/>
            </w:rPr>
          </w:pPr>
          <w:r w:rsidRPr="00DF5A7D">
            <w:rPr>
              <w:color w:val="auto"/>
            </w:rPr>
            <w:fldChar w:fldCharType="begin"/>
          </w:r>
          <w:r w:rsidRPr="00DF5A7D">
            <w:rPr>
              <w:color w:val="auto"/>
            </w:rPr>
            <w:instrText xml:space="preserve"> TOC \o "1-3" \h \z \u </w:instrText>
          </w:r>
          <w:r w:rsidRPr="00DF5A7D">
            <w:rPr>
              <w:color w:val="auto"/>
            </w:rPr>
            <w:fldChar w:fldCharType="separate"/>
          </w:r>
          <w:hyperlink w:anchor="_Toc243824410" w:history="1">
            <w:r w:rsidR="00491FD7" w:rsidRPr="00DF5A7D">
              <w:rPr>
                <w:rStyle w:val="Hyperlink"/>
                <w:noProof/>
                <w:color w:val="auto"/>
              </w:rPr>
              <w:t>MỤC LỤC BÁO CÁO</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_Toc243824410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1" w:history="1">
            <w:r w:rsidR="00491FD7" w:rsidRPr="00DF5A7D">
              <w:rPr>
                <w:rStyle w:val="Hyperlink"/>
                <w:noProof/>
                <w:color w:val="auto"/>
              </w:rPr>
              <w:t>DANH MỤC HÌNH ẢNH (LIST OF FIGURES)</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_Toc243824411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2" w:history="1">
            <w:r w:rsidR="00491FD7" w:rsidRPr="00DF5A7D">
              <w:rPr>
                <w:rStyle w:val="Hyperlink"/>
                <w:noProof/>
                <w:color w:val="auto"/>
              </w:rPr>
              <w:t>DANH MỤC BẢNG BIỂU (LIST OF TABLES)</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_Toc243824412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4</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3" w:history="1">
            <w:r w:rsidR="00491FD7" w:rsidRPr="00DF5A7D">
              <w:rPr>
                <w:rStyle w:val="Hyperlink"/>
                <w:noProof/>
                <w:color w:val="auto"/>
              </w:rPr>
              <w:t>CÔNG VIỆC MỖI THÀNH VIÊN TRONG NHÓM</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_Toc243824413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5</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4" w:history="1">
            <w:r w:rsidR="00491FD7" w:rsidRPr="00DF5A7D">
              <w:rPr>
                <w:rStyle w:val="Hyperlink"/>
                <w:noProof/>
                <w:color w:val="auto"/>
              </w:rPr>
              <w:t>LỜI NÓI ĐẦU</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_Toc243824414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6</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5" w:history="1">
            <w:r w:rsidR="00491FD7" w:rsidRPr="00DF5A7D">
              <w:rPr>
                <w:rStyle w:val="Hyperlink"/>
                <w:noProof/>
                <w:color w:val="auto"/>
              </w:rPr>
              <w:t>CHƯƠNG 1: TỔNG QUAN VÀ ĐẶT VẤN ĐỀ</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_Toc243824415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6" w:history="1">
            <w:r w:rsidR="00491FD7" w:rsidRPr="00DF5A7D">
              <w:rPr>
                <w:rStyle w:val="Hyperlink"/>
                <w:noProof/>
                <w:color w:val="auto"/>
              </w:rPr>
              <w:t>1.1. Bối cảnh và Tầm quan trọng của Phát hiện Gian lận Tài chính &amp; Chống Brute-force</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_Toc243824416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7" w:history="1">
            <w:r w:rsidR="00491FD7" w:rsidRPr="00DF5A7D">
              <w:rPr>
                <w:rStyle w:val="Hyperlink"/>
                <w:noProof/>
                <w:color w:val="auto"/>
              </w:rPr>
              <w:t>1.2. Hạn chế cốt tử của Hệ quản trị CSDL Quan hệ (RDBMS/SQL)</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_Toc243824417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8" w:history="1">
            <w:r w:rsidR="00491FD7" w:rsidRPr="00DF5A7D">
              <w:rPr>
                <w:rStyle w:val="Hyperlink"/>
                <w:noProof/>
                <w:color w:val="auto"/>
              </w:rPr>
              <w:t>1.3. Mục tiêu và Phạm vi nghiên cứu của đề tài FinGuard Pro</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_Toc243824418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9" w:history="1">
            <w:r w:rsidR="00491FD7" w:rsidRPr="00DF5A7D">
              <w:rPr>
                <w:rStyle w:val="Hyperlink"/>
                <w:noProof/>
                <w:color w:val="auto"/>
              </w:rPr>
              <w:t>CHƯƠNG 2: CƠ SỞ LÝ THUYẾT VỀ CÔNG NGHỆ CSDL NOSQL (NEO4J VÀ REDIS)</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_Toc243824419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4</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0" w:history="1">
            <w:r w:rsidR="00491FD7" w:rsidRPr="00DF5A7D">
              <w:rPr>
                <w:rStyle w:val="Hyperlink"/>
                <w:noProof/>
                <w:color w:val="auto"/>
              </w:rPr>
              <w:t>2.1. Giới thiệu tổng quan về CSDL Đồ thị Neo4j (Graph Database) và Ngôn ngữ Cypher</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_Toc243824420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4</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1" w:history="1">
            <w:r w:rsidR="00491FD7" w:rsidRPr="00DF5A7D">
              <w:rPr>
                <w:rStyle w:val="Hyperlink"/>
                <w:noProof/>
                <w:color w:val="auto"/>
              </w:rPr>
              <w:t>2.1.1. Bản chất Labeled Property Graph (LPG) và Index-free Adjacency</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_Toc243824421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4</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2" w:history="1">
            <w:r w:rsidR="00491FD7" w:rsidRPr="00DF5A7D">
              <w:rPr>
                <w:rStyle w:val="Hyperlink"/>
                <w:noProof/>
                <w:color w:val="auto"/>
              </w:rPr>
              <w:t>2.1.2. Phân tích độ phức tạp khi quét chu trình so với phép JOIN đệ quy SQL</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_Toc243824422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4</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3" w:history="1">
            <w:r w:rsidR="00491FD7" w:rsidRPr="00DF5A7D">
              <w:rPr>
                <w:rStyle w:val="Hyperlink"/>
                <w:noProof/>
                <w:color w:val="auto"/>
              </w:rPr>
              <w:t>2.2. Giới thiệu tổng quan về Redis In-Memory NoSQL và Các cấu trúc dữ liệu ứng dụng</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_Toc243824423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5</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4" w:history="1">
            <w:r w:rsidR="00491FD7" w:rsidRPr="00DF5A7D">
              <w:rPr>
                <w:rStyle w:val="Hyperlink"/>
                <w:noProof/>
                <w:color w:val="auto"/>
              </w:rPr>
              <w:t>2.2.2. Redis Hash và Session Store (JSON Metadata) trong quản lý phiên làm việc</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_Toc243824424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6</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5" w:history="1">
            <w:r w:rsidR="00491FD7" w:rsidRPr="00DF5A7D">
              <w:rPr>
                <w:rStyle w:val="Hyperlink"/>
                <w:noProof/>
                <w:color w:val="auto"/>
              </w:rPr>
              <w:t>2.2.3. Redis Stream (security:events) cho Event Sourcing và Audit Trail</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_Toc243824425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6</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6" w:history="1">
            <w:r w:rsidR="00491FD7" w:rsidRPr="00DF5A7D">
              <w:rPr>
                <w:rStyle w:val="Hyperlink"/>
                <w:noProof/>
                <w:color w:val="auto"/>
              </w:rPr>
              <w:t>2.2.4. Cơ chế Pipeline tối ưu Round-Trip Time (RTT)</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_Toc243824426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6</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7" w:history="1">
            <w:r w:rsidR="00491FD7" w:rsidRPr="00DF5A7D">
              <w:rPr>
                <w:rStyle w:val="Hyperlink"/>
                <w:noProof/>
                <w:color w:val="auto"/>
              </w:rPr>
              <w:t>2.3. Kiến trúc Polyglot Persistence: Kết hợp chuyên biệt hóa từng loại CSDL</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_Toc243824427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7</w:t>
            </w:r>
            <w:r w:rsidR="00491FD7" w:rsidRPr="00DF5A7D">
              <w:rPr>
                <w:noProof/>
                <w:webHidden/>
                <w:color w:val="auto"/>
              </w:rPr>
              <w:fldChar w:fldCharType="end"/>
            </w:r>
          </w:hyperlink>
        </w:p>
        <w:p w:rsidR="00491FD7" w:rsidRPr="00DF5A7D" w:rsidRDefault="00820B1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8" w:history="1">
            <w:r w:rsidR="00491FD7" w:rsidRPr="00DF5A7D">
              <w:rPr>
                <w:rStyle w:val="Hyperlink"/>
                <w:noProof/>
                <w:color w:val="auto"/>
              </w:rPr>
              <w:t>2.4. Cơ chế Giao dịch Atomic (ACID) &amp; Khóa bi quan chống Double-Spending trên Neo4j</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_Toc243824428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8</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29" w:history="1">
            <w:r w:rsidR="00491FD7" w:rsidRPr="00DF5A7D">
              <w:rPr>
                <w:rStyle w:val="Hyperlink"/>
                <w:noProof/>
                <w:color w:val="auto"/>
              </w:rPr>
              <w:t>CHƯƠNG 3: THIẾT KẾ KIẾN TRÚC VÀ CƠ SỞ DỮ LIỆU HỆ THỐNG</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_Toc243824429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10</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0" w:history="1">
            <w:r w:rsidR="00491FD7" w:rsidRPr="00DF5A7D">
              <w:rPr>
                <w:rStyle w:val="Hyperlink"/>
                <w:noProof/>
                <w:color w:val="auto"/>
              </w:rPr>
              <w:t>3.1. Mô hình Kiến trúc Tổng thể (System Architecture &amp; Luồng dữ liệu Polyglot)</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_Toc243824430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10</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1" w:history="1">
            <w:r w:rsidR="00491FD7" w:rsidRPr="00DF5A7D">
              <w:rPr>
                <w:rStyle w:val="Hyperlink"/>
                <w:noProof/>
                <w:color w:val="auto"/>
              </w:rPr>
              <w:t>3.2. Thiết kế Graph Schema trên Neo4j (Nodes, Relationships, Constraints &amp; Indexes)</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_Toc243824431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10</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2" w:history="1">
            <w:r w:rsidR="00491FD7" w:rsidRPr="00DF5A7D">
              <w:rPr>
                <w:rStyle w:val="Hyperlink"/>
                <w:noProof/>
                <w:color w:val="auto"/>
              </w:rPr>
              <w:t>3.3. Thiết kế Key-Value Schema trên Redis (Định dạng Key, TTL, Mục đích sử dụng)</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_Toc243824432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11</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3" w:history="1">
            <w:r w:rsidR="00491FD7" w:rsidRPr="00DF5A7D">
              <w:rPr>
                <w:rStyle w:val="Hyperlink"/>
                <w:noProof/>
                <w:color w:val="auto"/>
              </w:rPr>
              <w:t>3.4. Ma trận Đánh giá Điểm rủi ro Đa chiều (Polyglot Fraud Matrix)</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_Toc243824433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13</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4" w:history="1">
            <w:r w:rsidR="00491FD7" w:rsidRPr="00DF5A7D">
              <w:rPr>
                <w:rStyle w:val="Hyperlink"/>
                <w:noProof/>
                <w:color w:val="auto"/>
              </w:rPr>
              <w:t>3.5. Cơ chế In-Memory Fallback Engine đảm bảo Zero-Downtime</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_Toc243824434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13</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35" w:history="1">
            <w:r w:rsidR="00491FD7" w:rsidRPr="00DF5A7D">
              <w:rPr>
                <w:rStyle w:val="Hyperlink"/>
                <w:noProof/>
                <w:color w:val="auto"/>
              </w:rPr>
              <w:t>CHƯƠNG 4: HIỆN THỰC HÓA VÀ HÌNH ẢNH GIAO DIỆN CHỨC NĂNG</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_Toc243824435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15</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6" w:history="1">
            <w:r w:rsidR="00491FD7" w:rsidRPr="00DF5A7D">
              <w:rPr>
                <w:rStyle w:val="Hyperlink"/>
                <w:noProof/>
                <w:color w:val="auto"/>
              </w:rPr>
              <w:t>4.1. Giao diện chính Tổng quan Trung tâm Giám sát FinGuard Pro (Vis-Network Graph)</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_Toc243824436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15</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7" w:history="1">
            <w:r w:rsidR="00491FD7" w:rsidRPr="00DF5A7D">
              <w:rPr>
                <w:rStyle w:val="Hyperlink"/>
                <w:noProof/>
                <w:color w:val="auto"/>
              </w:rPr>
              <w:t>4.2. Giao diện Giám sát Bộ đếm Bảo mật &amp; Đếm ngược TTL Redis</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_Toc243824437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15</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8" w:history="1">
            <w:r w:rsidR="00491FD7" w:rsidRPr="00DF5A7D">
              <w:rPr>
                <w:rStyle w:val="Hyperlink"/>
                <w:noProof/>
                <w:color w:val="auto"/>
              </w:rPr>
              <w:t>4.3. Trực quan hóa Chu trình Rửa tiền Tam giác khép kín (ACC001-ACC002-ACC003)</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_Toc243824438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16</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9" w:history="1">
            <w:r w:rsidR="00491FD7" w:rsidRPr="00DF5A7D">
              <w:rPr>
                <w:rStyle w:val="Hyperlink"/>
                <w:noProof/>
                <w:color w:val="auto"/>
              </w:rPr>
              <w:t>4.4. Thực nghiệm Thuật toán Quét Chu trình Biến đổi Đa tầng (3 đến 5 đỉnh)</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_Toc243824439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17</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0" w:history="1">
            <w:r w:rsidR="00491FD7" w:rsidRPr="00DF5A7D">
              <w:rPr>
                <w:rStyle w:val="Hyperlink"/>
                <w:noProof/>
                <w:color w:val="auto"/>
              </w:rPr>
              <w:t>4.5. Thực nghiệm Ba Mẫu hình Gian lận Nâng cao (Structuring, Passthrough, Fanout)</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_Toc243824440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18</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1" w:history="1">
            <w:r w:rsidR="00491FD7" w:rsidRPr="00DF5A7D">
              <w:rPr>
                <w:rStyle w:val="Hyperlink"/>
                <w:noProof/>
                <w:color w:val="auto"/>
              </w:rPr>
              <w:t>4.6. Giao diện Chuyển tiền An toàn và Cơ chế Chặn Khép vòng BLOCK Mode</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_Toc243824441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19</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2" w:history="1">
            <w:r w:rsidR="00491FD7" w:rsidRPr="00DF5A7D">
              <w:rPr>
                <w:rStyle w:val="Hyperlink"/>
                <w:noProof/>
                <w:color w:val="auto"/>
              </w:rPr>
              <w:t>4.7. Quản lý Phiên Đăng nhập (Redis Session Store) &amp; Cơ chế Thu hồi Quyền tức thì</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_Toc243824442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19</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3" w:history="1">
            <w:r w:rsidR="00491FD7" w:rsidRPr="00DF5A7D">
              <w:rPr>
                <w:rStyle w:val="Hyperlink"/>
                <w:noProof/>
                <w:color w:val="auto"/>
              </w:rPr>
              <w:t>4.8. Giám sát Sự kiện Kiểm toán Bảo mật Thời gian thực với Redis Stream (SSE)</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_Toc243824443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20</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4" w:history="1">
            <w:r w:rsidR="00491FD7" w:rsidRPr="00DF5A7D">
              <w:rPr>
                <w:rStyle w:val="Hyperlink"/>
                <w:noProof/>
                <w:color w:val="auto"/>
              </w:rPr>
              <w:t>4.9. Chế độ Giả lập In-Memory Fallback Engine đảm bảo Vận hành Độc lập</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_Toc243824444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21</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5" w:history="1">
            <w:r w:rsidR="00491FD7" w:rsidRPr="00DF5A7D">
              <w:rPr>
                <w:rStyle w:val="Hyperlink"/>
                <w:noProof/>
                <w:color w:val="auto"/>
              </w:rPr>
              <w:t>CHƯƠNG 5: ĐÁNH GIÁ THỰC NGHIỆM VÀ SO SÁNH HIỆU NĂNG</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_Toc243824445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27</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6" w:history="1">
            <w:r w:rsidR="00491FD7" w:rsidRPr="00DF5A7D">
              <w:rPr>
                <w:rStyle w:val="Hyperlink"/>
                <w:noProof/>
                <w:color w:val="auto"/>
              </w:rPr>
              <w:t>5.1. Thiết lập Môi trường Thử nghiệm và Dữ liệu mẫu (Seed Data)</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_Toc243824446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27</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7" w:history="1">
            <w:r w:rsidR="00491FD7" w:rsidRPr="00DF5A7D">
              <w:rPr>
                <w:rStyle w:val="Hyperlink"/>
                <w:noProof/>
                <w:color w:val="auto"/>
              </w:rPr>
              <w:t>5.2. Kết quả Đo đạc Benchmark Hiệu năng (Neo4j vs SQL, Redis vs SQL)</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_Toc243824447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28</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8" w:history="1">
            <w:r w:rsidR="00491FD7" w:rsidRPr="00DF5A7D">
              <w:rPr>
                <w:rStyle w:val="Hyperlink"/>
                <w:noProof/>
                <w:color w:val="auto"/>
              </w:rPr>
              <w:t>5.3. Tiêu thụ Tài nguyên Bộ nhớ RAM, CPU và Băng thông Round-Trip (Pipeline)</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_Toc243824448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29</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9" w:history="1">
            <w:r w:rsidR="00491FD7" w:rsidRPr="00DF5A7D">
              <w:rPr>
                <w:rStyle w:val="Hyperlink"/>
                <w:noProof/>
                <w:color w:val="auto"/>
              </w:rPr>
              <w:t>5.4. Kết quả Bộ Kiểm thử Tự động Toàn diện (Jest + Supertest: 28/28 Passed)</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_Toc243824449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30</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50" w:history="1">
            <w:r w:rsidR="00491FD7" w:rsidRPr="00DF5A7D">
              <w:rPr>
                <w:rStyle w:val="Hyperlink"/>
                <w:noProof/>
                <w:color w:val="auto"/>
              </w:rPr>
              <w:t>CHƯƠNG 6: KẾT LUẬN VÀ HƯỚNG PHÁT TRIỂN</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_Toc243824450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32</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1" w:history="1">
            <w:r w:rsidR="00491FD7" w:rsidRPr="00DF5A7D">
              <w:rPr>
                <w:rStyle w:val="Hyperlink"/>
                <w:noProof/>
                <w:color w:val="auto"/>
              </w:rPr>
              <w:t>6.1. Các Kết quả Đạt được của Đồ án</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_Toc243824451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32</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2" w:history="1">
            <w:r w:rsidR="00491FD7" w:rsidRPr="00DF5A7D">
              <w:rPr>
                <w:rStyle w:val="Hyperlink"/>
                <w:noProof/>
                <w:color w:val="auto"/>
              </w:rPr>
              <w:t>6.2. Các Đóng góp và Điểm Nổi bật về Mặt Kỹ thuật</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_Toc243824452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32</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3" w:history="1">
            <w:r w:rsidR="00491FD7" w:rsidRPr="00DF5A7D">
              <w:rPr>
                <w:rStyle w:val="Hyperlink"/>
                <w:noProof/>
                <w:color w:val="auto"/>
              </w:rPr>
              <w:t>6.3. Bảng Phân công Nhiệm vụ và Đóng góp của Từng Thành viên Nhóm</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_Toc243824453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32</w:t>
            </w:r>
            <w:r w:rsidR="00491FD7" w:rsidRPr="00DF5A7D">
              <w:rPr>
                <w:noProof/>
                <w:webHidden/>
                <w:color w:val="auto"/>
              </w:rPr>
              <w:fldChar w:fldCharType="end"/>
            </w:r>
          </w:hyperlink>
        </w:p>
        <w:p w:rsidR="00491FD7" w:rsidRPr="00DF5A7D" w:rsidRDefault="00820B1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4" w:history="1">
            <w:r w:rsidR="00491FD7" w:rsidRPr="00DF5A7D">
              <w:rPr>
                <w:rStyle w:val="Hyperlink"/>
                <w:noProof/>
                <w:color w:val="auto"/>
              </w:rPr>
              <w:t>6.4. Hạn chế và Hướng Mở rộng trong Tương lai</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_Toc243824454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34</w:t>
            </w:r>
            <w:r w:rsidR="00491FD7" w:rsidRPr="00DF5A7D">
              <w:rPr>
                <w:noProof/>
                <w:webHidden/>
                <w:color w:val="auto"/>
              </w:rPr>
              <w:fldChar w:fldCharType="end"/>
            </w:r>
          </w:hyperlink>
        </w:p>
        <w:p w:rsidR="00491FD7" w:rsidRPr="00DF5A7D" w:rsidRDefault="00820B1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55" w:history="1">
            <w:r w:rsidR="00491FD7" w:rsidRPr="00DF5A7D">
              <w:rPr>
                <w:rStyle w:val="Hyperlink"/>
                <w:noProof/>
                <w:color w:val="auto"/>
              </w:rPr>
              <w:t>TÀI LIỆU THAM KHẢO</w:t>
            </w:r>
            <w:r w:rsidR="00491FD7" w:rsidRPr="00DF5A7D">
              <w:rPr>
                <w:noProof/>
                <w:webHidden/>
                <w:color w:val="auto"/>
              </w:rPr>
              <w:tab/>
            </w:r>
            <w:r w:rsidR="00491FD7" w:rsidRPr="00DF5A7D">
              <w:rPr>
                <w:noProof/>
                <w:webHidden/>
                <w:color w:val="auto"/>
              </w:rPr>
              <w:fldChar w:fldCharType="begin"/>
            </w:r>
            <w:r w:rsidR="00491FD7" w:rsidRPr="00DF5A7D">
              <w:rPr>
                <w:noProof/>
                <w:webHidden/>
                <w:color w:val="auto"/>
              </w:rPr>
              <w:instrText xml:space="preserve"> PAGEREF _Toc243824455 \h </w:instrText>
            </w:r>
            <w:r w:rsidR="00491FD7" w:rsidRPr="00DF5A7D">
              <w:rPr>
                <w:noProof/>
                <w:webHidden/>
                <w:color w:val="auto"/>
              </w:rPr>
            </w:r>
            <w:r w:rsidR="00491FD7" w:rsidRPr="00DF5A7D">
              <w:rPr>
                <w:noProof/>
                <w:webHidden/>
                <w:color w:val="auto"/>
              </w:rPr>
              <w:fldChar w:fldCharType="separate"/>
            </w:r>
            <w:r w:rsidR="002F11B0" w:rsidRPr="00DF5A7D">
              <w:rPr>
                <w:noProof/>
                <w:webHidden/>
                <w:color w:val="auto"/>
              </w:rPr>
              <w:t>35</w:t>
            </w:r>
            <w:r w:rsidR="00491FD7" w:rsidRPr="00DF5A7D">
              <w:rPr>
                <w:noProof/>
                <w:webHidden/>
                <w:color w:val="auto"/>
              </w:rPr>
              <w:fldChar w:fldCharType="end"/>
            </w:r>
          </w:hyperlink>
        </w:p>
        <w:p w:rsidR="009B41D5" w:rsidRPr="00DF5A7D" w:rsidRDefault="009B41D5" w:rsidP="0035258B">
          <w:pPr>
            <w:spacing w:line="360" w:lineRule="auto"/>
            <w:rPr>
              <w:color w:val="auto"/>
            </w:rPr>
          </w:pPr>
          <w:r w:rsidRPr="00DF5A7D">
            <w:rPr>
              <w:b/>
              <w:bCs/>
              <w:noProof/>
              <w:color w:val="auto"/>
            </w:rPr>
            <w:fldChar w:fldCharType="end"/>
          </w:r>
        </w:p>
      </w:sdtContent>
    </w:sdt>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2" w:name="_Toc243824411"/>
      <w:r w:rsidRPr="00DF5A7D">
        <w:rPr>
          <w:color w:val="auto"/>
        </w:rPr>
        <w:lastRenderedPageBreak/>
        <w:t>DANH MỤC HÌNH ẢNH (LIST OF FIGURES)</w:t>
      </w:r>
      <w:bookmarkEnd w:id="2"/>
    </w:p>
    <w:p w:rsidR="00035754" w:rsidRPr="00DF5A7D" w:rsidRDefault="0052780B" w:rsidP="0035258B">
      <w:pPr>
        <w:spacing w:after="60" w:line="360" w:lineRule="auto"/>
        <w:rPr>
          <w:color w:val="auto"/>
        </w:rPr>
      </w:pPr>
      <w:r w:rsidRPr="00DF5A7D">
        <w:rPr>
          <w:color w:val="auto"/>
          <w:sz w:val="20"/>
        </w:rPr>
        <w:t>Hình 2.1: Sơ đồ kiến trúc tổng thể Polyglot Persistence (Neo4j Graph Database + Redis In-Memory) .. 16</w:t>
      </w:r>
    </w:p>
    <w:p w:rsidR="00035754" w:rsidRPr="00DF5A7D" w:rsidRDefault="0052780B" w:rsidP="0035258B">
      <w:pPr>
        <w:spacing w:after="60" w:line="360" w:lineRule="auto"/>
        <w:rPr>
          <w:color w:val="auto"/>
        </w:rPr>
      </w:pPr>
      <w:r w:rsidRPr="00DF5A7D">
        <w:rPr>
          <w:color w:val="auto"/>
        </w:rPr>
        <w:t>Hình 4.1: Giao diện chính Tổng quan Trung tâm Giám sát FinGuard Pro (Vis-Network Graph &amp; Live KPIs) .. 27</w:t>
      </w:r>
    </w:p>
    <w:p w:rsidR="00035754" w:rsidRPr="00DF5A7D" w:rsidRDefault="0052780B" w:rsidP="0035258B">
      <w:pPr>
        <w:spacing w:after="60" w:line="360" w:lineRule="auto"/>
        <w:rPr>
          <w:color w:val="auto"/>
        </w:rPr>
      </w:pPr>
      <w:r w:rsidRPr="00DF5A7D">
        <w:rPr>
          <w:color w:val="auto"/>
        </w:rPr>
        <w:t>Hình 4.2: Giao diện Giám sát Bộ đếm Bảo mật &amp; Đếm ngược TTL Redis (Redis Rate Limiter Monitor) .. 29</w:t>
      </w:r>
    </w:p>
    <w:p w:rsidR="00035754" w:rsidRPr="00DF5A7D" w:rsidRDefault="0052780B" w:rsidP="0035258B">
      <w:pPr>
        <w:spacing w:after="60" w:line="360" w:lineRule="auto"/>
        <w:rPr>
          <w:color w:val="auto"/>
        </w:rPr>
      </w:pPr>
      <w:r w:rsidRPr="00DF5A7D">
        <w:rPr>
          <w:color w:val="auto"/>
        </w:rPr>
        <w:t>Hình 4.3: Trực quan hóa Chu trình Rửa tiền Tam giác khép kín (ACC001 → ACC002 → ACC003 → ACC001) .. 31</w:t>
      </w:r>
    </w:p>
    <w:p w:rsidR="00035754" w:rsidRPr="00DF5A7D" w:rsidRDefault="0052780B" w:rsidP="0035258B">
      <w:pPr>
        <w:spacing w:after="60" w:line="360" w:lineRule="auto"/>
        <w:rPr>
          <w:color w:val="auto"/>
        </w:rPr>
      </w:pPr>
      <w:r w:rsidRPr="00DF5A7D">
        <w:rPr>
          <w:color w:val="auto"/>
        </w:rPr>
        <w:t>Hình 4.4: Sơ đồ Thuật toán Quét Chu trình Biến đổi Đa tầng (3 đến 5 đỉnh khép kín) ... 33</w:t>
      </w:r>
    </w:p>
    <w:p w:rsidR="00035754" w:rsidRPr="00DF5A7D" w:rsidRDefault="0052780B" w:rsidP="0035258B">
      <w:pPr>
        <w:spacing w:after="60" w:line="360" w:lineRule="auto"/>
        <w:rPr>
          <w:color w:val="auto"/>
        </w:rPr>
      </w:pPr>
      <w:r w:rsidRPr="00DF5A7D">
        <w:rPr>
          <w:color w:val="auto"/>
        </w:rPr>
        <w:t>Hình 4.5: Trực quan hóa Ba Mẫu hình Gian lận Nâng cao (Structuring, Passthrough, Fanout) .. 35</w:t>
      </w:r>
    </w:p>
    <w:p w:rsidR="00035754" w:rsidRPr="00DF5A7D" w:rsidRDefault="0052780B" w:rsidP="0035258B">
      <w:pPr>
        <w:spacing w:after="60" w:line="360" w:lineRule="auto"/>
        <w:rPr>
          <w:color w:val="auto"/>
        </w:rPr>
      </w:pPr>
      <w:r w:rsidRPr="00DF5A7D">
        <w:rPr>
          <w:color w:val="auto"/>
        </w:rPr>
        <w:t>Hình 4.6: Cơ chế Giao dịch Atomic ACID &amp; Chế độ Chặn Khép vòng BLOCK Mode (HTTP 409 Conflict) .. 37</w:t>
      </w:r>
    </w:p>
    <w:p w:rsidR="00035754" w:rsidRPr="00DF5A7D" w:rsidRDefault="0052780B" w:rsidP="0035258B">
      <w:pPr>
        <w:spacing w:after="60" w:line="360" w:lineRule="auto"/>
        <w:rPr>
          <w:color w:val="auto"/>
        </w:rPr>
      </w:pPr>
      <w:r w:rsidRPr="00DF5A7D">
        <w:rPr>
          <w:color w:val="auto"/>
        </w:rPr>
        <w:t>Hình 4.7: Quản lý Phiên Đăng nhập Redis Session Store &amp; Tự động Thu hồi Quyền khi bị Khóa .. 39</w:t>
      </w:r>
    </w:p>
    <w:p w:rsidR="00035754" w:rsidRPr="00DF5A7D" w:rsidRDefault="0052780B" w:rsidP="0035258B">
      <w:pPr>
        <w:spacing w:after="60" w:line="360" w:lineRule="auto"/>
        <w:rPr>
          <w:color w:val="auto"/>
        </w:rPr>
      </w:pPr>
      <w:r w:rsidRPr="00DF5A7D">
        <w:rPr>
          <w:color w:val="auto"/>
        </w:rPr>
        <w:t>Hình 4.8: Giám sát Sự kiện Kiểm toán Bảo mật Thời gian thực qua Redis Stream (security:events) và SSE .. 41</w:t>
      </w:r>
    </w:p>
    <w:p w:rsidR="00035754" w:rsidRPr="00DF5A7D" w:rsidRDefault="0052780B" w:rsidP="0035258B">
      <w:pPr>
        <w:spacing w:after="60" w:line="360" w:lineRule="auto"/>
        <w:rPr>
          <w:color w:val="auto"/>
        </w:rPr>
      </w:pPr>
      <w:r w:rsidRPr="00DF5A7D">
        <w:rPr>
          <w:color w:val="auto"/>
        </w:rPr>
        <w:t>Hình 4.9: Huy hiệu Trạng thái Kết nối và Cơ chế Giả lập In-Memory Fallback Engine</w:t>
      </w:r>
    </w:p>
    <w:p w:rsidR="00035754" w:rsidRPr="00DF5A7D" w:rsidRDefault="0052780B" w:rsidP="0035258B">
      <w:pPr>
        <w:spacing w:after="60" w:line="360" w:lineRule="auto"/>
        <w:rPr>
          <w:color w:val="auto"/>
          <w:sz w:val="20"/>
        </w:rPr>
      </w:pPr>
      <w:r w:rsidRPr="00DF5A7D">
        <w:rPr>
          <w:b/>
          <w:i/>
          <w:color w:val="auto"/>
          <w:sz w:val="20"/>
        </w:rPr>
        <w:t>Hình 5.1: Biểu đồ Thời gian Phản hồi Thực nghiệm trên Môi trường Cloud (Avg, P50, Min, Max)</w:t>
      </w: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sz w:val="20"/>
        </w:rPr>
      </w:pPr>
    </w:p>
    <w:p w:rsidR="009B41D5" w:rsidRPr="00DF5A7D" w:rsidRDefault="009B41D5" w:rsidP="0035258B">
      <w:pPr>
        <w:spacing w:after="60" w:line="360" w:lineRule="auto"/>
        <w:rPr>
          <w:color w:val="auto"/>
        </w:rPr>
      </w:pPr>
    </w:p>
    <w:p w:rsidR="00035754" w:rsidRPr="00DF5A7D" w:rsidRDefault="00035754" w:rsidP="0035258B">
      <w:pPr>
        <w:pStyle w:val="Heading1"/>
        <w:spacing w:line="360" w:lineRule="auto"/>
        <w:rPr>
          <w:color w:val="auto"/>
        </w:rPr>
      </w:pPr>
    </w:p>
    <w:p w:rsidR="00035754" w:rsidRPr="00DF5A7D" w:rsidRDefault="0052780B" w:rsidP="0035258B">
      <w:pPr>
        <w:pStyle w:val="Heading1"/>
        <w:spacing w:line="360" w:lineRule="auto"/>
        <w:rPr>
          <w:color w:val="auto"/>
        </w:rPr>
      </w:pPr>
      <w:bookmarkStart w:id="3" w:name="_Toc243824412"/>
      <w:r w:rsidRPr="00DF5A7D">
        <w:rPr>
          <w:color w:val="auto"/>
        </w:rPr>
        <w:t>DANH MỤC BẢNG BIỂU (LIST OF TABLES)</w:t>
      </w:r>
      <w:bookmarkEnd w:id="3"/>
    </w:p>
    <w:p w:rsidR="00035754" w:rsidRPr="00DF5A7D" w:rsidRDefault="0052780B" w:rsidP="0035258B">
      <w:pPr>
        <w:spacing w:after="60" w:line="360" w:lineRule="auto"/>
        <w:rPr>
          <w:color w:val="auto"/>
        </w:rPr>
      </w:pPr>
      <w:r w:rsidRPr="00DF5A7D">
        <w:rPr>
          <w:color w:val="auto"/>
          <w:sz w:val="20"/>
        </w:rPr>
        <w:t>Bảng 1.1: So sánh đặc tính xử lý giữa RDBMS truyền thống và Polyglot NoSQL ........... 7</w:t>
      </w:r>
    </w:p>
    <w:p w:rsidR="00035754" w:rsidRPr="00DF5A7D" w:rsidRDefault="0052780B" w:rsidP="0035258B">
      <w:pPr>
        <w:spacing w:after="60" w:line="360" w:lineRule="auto"/>
        <w:rPr>
          <w:color w:val="auto"/>
        </w:rPr>
      </w:pPr>
      <w:r w:rsidRPr="00DF5A7D">
        <w:rPr>
          <w:color w:val="auto"/>
          <w:sz w:val="20"/>
        </w:rPr>
        <w:t>Bảng 2.1: Danh mục các lệnh và hàm Cypher then chốt trong Neo4j ...................... 11</w:t>
      </w:r>
    </w:p>
    <w:p w:rsidR="00035754" w:rsidRPr="00DF5A7D" w:rsidRDefault="0052780B" w:rsidP="0035258B">
      <w:pPr>
        <w:spacing w:after="60" w:line="360" w:lineRule="auto"/>
        <w:rPr>
          <w:color w:val="auto"/>
        </w:rPr>
      </w:pPr>
      <w:r w:rsidRPr="00DF5A7D">
        <w:rPr>
          <w:color w:val="auto"/>
          <w:sz w:val="20"/>
        </w:rPr>
        <w:t>Bảng 2.2: Danh mục các cấu trúc dữ liệu và lệnh then chốt trong Redis ................ 15</w:t>
      </w:r>
    </w:p>
    <w:p w:rsidR="00035754" w:rsidRPr="00DF5A7D" w:rsidRDefault="0052780B" w:rsidP="0035258B">
      <w:pPr>
        <w:spacing w:after="60" w:line="360" w:lineRule="auto"/>
        <w:rPr>
          <w:color w:val="auto"/>
        </w:rPr>
      </w:pPr>
      <w:r w:rsidRPr="00DF5A7D">
        <w:rPr>
          <w:color w:val="auto"/>
          <w:sz w:val="20"/>
        </w:rPr>
        <w:t>Bảng 3.1: Chi tiết Graph Schema Neo4j (Node :Account và Relationship [:TRANSFERRED]) .. 21</w:t>
      </w:r>
    </w:p>
    <w:p w:rsidR="00035754" w:rsidRPr="00DF5A7D" w:rsidRDefault="0052780B" w:rsidP="0035258B">
      <w:pPr>
        <w:spacing w:after="60" w:line="360" w:lineRule="auto"/>
        <w:rPr>
          <w:color w:val="auto"/>
        </w:rPr>
      </w:pPr>
      <w:r w:rsidRPr="00DF5A7D">
        <w:rPr>
          <w:color w:val="auto"/>
          <w:sz w:val="20"/>
        </w:rPr>
        <w:t>Bảng 3.2: Danh mục Toàn bộ Khóa Redis (Redis Key-Value Schema) trong FinGuard Pro .... 23</w:t>
      </w:r>
    </w:p>
    <w:p w:rsidR="00035754" w:rsidRPr="00DF5A7D" w:rsidRDefault="0052780B" w:rsidP="0035258B">
      <w:pPr>
        <w:spacing w:after="60" w:line="360" w:lineRule="auto"/>
        <w:rPr>
          <w:color w:val="auto"/>
        </w:rPr>
      </w:pPr>
      <w:r w:rsidRPr="00DF5A7D">
        <w:rPr>
          <w:color w:val="auto"/>
          <w:sz w:val="20"/>
        </w:rPr>
        <w:t>Bảng 3.3: Ma trận Đánh giá Điểm Rủi ro Đa chiều (Polyglot Fraud Matrix) .............. 24</w:t>
      </w:r>
    </w:p>
    <w:p w:rsidR="00035754" w:rsidRPr="00DF5A7D" w:rsidRDefault="0052780B" w:rsidP="0035258B">
      <w:pPr>
        <w:spacing w:after="60" w:line="360" w:lineRule="auto"/>
        <w:rPr>
          <w:color w:val="auto"/>
        </w:rPr>
      </w:pPr>
      <w:r w:rsidRPr="00DF5A7D">
        <w:rPr>
          <w:color w:val="auto"/>
          <w:sz w:val="20"/>
        </w:rPr>
        <w:t>Bảng 4.1: Danh sách các RESTful API Endpoints của Hệ thống FinGuard Pro .............. 44</w:t>
      </w:r>
    </w:p>
    <w:p w:rsidR="00035754" w:rsidRPr="00DF5A7D" w:rsidRDefault="0052780B" w:rsidP="0035258B">
      <w:pPr>
        <w:spacing w:after="60" w:line="360" w:lineRule="auto"/>
        <w:rPr>
          <w:color w:val="auto"/>
        </w:rPr>
      </w:pPr>
      <w:r w:rsidRPr="00DF5A7D">
        <w:rPr>
          <w:color w:val="auto"/>
          <w:sz w:val="20"/>
        </w:rPr>
        <w:t>Bảng 5.1: Bảng kết quả đo đạc thời gian thực thi (Latency &amp; Throughput: Neo4j vs SQL, Redis vs SQL) .. 47</w:t>
      </w:r>
    </w:p>
    <w:p w:rsidR="00035754" w:rsidRPr="00DF5A7D" w:rsidRDefault="0052780B" w:rsidP="0035258B">
      <w:pPr>
        <w:spacing w:after="60" w:line="360" w:lineRule="auto"/>
        <w:rPr>
          <w:color w:val="auto"/>
        </w:rPr>
      </w:pPr>
      <w:r w:rsidRPr="00DF5A7D">
        <w:rPr>
          <w:color w:val="auto"/>
          <w:sz w:val="20"/>
        </w:rPr>
        <w:t>Bảng 5.2: Kết quả thực thi bộ kiểm thử tự động toàn diện (Jest + Supertest: 28/28 Tests Passed) .. 50</w:t>
      </w:r>
    </w:p>
    <w:p w:rsidR="00035754" w:rsidRPr="00DF5A7D" w:rsidRDefault="0052780B" w:rsidP="0035258B">
      <w:pPr>
        <w:spacing w:after="60" w:line="360" w:lineRule="auto"/>
        <w:rPr>
          <w:color w:val="auto"/>
        </w:rPr>
      </w:pPr>
      <w:r w:rsidRPr="00DF5A7D">
        <w:rPr>
          <w:color w:val="auto"/>
          <w:sz w:val="20"/>
        </w:rPr>
        <w:t>Bảng 5.3: Bảng đối chiếu Yêu cầu đề tài và Test chứng minh thực tế ................... 51</w:t>
      </w:r>
    </w:p>
    <w:p w:rsidR="00035754" w:rsidRPr="00DF5A7D" w:rsidRDefault="0052780B" w:rsidP="0035258B">
      <w:pPr>
        <w:spacing w:after="60" w:line="360" w:lineRule="auto"/>
        <w:rPr>
          <w:color w:val="auto"/>
          <w:sz w:val="20"/>
        </w:rPr>
      </w:pPr>
      <w:r w:rsidRPr="00DF5A7D">
        <w:rPr>
          <w:color w:val="auto"/>
          <w:sz w:val="20"/>
        </w:rPr>
        <w:t>Bảng 6.1: Bảng phân công nhiệm vụ và mức độ hoàn thành của từng thành viên nhóm ...... 54</w:t>
      </w: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35258B">
      <w:pPr>
        <w:spacing w:after="60" w:line="360" w:lineRule="auto"/>
        <w:rPr>
          <w:color w:val="auto"/>
          <w:sz w:val="20"/>
        </w:rPr>
      </w:pPr>
    </w:p>
    <w:p w:rsidR="00491FD7" w:rsidRPr="00DF5A7D" w:rsidRDefault="00491FD7" w:rsidP="00491FD7">
      <w:pPr>
        <w:pStyle w:val="Heading1"/>
        <w:rPr>
          <w:color w:val="auto"/>
        </w:rPr>
      </w:pPr>
      <w:bookmarkStart w:id="4" w:name="_Toc242830878"/>
      <w:bookmarkStart w:id="5" w:name="_Toc243824413"/>
      <w:r w:rsidRPr="00DF5A7D">
        <w:rPr>
          <w:color w:val="auto"/>
        </w:rPr>
        <w:t>CÔNG VIỆC MỖI THÀNH VIÊN TRONG NHÓM</w:t>
      </w:r>
      <w:bookmarkEnd w:id="4"/>
      <w:bookmarkEnd w:id="5"/>
    </w:p>
    <w:p w:rsidR="00491FD7" w:rsidRPr="00DF5A7D" w:rsidRDefault="00491FD7" w:rsidP="00491FD7">
      <w:pPr>
        <w:rPr>
          <w:color w:val="auto"/>
        </w:rPr>
      </w:pPr>
    </w:p>
    <w:tbl>
      <w:tblPr>
        <w:tblW w:w="0" w:type="auto"/>
        <w:tblLayout w:type="fixed"/>
        <w:tblLook w:val="04A0" w:firstRow="1" w:lastRow="0" w:firstColumn="1" w:lastColumn="0" w:noHBand="0" w:noVBand="1"/>
      </w:tblPr>
      <w:tblGrid>
        <w:gridCol w:w="1982"/>
        <w:gridCol w:w="3837"/>
        <w:gridCol w:w="2686"/>
      </w:tblGrid>
      <w:tr w:rsidR="002F11B0" w:rsidRPr="00DF5A7D" w:rsidTr="00491FD7">
        <w:trPr>
          <w:cantSplit/>
          <w:tblHeader/>
        </w:trPr>
        <w:tc>
          <w:tcPr>
            <w:tcW w:w="1982"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rsidR="00491FD7" w:rsidRPr="00DF5A7D" w:rsidRDefault="00491FD7" w:rsidP="0065064F">
            <w:pPr>
              <w:keepNext/>
              <w:spacing w:after="0"/>
              <w:rPr>
                <w:color w:val="auto"/>
              </w:rPr>
            </w:pPr>
            <w:r w:rsidRPr="00DF5A7D">
              <w:rPr>
                <w:b/>
                <w:color w:val="auto"/>
              </w:rPr>
              <w:t>Thành viên</w:t>
            </w:r>
          </w:p>
        </w:tc>
        <w:tc>
          <w:tcPr>
            <w:tcW w:w="3837"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rsidR="00491FD7" w:rsidRPr="00DF5A7D" w:rsidRDefault="00491FD7" w:rsidP="0065064F">
            <w:pPr>
              <w:keepNext/>
              <w:spacing w:after="0"/>
              <w:rPr>
                <w:color w:val="auto"/>
              </w:rPr>
            </w:pPr>
            <w:r w:rsidRPr="00DF5A7D">
              <w:rPr>
                <w:b/>
                <w:color w:val="auto"/>
              </w:rPr>
              <w:t>Phân công đề xuất</w:t>
            </w:r>
          </w:p>
        </w:tc>
        <w:tc>
          <w:tcPr>
            <w:tcW w:w="2686"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rsidR="00491FD7" w:rsidRPr="00DF5A7D" w:rsidRDefault="00491FD7" w:rsidP="0065064F">
            <w:pPr>
              <w:keepNext/>
              <w:spacing w:after="0"/>
              <w:rPr>
                <w:color w:val="auto"/>
              </w:rPr>
            </w:pPr>
            <w:r w:rsidRPr="00DF5A7D">
              <w:rPr>
                <w:b/>
                <w:color w:val="auto"/>
              </w:rPr>
              <w:t>Minh chứng cần lưu</w:t>
            </w:r>
          </w:p>
        </w:tc>
      </w:tr>
      <w:tr w:rsidR="002F11B0" w:rsidRPr="00DF5A7D"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8E7E91" w:rsidP="0065064F">
            <w:pPr>
              <w:keepNext/>
              <w:spacing w:after="0"/>
              <w:rPr>
                <w:color w:val="auto"/>
                <w:lang w:val="vi-VN"/>
              </w:rPr>
            </w:pPr>
            <w:r w:rsidRPr="00DF5A7D">
              <w:rPr>
                <w:color w:val="auto"/>
                <w:lang w:val="vi-VN"/>
              </w:rPr>
              <w:t>Nguyễn Quang Đức</w:t>
            </w:r>
          </w:p>
          <w:p w:rsidR="008E7E91" w:rsidRPr="00DF5A7D" w:rsidRDefault="008E7E91" w:rsidP="0065064F">
            <w:pPr>
              <w:keepNext/>
              <w:spacing w:after="0"/>
              <w:rPr>
                <w:color w:val="auto"/>
                <w:lang w:val="vi-VN"/>
              </w:rPr>
            </w:pPr>
            <w:r w:rsidRPr="00DF5A7D">
              <w:rPr>
                <w:color w:val="auto"/>
                <w:lang w:val="vi-VN"/>
              </w:rPr>
              <w:t>2001230195</w:t>
            </w:r>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keepNext/>
              <w:spacing w:after="0"/>
              <w:rPr>
                <w:color w:val="auto"/>
              </w:rPr>
            </w:pPr>
            <w:r w:rsidRPr="00DF5A7D">
              <w:rPr>
                <w:color w:val="auto"/>
              </w:rPr>
              <w:t>Thiết kế Neo4j Graph, thuật toán Cypher, Backend Engine; phần kiến trúc và dữ liệu.</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keepNext/>
              <w:spacing w:after="0"/>
              <w:rPr>
                <w:color w:val="auto"/>
              </w:rPr>
            </w:pPr>
            <w:r w:rsidRPr="00DF5A7D">
              <w:rPr>
                <w:color w:val="auto"/>
              </w:rPr>
              <w:t>Lịch sử sửa mã, log xử lý và ảnh CSDL Đồ thị (Neo4j)</w:t>
            </w:r>
          </w:p>
        </w:tc>
      </w:tr>
      <w:tr w:rsidR="002F11B0" w:rsidRPr="00DF5A7D"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8E7E91" w:rsidP="0065064F">
            <w:pPr>
              <w:keepNext/>
              <w:spacing w:after="0"/>
              <w:rPr>
                <w:color w:val="auto"/>
                <w:lang w:val="vi-VN"/>
              </w:rPr>
            </w:pPr>
            <w:r w:rsidRPr="00DF5A7D">
              <w:rPr>
                <w:color w:val="auto"/>
                <w:lang w:val="vi-VN"/>
              </w:rPr>
              <w:t>Chu Đức Vân</w:t>
            </w:r>
          </w:p>
          <w:p w:rsidR="008E7E91" w:rsidRPr="00DF5A7D" w:rsidRDefault="008E7E91" w:rsidP="0065064F">
            <w:pPr>
              <w:keepNext/>
              <w:spacing w:after="0"/>
              <w:rPr>
                <w:color w:val="auto"/>
                <w:lang w:val="vi-VN"/>
              </w:rPr>
            </w:pPr>
            <w:r w:rsidRPr="00DF5A7D">
              <w:rPr>
                <w:color w:val="auto"/>
                <w:lang w:val="vi-VN"/>
              </w:rPr>
              <w:t>2001231028</w:t>
            </w:r>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keepNext/>
              <w:spacing w:after="0"/>
              <w:rPr>
                <w:color w:val="auto"/>
              </w:rPr>
            </w:pPr>
            <w:r w:rsidRPr="00DF5A7D">
              <w:rPr>
                <w:color w:val="auto"/>
              </w:rPr>
              <w:t>Tích hợp Redis Security, Dashboard, kiểm thử tự động; phần đánh giá và slide.</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keepNext/>
              <w:spacing w:after="0"/>
              <w:rPr>
                <w:color w:val="auto"/>
              </w:rPr>
            </w:pPr>
            <w:r w:rsidRPr="00DF5A7D">
              <w:rPr>
                <w:color w:val="auto"/>
              </w:rPr>
              <w:t>Kết quả kiểm thử, bảng đánh giá và ảnh demo UI</w:t>
            </w:r>
          </w:p>
        </w:tc>
      </w:tr>
      <w:tr w:rsidR="002F11B0" w:rsidRPr="00DF5A7D"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spacing w:after="0"/>
              <w:rPr>
                <w:color w:val="auto"/>
              </w:rPr>
            </w:pPr>
            <w:r w:rsidRPr="00DF5A7D">
              <w:rPr>
                <w:color w:val="auto"/>
              </w:rPr>
              <w:t>Cả nhóm</w:t>
            </w:r>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spacing w:after="0"/>
              <w:rPr>
                <w:color w:val="auto"/>
              </w:rPr>
            </w:pPr>
            <w:r w:rsidRPr="00DF5A7D">
              <w:rPr>
                <w:color w:val="auto"/>
              </w:rPr>
              <w:t>Rà soát kết quả, viết báo cáo, chạy demo và trả lời phản biện.</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rsidR="00491FD7" w:rsidRPr="00DF5A7D" w:rsidRDefault="00491FD7" w:rsidP="0065064F">
            <w:pPr>
              <w:spacing w:after="0"/>
              <w:rPr>
                <w:color w:val="auto"/>
              </w:rPr>
            </w:pPr>
            <w:r w:rsidRPr="00DF5A7D">
              <w:rPr>
                <w:color w:val="auto"/>
              </w:rPr>
              <w:t>Biên bản họp và xác nhận đóng góp thực tế</w:t>
            </w:r>
          </w:p>
        </w:tc>
      </w:tr>
    </w:tbl>
    <w:p w:rsidR="00491FD7" w:rsidRPr="00DF5A7D" w:rsidRDefault="00491FD7" w:rsidP="00491FD7">
      <w:pPr>
        <w:rPr>
          <w:color w:val="auto"/>
        </w:rPr>
      </w:pPr>
    </w:p>
    <w:p w:rsidR="00491FD7" w:rsidRPr="00DF5A7D" w:rsidRDefault="00491FD7" w:rsidP="0035258B">
      <w:pPr>
        <w:spacing w:after="60" w:line="360" w:lineRule="auto"/>
        <w:rPr>
          <w:color w:val="auto"/>
        </w:rPr>
      </w:pPr>
    </w:p>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6" w:name="_Toc243824414"/>
      <w:r w:rsidRPr="00DF5A7D">
        <w:rPr>
          <w:color w:val="auto"/>
        </w:rPr>
        <w:lastRenderedPageBreak/>
        <w:t>LỜI NÓI ĐẦU</w:t>
      </w:r>
      <w:bookmarkEnd w:id="6"/>
    </w:p>
    <w:p w:rsidR="00035754" w:rsidRPr="00DF5A7D" w:rsidRDefault="0052780B" w:rsidP="0035258B">
      <w:pPr>
        <w:spacing w:after="120" w:line="360" w:lineRule="auto"/>
        <w:jc w:val="both"/>
        <w:rPr>
          <w:color w:val="auto"/>
        </w:rPr>
      </w:pPr>
      <w:r w:rsidRPr="00DF5A7D">
        <w:rPr>
          <w:color w:val="auto"/>
        </w:rPr>
        <w:t>Trong kỷ nguyên số hóa ngành tài chính – ngân hàng và thương mại điện tử, các giao dịch chuyển tiền trực tuyến diễn ra với tần suất hàng chục ngàn yêu cầu mỗi giây. Đi đôi với sự tiện lợi vượt bậc, các tổ chức tài chính đang phải đối mặt với hai hiểm họa an ninh nghiêm trọng bậc nhất: các cuộc tấn công dò quét mật khẩu có chủ đích (Dictionary Attack, Brute-Force, Password Spraying) nhằm chiếm đoạt tài khoản khách hàng, và các mạng lưới rửa tiền tinh vi (Money Laundering Syndicates) sử dụng các chu trình chuyển tiền lòng vòng khép kín để hợp thức hóa dòng tiền bất hợp pháp.</w:t>
      </w:r>
    </w:p>
    <w:p w:rsidR="00035754" w:rsidRPr="00DF5A7D" w:rsidRDefault="0052780B" w:rsidP="0035258B">
      <w:pPr>
        <w:spacing w:after="120" w:line="360" w:lineRule="auto"/>
        <w:jc w:val="both"/>
        <w:rPr>
          <w:color w:val="auto"/>
        </w:rPr>
      </w:pPr>
      <w:r w:rsidRPr="00DF5A7D">
        <w:rPr>
          <w:color w:val="auto"/>
        </w:rPr>
        <w:t>Tuy nhiên, việc giải quyết đồng thời hai bài toán trên là một thách thức bất khả thi đối với các Hệ quản trị Cơ sở Dữ liệu Quan hệ (RDBMS) truyền thống như MySQL, Oracle hay Microsoft SQL Server. Bản chất lưu trữ bảng phẳng (relational tables) đòi hỏi các phép nối đệ quy (Recursive JOIN / CTE) vô cùng nặng nề khi phân tích đường đi dòng tiền từ 3 đến 5 chặng, gây nghẽn đĩa I/O và treo máy chủ. Đồng thời, cơ chế ghi đĩa và khóa dòng của RDBMS không thể đáp ứng được tần suất kiểm tra và trừng phạt tức thì ở cấp độ dưới 5 mili-giây đối với các đợt bùng nổ tấn công Brute-Force.</w:t>
      </w:r>
    </w:p>
    <w:p w:rsidR="00035754" w:rsidRPr="00DF5A7D" w:rsidRDefault="0052780B" w:rsidP="0035258B">
      <w:pPr>
        <w:spacing w:after="120" w:line="360" w:lineRule="auto"/>
        <w:jc w:val="both"/>
        <w:rPr>
          <w:color w:val="auto"/>
        </w:rPr>
      </w:pPr>
      <w:r w:rsidRPr="00DF5A7D">
        <w:rPr>
          <w:color w:val="auto"/>
        </w:rPr>
        <w:t>Xuất phát từ yêu cầu cấp thiết đó, đồ án Đề tài 16 tập trung nghiên cứu, thiết kế và hiện thực hóa Hệ thống FinGuard Pro — giải pháp bảo mật và phân tích giao dịch ngân hàng theo mô hình Polyglot Persistence, kết hợp sức mạnh chuyên biệt hóa của hai hệ quản trị CSDL NoSQL hàng đầu thế giới: Neo4j (Graph Database) và Redis (In-Memory Key-Value &amp; Data Structures). Báo cáo này sẽ trình bày toàn diện từ cơ sở lý thuyết, kiến trúc hệ thống, giải thuật Cypher, cấu trúc dữ liệu Redis, kịch bản thực nghiệm đến bộ kiểm thử tự động 28/28 tests passed và đánh giá hiệu năng hiệu quả.</w:t>
      </w:r>
    </w:p>
    <w:p w:rsidR="00035754" w:rsidRPr="00DF5A7D" w:rsidRDefault="0052780B" w:rsidP="0035258B">
      <w:pPr>
        <w:spacing w:line="360" w:lineRule="auto"/>
        <w:rPr>
          <w:color w:val="auto"/>
        </w:rPr>
      </w:pPr>
      <w:r w:rsidRPr="00DF5A7D">
        <w:rPr>
          <w:color w:val="auto"/>
        </w:rPr>
        <w:br w:type="page"/>
      </w:r>
    </w:p>
    <w:p w:rsidR="007415B2" w:rsidRPr="00DF5A7D" w:rsidRDefault="007415B2" w:rsidP="0035258B">
      <w:pPr>
        <w:pStyle w:val="Heading1"/>
        <w:spacing w:line="360" w:lineRule="auto"/>
        <w:jc w:val="left"/>
        <w:rPr>
          <w:color w:val="auto"/>
        </w:rPr>
        <w:sectPr w:rsidR="007415B2" w:rsidRPr="00DF5A7D" w:rsidSect="00867740">
          <w:footerReference w:type="default" r:id="rId9"/>
          <w:pgSz w:w="11906" w:h="16838"/>
          <w:pgMar w:top="1417" w:right="1134" w:bottom="1417" w:left="1701" w:header="720" w:footer="720" w:gutter="0"/>
          <w:pgNumType w:start="0"/>
          <w:cols w:space="720"/>
          <w:titlePg/>
          <w:docGrid w:linePitch="360"/>
        </w:sectPr>
      </w:pPr>
    </w:p>
    <w:p w:rsidR="007415B2" w:rsidRPr="00DF5A7D" w:rsidRDefault="007415B2" w:rsidP="0035258B">
      <w:pPr>
        <w:spacing w:line="360" w:lineRule="auto"/>
        <w:rPr>
          <w:rFonts w:eastAsiaTheme="majorEastAsia" w:cstheme="majorBidi"/>
          <w:b/>
          <w:bCs/>
          <w:color w:val="auto"/>
          <w:sz w:val="32"/>
          <w:szCs w:val="28"/>
        </w:rPr>
      </w:pPr>
    </w:p>
    <w:p w:rsidR="007415B2" w:rsidRPr="00DF5A7D" w:rsidRDefault="007415B2" w:rsidP="0035258B">
      <w:pPr>
        <w:pStyle w:val="Heading1"/>
        <w:spacing w:line="360" w:lineRule="auto"/>
        <w:rPr>
          <w:color w:val="auto"/>
        </w:rPr>
        <w:sectPr w:rsidR="007415B2" w:rsidRPr="00DF5A7D" w:rsidSect="007415B2">
          <w:headerReference w:type="default" r:id="rId10"/>
          <w:footerReference w:type="default" r:id="rId11"/>
          <w:pgSz w:w="11906" w:h="16838"/>
          <w:pgMar w:top="1417" w:right="1134" w:bottom="1417" w:left="1701" w:header="720" w:footer="720" w:gutter="0"/>
          <w:pgNumType w:start="1"/>
          <w:cols w:space="720"/>
          <w:docGrid w:linePitch="360"/>
        </w:sectPr>
      </w:pPr>
    </w:p>
    <w:p w:rsidR="00035754" w:rsidRPr="00DF5A7D" w:rsidRDefault="0052780B" w:rsidP="0035258B">
      <w:pPr>
        <w:pStyle w:val="Heading1"/>
        <w:spacing w:line="360" w:lineRule="auto"/>
        <w:rPr>
          <w:color w:val="auto"/>
        </w:rPr>
      </w:pPr>
      <w:bookmarkStart w:id="7" w:name="_Toc243824415"/>
      <w:r w:rsidRPr="00DF5A7D">
        <w:rPr>
          <w:color w:val="auto"/>
        </w:rPr>
        <w:lastRenderedPageBreak/>
        <w:t>CHƯƠNG 1: TỔNG QUAN VÀ ĐẶT VẤN ĐỀ</w:t>
      </w:r>
      <w:bookmarkEnd w:id="7"/>
    </w:p>
    <w:p w:rsidR="00035754" w:rsidRPr="00DF5A7D" w:rsidRDefault="0052780B" w:rsidP="0035258B">
      <w:pPr>
        <w:pStyle w:val="Heading2"/>
        <w:spacing w:line="360" w:lineRule="auto"/>
        <w:rPr>
          <w:color w:val="auto"/>
        </w:rPr>
      </w:pPr>
      <w:bookmarkStart w:id="8" w:name="_Toc243824416"/>
      <w:r w:rsidRPr="00DF5A7D">
        <w:rPr>
          <w:color w:val="auto"/>
        </w:rPr>
        <w:t>1.1. Bối cảnh và Tầm quan trọng của Phát hiện Gian lận Tài chính &amp; Chống Brute-force</w:t>
      </w:r>
      <w:bookmarkEnd w:id="8"/>
    </w:p>
    <w:p w:rsidR="00035754" w:rsidRPr="00DF5A7D" w:rsidRDefault="0052780B" w:rsidP="0035258B">
      <w:pPr>
        <w:spacing w:after="120" w:line="360" w:lineRule="auto"/>
        <w:jc w:val="both"/>
        <w:rPr>
          <w:color w:val="auto"/>
        </w:rPr>
      </w:pPr>
      <w:r w:rsidRPr="00DF5A7D">
        <w:rPr>
          <w:color w:val="auto"/>
        </w:rPr>
        <w:t>Theo các báo cáo an ninh mạng ngân hàng toàn cầu (OWASP, FATF), tội phạm tài chính hiện đại không còn thực hiện các phi vụ chuyển tiền đơn lẻ lộ liễu. Thay vào đó, chúng triển khai hai chiến dịch phối hợp:</w:t>
      </w:r>
    </w:p>
    <w:p w:rsidR="00035754" w:rsidRPr="00DF5A7D" w:rsidRDefault="0052780B" w:rsidP="0035258B">
      <w:pPr>
        <w:pStyle w:val="ListBullet"/>
        <w:spacing w:after="80" w:line="360" w:lineRule="auto"/>
        <w:rPr>
          <w:color w:val="auto"/>
        </w:rPr>
      </w:pPr>
      <w:r w:rsidRPr="00DF5A7D">
        <w:rPr>
          <w:b/>
          <w:color w:val="auto"/>
        </w:rPr>
        <w:t xml:space="preserve">Tấn công leo thang đặc quyền &amp; Dò quét mật khẩu: </w:t>
      </w:r>
      <w:r w:rsidRPr="00DF5A7D">
        <w:rPr>
          <w:color w:val="auto"/>
        </w:rPr>
        <w:t>Sử dụng mạng botnet thực hiện Dictionary Attack và Password Spraying (thử 1 mật khẩu phổ biến trên hàng ngàn tài khoản khác nhau). Nếu hệ thống chỉ chặn dựa trên tài khoản đơn lẻ, kẻ tấn công sẽ dễ dàng vượt qua.</w:t>
      </w:r>
    </w:p>
    <w:p w:rsidR="00035754" w:rsidRPr="00DF5A7D" w:rsidRDefault="0052780B" w:rsidP="0035258B">
      <w:pPr>
        <w:pStyle w:val="ListBullet"/>
        <w:spacing w:after="80" w:line="360" w:lineRule="auto"/>
        <w:rPr>
          <w:color w:val="auto"/>
        </w:rPr>
      </w:pPr>
      <w:r w:rsidRPr="00DF5A7D">
        <w:rPr>
          <w:b/>
          <w:color w:val="auto"/>
        </w:rPr>
        <w:t xml:space="preserve">Rửa tiền qua mạng lưới chu trình khép kín (Circular Laundering): </w:t>
      </w:r>
      <w:r w:rsidRPr="00DF5A7D">
        <w:rPr>
          <w:color w:val="auto"/>
        </w:rPr>
        <w:t>Dòng tiền bẩn được chia nhỏ, chuyển qua nhiều tài khoản trung gian (Mule Accounts), sau đó quay ngược trở lại tài khoản gốc hoặc một thực thể liên kết nhằm xóa sạch dấu vết pháp lý.</w:t>
      </w:r>
    </w:p>
    <w:p w:rsidR="00035754" w:rsidRPr="00DF5A7D" w:rsidRDefault="0052780B" w:rsidP="0035258B">
      <w:pPr>
        <w:spacing w:after="120" w:line="360" w:lineRule="auto"/>
        <w:jc w:val="both"/>
        <w:rPr>
          <w:color w:val="auto"/>
        </w:rPr>
      </w:pPr>
      <w:r w:rsidRPr="00DF5A7D">
        <w:rPr>
          <w:color w:val="auto"/>
        </w:rPr>
        <w:t>Do đó, một hệ thống Core Banking hiện đại bắt buộc phải có cơ chế phòng thủ kép: Tầng 1 kiểm soát truy cập thời gian thực (thời gian thực (xem Chương 5)) ngăn chặn tấn công ngay tại cửa ngõ; Tầng 2 phân tích đồ thị quan hệ chuyên sâu phát hiện các mạng lưới gian lận tiềm ẩn.</w:t>
      </w:r>
    </w:p>
    <w:p w:rsidR="00035754" w:rsidRPr="00DF5A7D" w:rsidRDefault="0052780B" w:rsidP="0035258B">
      <w:pPr>
        <w:pStyle w:val="Heading2"/>
        <w:spacing w:line="360" w:lineRule="auto"/>
        <w:rPr>
          <w:color w:val="auto"/>
        </w:rPr>
      </w:pPr>
      <w:bookmarkStart w:id="9" w:name="_Toc243824417"/>
      <w:r w:rsidRPr="00DF5A7D">
        <w:rPr>
          <w:color w:val="auto"/>
        </w:rPr>
        <w:t>1.2. Hạn chế cốt tử của Hệ quản trị CSDL Quan hệ (RDBMS/SQL)</w:t>
      </w:r>
      <w:bookmarkEnd w:id="9"/>
    </w:p>
    <w:p w:rsidR="00035754" w:rsidRPr="00DF5A7D" w:rsidRDefault="0052780B" w:rsidP="0035258B">
      <w:pPr>
        <w:spacing w:after="120" w:line="360" w:lineRule="auto"/>
        <w:jc w:val="both"/>
        <w:rPr>
          <w:color w:val="auto"/>
        </w:rPr>
      </w:pPr>
      <w:r w:rsidRPr="00DF5A7D">
        <w:rPr>
          <w:color w:val="auto"/>
        </w:rPr>
        <w:t>Khi cố gắng giải quyết bài toán trên bằng cơ sở dữ liệu quan hệ (SQL), các kiến trúc sư phần mềm lập tức đối mặt với ba nút thắt cổ chai không thể khắc phục:</w:t>
      </w:r>
    </w:p>
    <w:p w:rsidR="00035754" w:rsidRPr="00DF5A7D" w:rsidRDefault="0052780B" w:rsidP="0035258B">
      <w:pPr>
        <w:pStyle w:val="ListBullet"/>
        <w:spacing w:after="80" w:line="360" w:lineRule="auto"/>
        <w:rPr>
          <w:color w:val="auto"/>
        </w:rPr>
      </w:pPr>
      <w:r w:rsidRPr="00DF5A7D">
        <w:rPr>
          <w:b/>
          <w:color w:val="auto"/>
        </w:rPr>
        <w:t xml:space="preserve">1. Phép nối đệ quy (Recursive JOIN Bottleneck) trên đồ thị: </w:t>
      </w:r>
      <w:r w:rsidRPr="00DF5A7D">
        <w:rPr>
          <w:color w:val="auto"/>
        </w:rPr>
        <w:t>Để kiểm tra một giao dịch có khép vòng chu trình 3 chặng (A → B → C → A) hay không, SQL buộc phải tự nối bảng (Self-JOIN) 3 lần trên bảng Transactions. Khi kiểm tra đến 5 chặng, số lượng dòng duyệt tăng theo hàm mũ O(N^k), làm thời gian phản hồi tăng từ vài chục mili-giây lên đến hàng chục giây.</w:t>
      </w:r>
    </w:p>
    <w:p w:rsidR="00035754" w:rsidRPr="00DF5A7D" w:rsidRDefault="0052780B" w:rsidP="0035258B">
      <w:pPr>
        <w:pStyle w:val="ListBullet"/>
        <w:spacing w:after="80" w:line="360" w:lineRule="auto"/>
        <w:rPr>
          <w:color w:val="auto"/>
        </w:rPr>
      </w:pPr>
      <w:r w:rsidRPr="00DF5A7D">
        <w:rPr>
          <w:b/>
          <w:color w:val="auto"/>
        </w:rPr>
        <w:t xml:space="preserve">2. Chi phí I/O ghi đĩa và tranh chấp khóa (Lock Contention): </w:t>
      </w:r>
      <w:r w:rsidRPr="00DF5A7D">
        <w:rPr>
          <w:color w:val="auto"/>
        </w:rPr>
        <w:t xml:space="preserve">Mỗi lần người dùng nhập sai mật khẩu, SQL phải thực thi lệnh UPDATE trên bảng User và ghi chỉ mục B-Tree xuống ổ cứng. Khi bị tấn công dồn dập với 10.000 requests/giây, hàng đợi I/O đĩa bị </w:t>
      </w:r>
      <w:r w:rsidRPr="00DF5A7D">
        <w:rPr>
          <w:color w:val="auto"/>
        </w:rPr>
        <w:lastRenderedPageBreak/>
        <w:t>tắc nghẽn, gây ra hiện tượng từ chối dịch vụ (Denial of Service - DoS) cho người dùng hợp pháp.</w:t>
      </w:r>
    </w:p>
    <w:p w:rsidR="00035754" w:rsidRPr="00DF5A7D" w:rsidRDefault="0052780B" w:rsidP="0035258B">
      <w:pPr>
        <w:pStyle w:val="ListBullet"/>
        <w:spacing w:after="80" w:line="360" w:lineRule="auto"/>
        <w:rPr>
          <w:color w:val="auto"/>
        </w:rPr>
      </w:pPr>
      <w:r w:rsidRPr="00DF5A7D">
        <w:rPr>
          <w:b/>
          <w:color w:val="auto"/>
        </w:rPr>
        <w:t xml:space="preserve">3. Thiếu cơ chế tự động hủy bỏ theo thời gian (Time-To-Live - TTL): </w:t>
      </w:r>
      <w:r w:rsidRPr="00DF5A7D">
        <w:rPr>
          <w:color w:val="auto"/>
        </w:rPr>
        <w:t>SQL không hỗ trợ TTL nguyên bản ở cấp độ từng dòng. Để mở khóa tài khoản sau 5 phút (300 giây), hệ thống buộc phải chạy một Cron Job nền quét liên tục qua bảng cơ sở dữ liệu, gây lãng phí tài nguyên CPU và tạo độ trễ mở khóa.</w:t>
      </w: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 Truy vấn kinh điển trong SQL để phát hiện chu trình 3 đỉnh</w:t>
            </w:r>
            <w:r w:rsidRPr="00DF5A7D">
              <w:rPr>
                <w:rFonts w:ascii="Courier New" w:hAnsi="Courier New"/>
                <w:color w:val="auto"/>
                <w:sz w:val="18"/>
              </w:rPr>
              <w:br/>
              <w:t>SELECT t1.from_acc, t2.from_acc, t3.from_acc, t1.amount</w:t>
            </w:r>
            <w:r w:rsidRPr="00DF5A7D">
              <w:rPr>
                <w:rFonts w:ascii="Courier New" w:hAnsi="Courier New"/>
                <w:color w:val="auto"/>
                <w:sz w:val="18"/>
              </w:rPr>
              <w:br/>
              <w:t>FROM transactions t1</w:t>
            </w:r>
            <w:r w:rsidRPr="00DF5A7D">
              <w:rPr>
                <w:rFonts w:ascii="Courier New" w:hAnsi="Courier New"/>
                <w:color w:val="auto"/>
                <w:sz w:val="18"/>
              </w:rPr>
              <w:br/>
              <w:t>JOIN transactions t2 ON t1.to_acc = t2.from_acc</w:t>
            </w:r>
            <w:r w:rsidRPr="00DF5A7D">
              <w:rPr>
                <w:rFonts w:ascii="Courier New" w:hAnsi="Courier New"/>
                <w:color w:val="auto"/>
                <w:sz w:val="18"/>
              </w:rPr>
              <w:br/>
              <w:t>JOIN transactions t3 ON t2.to_acc = t3.from_acc</w:t>
            </w:r>
            <w:r w:rsidRPr="00DF5A7D">
              <w:rPr>
                <w:rFonts w:ascii="Courier New" w:hAnsi="Courier New"/>
                <w:color w:val="auto"/>
                <w:sz w:val="18"/>
              </w:rPr>
              <w:br/>
              <w:t>WHERE t3.to_acc = t1.from_acc</w:t>
            </w:r>
            <w:r w:rsidRPr="00DF5A7D">
              <w:rPr>
                <w:rFonts w:ascii="Courier New" w:hAnsi="Courier New"/>
                <w:color w:val="auto"/>
                <w:sz w:val="18"/>
              </w:rPr>
              <w:br/>
              <w:t xml:space="preserve">  AND t1.timestamp &lt; t2.timestamp AND t2.timestamp &lt; t3.timestamp;</w:t>
            </w:r>
          </w:p>
        </w:tc>
      </w:tr>
    </w:tbl>
    <w:p w:rsidR="00035754" w:rsidRPr="00DF5A7D" w:rsidRDefault="0052780B" w:rsidP="0035258B">
      <w:pPr>
        <w:spacing w:before="80" w:after="160" w:line="360" w:lineRule="auto"/>
        <w:jc w:val="center"/>
        <w:rPr>
          <w:color w:val="auto"/>
        </w:rPr>
      </w:pPr>
      <w:r w:rsidRPr="00DF5A7D">
        <w:rPr>
          <w:i/>
          <w:color w:val="auto"/>
          <w:sz w:val="19"/>
        </w:rPr>
        <w:t>Đoạn mã 1.1: Truy vấn SQL Self-JOIN 3 lần nặng nề khi phát hiện chu trình rửa tiền</w:t>
      </w:r>
    </w:p>
    <w:tbl>
      <w:tblPr>
        <w:tblW w:w="0" w:type="auto"/>
        <w:jc w:val="center"/>
        <w:tblLook w:val="04A0" w:firstRow="1" w:lastRow="0" w:firstColumn="1" w:lastColumn="0" w:noHBand="0" w:noVBand="1"/>
      </w:tblPr>
      <w:tblGrid>
        <w:gridCol w:w="9036"/>
      </w:tblGrid>
      <w:tr w:rsidR="002F11B0" w:rsidRPr="00DF5A7D">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rsidR="00035754" w:rsidRPr="00DF5A7D" w:rsidRDefault="0052780B" w:rsidP="0035258B">
            <w:pPr>
              <w:spacing w:after="80" w:line="360" w:lineRule="auto"/>
              <w:rPr>
                <w:color w:val="auto"/>
              </w:rPr>
            </w:pPr>
            <w:r w:rsidRPr="00DF5A7D">
              <w:rPr>
                <w:color w:val="auto"/>
              </w:rPr>
              <w:t>📌 Phân tích lý thuyết về độ phức tạp thuật toán (Lưu ý: Phân tích lý thuyết thuật toán, không phải số liệu đo đạc thực nghiệm):</w:t>
            </w:r>
            <w:r w:rsidRPr="00DF5A7D">
              <w:rPr>
                <w:color w:val="auto"/>
              </w:rPr>
              <w:br/>
              <w:t>Về mặt lý thuyết, việc duyệt đồ thị đa chặng trên RDBMS đòi hỏi thực hiện k phép nối (Self-JOIN) với chi phí tăng theo hàm lũy thừa O(N^k), gây áp lực lớn lên bộ nhớ đệm và CPU khi số lượng giao dịch tăng cao. Ngược lại, CSDL đồ thị Neo4j sử dụng cấu trúc Index-free Adjacency, cho phép duyệt trực tiếp qua con trỏ bộ nhớ hai chiều với độ phức tạp tỉ lệ thuận với số bậc của đỉnh O(d) thay vì duyệt toàn bộ kích thước bảng.</w:t>
            </w:r>
          </w:p>
          <w:p w:rsidR="00035754" w:rsidRPr="00DF5A7D" w:rsidRDefault="00035754" w:rsidP="0035258B">
            <w:pPr>
              <w:spacing w:after="0" w:line="360" w:lineRule="auto"/>
              <w:rPr>
                <w:color w:val="auto"/>
              </w:rPr>
            </w:pPr>
          </w:p>
        </w:tc>
      </w:tr>
    </w:tbl>
    <w:p w:rsidR="00035754" w:rsidRPr="00DF5A7D" w:rsidRDefault="0052780B" w:rsidP="0035258B">
      <w:pPr>
        <w:spacing w:after="120" w:line="360" w:lineRule="auto"/>
        <w:jc w:val="both"/>
        <w:rPr>
          <w:color w:val="auto"/>
        </w:rPr>
      </w:pPr>
      <w:r w:rsidRPr="00DF5A7D">
        <w:rPr>
          <w:color w:val="auto"/>
        </w:rPr>
        <w:t>Dưới đây là bảng đối chiếu tổng hợp đặc tính kỹ thuật giữa giải pháp RDBMS truyền thống và kiến trúc Polyglot NoSQL (Neo4j + Redis) được đề xuất trong đề tài:</w:t>
      </w:r>
    </w:p>
    <w:tbl>
      <w:tblPr>
        <w:tblW w:w="0" w:type="auto"/>
        <w:jc w:val="center"/>
        <w:tblLayout w:type="fixed"/>
        <w:tblLook w:val="04A0" w:firstRow="1" w:lastRow="0" w:firstColumn="1" w:lastColumn="0" w:noHBand="0" w:noVBand="1"/>
      </w:tblPr>
      <w:tblGrid>
        <w:gridCol w:w="1984"/>
        <w:gridCol w:w="2551"/>
        <w:gridCol w:w="2551"/>
        <w:gridCol w:w="1984"/>
      </w:tblGrid>
      <w:tr w:rsidR="002F11B0" w:rsidRPr="00DF5A7D">
        <w:trPr>
          <w:jc w:val="center"/>
        </w:trPr>
        <w:tc>
          <w:tcPr>
            <w:tcW w:w="1984"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Tiêu Chí So Sánh</w:t>
            </w:r>
          </w:p>
        </w:tc>
        <w:tc>
          <w:tcPr>
            <w:tcW w:w="255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RDBMS Truyền Thống (MySQL/Postgres)</w:t>
            </w:r>
          </w:p>
        </w:tc>
        <w:tc>
          <w:tcPr>
            <w:tcW w:w="255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Polyglot NoSQL (Neo4j + Redis)</w:t>
            </w:r>
          </w:p>
        </w:tc>
        <w:tc>
          <w:tcPr>
            <w:tcW w:w="1984"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Ưu Th</w:t>
            </w:r>
            <w:r w:rsidRPr="00DF5A7D">
              <w:rPr>
                <w:color w:val="auto"/>
              </w:rPr>
              <w:t>ế</w:t>
            </w:r>
            <w:r w:rsidRPr="00DF5A7D">
              <w:rPr>
                <w:color w:val="auto"/>
              </w:rPr>
              <w:t xml:space="preserve"> K</w:t>
            </w:r>
            <w:r w:rsidRPr="00DF5A7D">
              <w:rPr>
                <w:color w:val="auto"/>
              </w:rPr>
              <w:t>ỹ</w:t>
            </w:r>
            <w:r w:rsidRPr="00DF5A7D">
              <w:rPr>
                <w:color w:val="auto"/>
              </w:rPr>
              <w:t xml:space="preserve"> Thu</w:t>
            </w:r>
            <w:r w:rsidRPr="00DF5A7D">
              <w:rPr>
                <w:color w:val="auto"/>
              </w:rPr>
              <w:t>ậ</w:t>
            </w:r>
            <w:r w:rsidRPr="00DF5A7D">
              <w:rPr>
                <w:color w:val="auto"/>
              </w:rPr>
              <w:t>t</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Mô hình biểu diễn quan hệ</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Bảng phẳng, khóa ngoại, JOIN đệ quy</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Directed Property Graph (:Account)-[:TRANSFERRED]-&gt;</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Trực quan, tự nhiên, không tốn chi phí JOIN</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lastRenderedPageBreak/>
              <w:t>Tốc độ quét chu trình (5 hops)</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rPr>
              <w:t>Chi phí JOIN đ</w:t>
            </w:r>
            <w:r w:rsidRPr="00DF5A7D">
              <w:rPr>
                <w:color w:val="auto"/>
              </w:rPr>
              <w:t>ệ</w:t>
            </w:r>
            <w:r w:rsidRPr="00DF5A7D">
              <w:rPr>
                <w:color w:val="auto"/>
              </w:rPr>
              <w:t xml:space="preserve"> quy tăng theo hàm mũ O(N^k)</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rPr>
              <w:t>Duy</w:t>
            </w:r>
            <w:r w:rsidRPr="00DF5A7D">
              <w:rPr>
                <w:color w:val="auto"/>
              </w:rPr>
              <w:t>ệ</w:t>
            </w:r>
            <w:r w:rsidRPr="00DF5A7D">
              <w:rPr>
                <w:color w:val="auto"/>
              </w:rPr>
              <w:t>t theo con tr</w:t>
            </w:r>
            <w:r w:rsidRPr="00DF5A7D">
              <w:rPr>
                <w:color w:val="auto"/>
              </w:rPr>
              <w:t>ỏ</w:t>
            </w:r>
            <w:r w:rsidRPr="00DF5A7D">
              <w:rPr>
                <w:color w:val="auto"/>
              </w:rPr>
              <w:t xml:space="preserve"> quan h</w:t>
            </w:r>
            <w:r w:rsidRPr="00DF5A7D">
              <w:rPr>
                <w:color w:val="auto"/>
              </w:rPr>
              <w:t>ệ</w:t>
            </w:r>
            <w:r w:rsidRPr="00DF5A7D">
              <w:rPr>
                <w:color w:val="auto"/>
              </w:rPr>
              <w:t xml:space="preserve"> O(d)</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rPr>
              <w:t>Phân tích lý thuy</w:t>
            </w:r>
            <w:r w:rsidRPr="00DF5A7D">
              <w:rPr>
                <w:color w:val="auto"/>
              </w:rPr>
              <w:t>ế</w:t>
            </w:r>
            <w:r w:rsidRPr="00DF5A7D">
              <w:rPr>
                <w:color w:val="auto"/>
              </w:rPr>
              <w:t>t (xem Chương 5)</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Kiểm soát tần suất đăng nhập</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Ghi đĩa HDD/SSD, khóa bảng UPDATE</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In-Memory RAM (INCR + EXPIRE)</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Thao tác trên RAM, không ngh</w:t>
            </w:r>
            <w:r w:rsidRPr="00DF5A7D">
              <w:rPr>
                <w:color w:val="auto"/>
              </w:rPr>
              <w:t>ẽ</w:t>
            </w:r>
            <w:r w:rsidRPr="00DF5A7D">
              <w:rPr>
                <w:color w:val="auto"/>
              </w:rPr>
              <w:t>n I/O đĩa (xem Chương 5)</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Quản lý thời gian sống (TTL)</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Phải viết Cron Job quét định kỳ</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Tích hợp sẵn phần cứng (TTL tự hủy)</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rPr>
              <w:t>Chính xác cao đ</w:t>
            </w:r>
            <w:r w:rsidRPr="00DF5A7D">
              <w:rPr>
                <w:color w:val="auto"/>
              </w:rPr>
              <w:t>ế</w:t>
            </w:r>
            <w:r w:rsidRPr="00DF5A7D">
              <w:rPr>
                <w:color w:val="auto"/>
              </w:rPr>
              <w:t>n t</w:t>
            </w:r>
            <w:r w:rsidRPr="00DF5A7D">
              <w:rPr>
                <w:color w:val="auto"/>
              </w:rPr>
              <w:t>ừ</w:t>
            </w:r>
            <w:r w:rsidRPr="00DF5A7D">
              <w:rPr>
                <w:color w:val="auto"/>
              </w:rPr>
              <w:t>ng giây</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Giao dịch chuyển tiền (ACID)</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ACID bảng quan hệ</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ACID Graph Transaction (Pessimistic Lock)</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Thi</w:t>
            </w:r>
            <w:r w:rsidRPr="00DF5A7D">
              <w:rPr>
                <w:color w:val="auto"/>
              </w:rPr>
              <w:t>ế</w:t>
            </w:r>
            <w:r w:rsidRPr="00DF5A7D">
              <w:rPr>
                <w:color w:val="auto"/>
              </w:rPr>
              <w:t>t k</w:t>
            </w:r>
            <w:r w:rsidRPr="00DF5A7D">
              <w:rPr>
                <w:color w:val="auto"/>
              </w:rPr>
              <w:t>ế</w:t>
            </w:r>
            <w:r w:rsidRPr="00DF5A7D">
              <w:rPr>
                <w:color w:val="auto"/>
              </w:rPr>
              <w:t xml:space="preserve"> đ</w:t>
            </w:r>
            <w:r w:rsidRPr="00DF5A7D">
              <w:rPr>
                <w:color w:val="auto"/>
              </w:rPr>
              <w:t>ể</w:t>
            </w:r>
            <w:r w:rsidRPr="00DF5A7D">
              <w:rPr>
                <w:color w:val="auto"/>
              </w:rPr>
              <w:t xml:space="preserve"> ngăn ch</w:t>
            </w:r>
            <w:r w:rsidRPr="00DF5A7D">
              <w:rPr>
                <w:color w:val="auto"/>
              </w:rPr>
              <w:t>ặ</w:t>
            </w:r>
            <w:r w:rsidRPr="00DF5A7D">
              <w:rPr>
                <w:color w:val="auto"/>
              </w:rPr>
              <w:t>n Double-Spending (xem M</w:t>
            </w:r>
            <w:r w:rsidRPr="00DF5A7D">
              <w:rPr>
                <w:color w:val="auto"/>
              </w:rPr>
              <w:t>ụ</w:t>
            </w:r>
            <w:r w:rsidRPr="00DF5A7D">
              <w:rPr>
                <w:color w:val="auto"/>
              </w:rPr>
              <w:t>c 2.4)</w:t>
            </w:r>
          </w:p>
        </w:tc>
      </w:tr>
    </w:tbl>
    <w:p w:rsidR="00035754" w:rsidRPr="00DF5A7D" w:rsidRDefault="00035754" w:rsidP="0035258B">
      <w:pPr>
        <w:spacing w:before="80" w:after="160" w:line="360" w:lineRule="auto"/>
        <w:rPr>
          <w:color w:val="auto"/>
        </w:rPr>
      </w:pPr>
    </w:p>
    <w:p w:rsidR="00035754" w:rsidRPr="00DF5A7D" w:rsidRDefault="0052780B" w:rsidP="0035258B">
      <w:pPr>
        <w:pStyle w:val="Heading2"/>
        <w:spacing w:line="360" w:lineRule="auto"/>
        <w:rPr>
          <w:color w:val="auto"/>
        </w:rPr>
      </w:pPr>
      <w:bookmarkStart w:id="10" w:name="_Toc243824418"/>
      <w:r w:rsidRPr="00DF5A7D">
        <w:rPr>
          <w:color w:val="auto"/>
        </w:rPr>
        <w:t>1.3. Mục tiêu và Phạm vi nghiên cứu của đề tài FinGuard Pro</w:t>
      </w:r>
      <w:bookmarkEnd w:id="10"/>
    </w:p>
    <w:p w:rsidR="00035754" w:rsidRPr="00DF5A7D" w:rsidRDefault="0052780B" w:rsidP="0035258B">
      <w:pPr>
        <w:spacing w:after="120" w:line="360" w:lineRule="auto"/>
        <w:jc w:val="both"/>
        <w:rPr>
          <w:color w:val="auto"/>
        </w:rPr>
      </w:pPr>
      <w:r w:rsidRPr="00DF5A7D">
        <w:rPr>
          <w:color w:val="auto"/>
        </w:rPr>
        <w:t>Mục tiêu cốt lõi của đồ án bao gồm:</w:t>
      </w:r>
    </w:p>
    <w:p w:rsidR="00035754" w:rsidRPr="00DF5A7D" w:rsidRDefault="0052780B" w:rsidP="0035258B">
      <w:pPr>
        <w:pStyle w:val="ListBullet"/>
        <w:spacing w:after="80" w:line="360" w:lineRule="auto"/>
        <w:rPr>
          <w:color w:val="auto"/>
        </w:rPr>
      </w:pPr>
      <w:r w:rsidRPr="00DF5A7D">
        <w:rPr>
          <w:b/>
          <w:color w:val="auto"/>
        </w:rPr>
        <w:t xml:space="preserve">Nghiên cứu kiến trúc Polyglot Persistence: </w:t>
      </w:r>
      <w:r w:rsidRPr="00DF5A7D">
        <w:rPr>
          <w:color w:val="auto"/>
        </w:rPr>
        <w:t>Tích hợp hài hòa giữa CSDL Đồ thị Neo4j và CSDL In-Memory Redis, phát huy tối đa điểm mạnh của từng công nghệ.</w:t>
      </w:r>
    </w:p>
    <w:p w:rsidR="00035754" w:rsidRPr="00DF5A7D" w:rsidRDefault="0052780B" w:rsidP="0035258B">
      <w:pPr>
        <w:pStyle w:val="ListBullet"/>
        <w:spacing w:after="80" w:line="360" w:lineRule="auto"/>
        <w:rPr>
          <w:color w:val="auto"/>
        </w:rPr>
      </w:pPr>
      <w:r w:rsidRPr="00DF5A7D">
        <w:rPr>
          <w:b/>
          <w:color w:val="auto"/>
        </w:rPr>
        <w:t xml:space="preserve">Xây dựng cơ chế chống Brute-Force đa tầng tốc độ cao: </w:t>
      </w:r>
      <w:r w:rsidRPr="00DF5A7D">
        <w:rPr>
          <w:color w:val="auto"/>
        </w:rPr>
        <w:t>Bảo vệ tầng đăng nhập với thuật toán phân tầng (Account-level và IP-level), chống Password Spraying và Account Enumeration trên Redis.</w:t>
      </w:r>
    </w:p>
    <w:p w:rsidR="00035754" w:rsidRPr="00DF5A7D" w:rsidRDefault="0052780B" w:rsidP="0035258B">
      <w:pPr>
        <w:pStyle w:val="ListBullet"/>
        <w:spacing w:after="80" w:line="360" w:lineRule="auto"/>
        <w:rPr>
          <w:color w:val="auto"/>
        </w:rPr>
      </w:pPr>
      <w:r w:rsidRPr="00DF5A7D">
        <w:rPr>
          <w:b/>
          <w:color w:val="auto"/>
        </w:rPr>
        <w:t xml:space="preserve">Phát triển các thuật toán Cypher phát hiện gian lận nâng cao: </w:t>
      </w:r>
      <w:r w:rsidRPr="00DF5A7D">
        <w:rPr>
          <w:color w:val="auto"/>
        </w:rPr>
        <w:t>Quét chu trình 3 đỉnh, chu trình biến đổi 3–5 đỉnh, và 3 mẫu hình rửa tiền kinh điển (Structuring, Passthrough, Fanout) trên Neo4j.</w:t>
      </w:r>
    </w:p>
    <w:p w:rsidR="00035754" w:rsidRPr="00DF5A7D" w:rsidRDefault="0052780B" w:rsidP="0035258B">
      <w:pPr>
        <w:pStyle w:val="ListBullet"/>
        <w:spacing w:after="80" w:line="360" w:lineRule="auto"/>
        <w:rPr>
          <w:color w:val="auto"/>
        </w:rPr>
      </w:pPr>
      <w:r w:rsidRPr="00DF5A7D">
        <w:rPr>
          <w:b/>
          <w:color w:val="auto"/>
        </w:rPr>
        <w:t>Đảm bảo tính toàn vẹn tài chính (ACID): Áp dụng cơ chế Pessimistic Write Lock trong giao dịch Neo4j được thiết kế để ngăn chặn nguy cơ Double-Spending khi có nhiều giao dịch song song.</w:t>
      </w:r>
    </w:p>
    <w:p w:rsidR="00035754" w:rsidRPr="00DF5A7D" w:rsidRDefault="0052780B" w:rsidP="0035258B">
      <w:pPr>
        <w:pStyle w:val="ListBullet"/>
        <w:spacing w:after="80" w:line="360" w:lineRule="auto"/>
        <w:rPr>
          <w:color w:val="auto"/>
        </w:rPr>
      </w:pPr>
      <w:r w:rsidRPr="00DF5A7D">
        <w:rPr>
          <w:b/>
          <w:color w:val="auto"/>
        </w:rPr>
        <w:t>Xây dựng In-Memory Fallback Engine &amp; Bộ kiểm thử tự động: Đảm bảo hệ thống vận hành liên tục không gián đoạn (liên tục khi phát triển), vượt qua 100% 28/28 unit tests.</w:t>
      </w:r>
    </w:p>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11" w:name="_Toc243824419"/>
      <w:r w:rsidRPr="00DF5A7D">
        <w:rPr>
          <w:color w:val="auto"/>
        </w:rPr>
        <w:lastRenderedPageBreak/>
        <w:t>CHƯƠNG 2: CƠ SỞ LÝ THUYẾT VỀ CÔNG NGHỆ CSDL NOSQL (NEO4J VÀ REDIS)</w:t>
      </w:r>
      <w:bookmarkEnd w:id="11"/>
    </w:p>
    <w:p w:rsidR="00035754" w:rsidRPr="00DF5A7D" w:rsidRDefault="0052780B" w:rsidP="0035258B">
      <w:pPr>
        <w:pStyle w:val="Heading2"/>
        <w:spacing w:line="360" w:lineRule="auto"/>
        <w:rPr>
          <w:color w:val="auto"/>
        </w:rPr>
      </w:pPr>
      <w:bookmarkStart w:id="12" w:name="_Toc243824420"/>
      <w:r w:rsidRPr="00DF5A7D">
        <w:rPr>
          <w:color w:val="auto"/>
        </w:rPr>
        <w:t>2.1. Giới thiệu tổng quan về CSDL Đồ thị Neo4j (Graph Database) và Ngôn ngữ Cypher</w:t>
      </w:r>
      <w:bookmarkEnd w:id="12"/>
    </w:p>
    <w:p w:rsidR="00035754" w:rsidRPr="00DF5A7D" w:rsidRDefault="0052780B" w:rsidP="0035258B">
      <w:pPr>
        <w:spacing w:after="120" w:line="360" w:lineRule="auto"/>
        <w:jc w:val="both"/>
        <w:rPr>
          <w:color w:val="auto"/>
        </w:rPr>
      </w:pPr>
      <w:r w:rsidRPr="00DF5A7D">
        <w:rPr>
          <w:color w:val="auto"/>
        </w:rPr>
        <w:t>Neo4j là hệ quản trị cơ sở dữ liệu NoSQL dạng đồ thị dẫn đầu thị trường hiện nay, được thiết kế chuyên biệt để quản lý và khai thác các dữ liệu có tính liên kết mạng lưới chằng chịt.</w:t>
      </w:r>
    </w:p>
    <w:p w:rsidR="00035754" w:rsidRPr="00DF5A7D" w:rsidRDefault="0052780B" w:rsidP="0035258B">
      <w:pPr>
        <w:pStyle w:val="Heading3"/>
        <w:spacing w:line="360" w:lineRule="auto"/>
      </w:pPr>
      <w:bookmarkStart w:id="13" w:name="_Toc243824421"/>
      <w:r w:rsidRPr="00DF5A7D">
        <w:t>2.1.1. Bản chất Labeled Property Graph (LPG) và Index-free Adjacency</w:t>
      </w:r>
      <w:bookmarkEnd w:id="13"/>
    </w:p>
    <w:p w:rsidR="00035754" w:rsidRPr="00DF5A7D" w:rsidRDefault="0052780B" w:rsidP="0035258B">
      <w:pPr>
        <w:spacing w:after="120" w:line="360" w:lineRule="auto"/>
        <w:jc w:val="both"/>
        <w:rPr>
          <w:color w:val="auto"/>
        </w:rPr>
      </w:pPr>
      <w:r w:rsidRPr="00DF5A7D">
        <w:rPr>
          <w:color w:val="auto"/>
        </w:rPr>
        <w:t>Trong mô hình Labeled Property Graph của Neo4j:</w:t>
      </w:r>
    </w:p>
    <w:p w:rsidR="00035754" w:rsidRPr="00DF5A7D" w:rsidRDefault="0052780B" w:rsidP="0035258B">
      <w:pPr>
        <w:pStyle w:val="ListBullet"/>
        <w:spacing w:after="80" w:line="360" w:lineRule="auto"/>
        <w:rPr>
          <w:color w:val="auto"/>
        </w:rPr>
      </w:pPr>
      <w:r w:rsidRPr="00DF5A7D">
        <w:rPr>
          <w:b/>
          <w:color w:val="auto"/>
        </w:rPr>
        <w:t xml:space="preserve">Node (Đỉnh): </w:t>
      </w:r>
      <w:r w:rsidRPr="00DF5A7D">
        <w:rPr>
          <w:color w:val="auto"/>
        </w:rPr>
        <w:t>Đại diện cho các thực thể cụ thể. Trong FinGuard Pro, mỗi đỉnh mang nhãn `:Account` và các thuộc tính `{accountId, ownerName, balance, status, createdAt}`.</w:t>
      </w:r>
    </w:p>
    <w:p w:rsidR="00035754" w:rsidRPr="00DF5A7D" w:rsidRDefault="0052780B" w:rsidP="0035258B">
      <w:pPr>
        <w:pStyle w:val="ListBullet"/>
        <w:spacing w:after="80" w:line="360" w:lineRule="auto"/>
        <w:rPr>
          <w:color w:val="auto"/>
        </w:rPr>
      </w:pPr>
      <w:r w:rsidRPr="00DF5A7D">
        <w:rPr>
          <w:b/>
          <w:color w:val="auto"/>
        </w:rPr>
        <w:t xml:space="preserve">Relationship (Cạnh / Mối quan hệ): </w:t>
      </w:r>
      <w:r w:rsidRPr="00DF5A7D">
        <w:rPr>
          <w:color w:val="auto"/>
        </w:rPr>
        <w:t>Là mối quan hệ có hướng (directed) kết nối trực tiếp hai đỉnh với nhau. Mối quan hệ mang nhãn `[:TRANSFERRED]` với các thuộc tính định lượng `{txId, amount, timestamp, note}`.</w:t>
      </w:r>
    </w:p>
    <w:p w:rsidR="00035754" w:rsidRPr="00DF5A7D" w:rsidRDefault="0052780B" w:rsidP="0035258B">
      <w:pPr>
        <w:pStyle w:val="ListBullet"/>
        <w:spacing w:after="80" w:line="360" w:lineRule="auto"/>
        <w:rPr>
          <w:color w:val="auto"/>
        </w:rPr>
      </w:pPr>
      <w:r w:rsidRPr="00DF5A7D">
        <w:rPr>
          <w:b/>
          <w:color w:val="auto"/>
        </w:rPr>
        <w:t xml:space="preserve">Index-free Adjacency (Kề không cần chỉ mục): </w:t>
      </w:r>
      <w:r w:rsidRPr="00DF5A7D">
        <w:rPr>
          <w:color w:val="auto"/>
        </w:rPr>
        <w:t>Đây là đột phá công nghệ cốt lõi của Neo4j. Mỗi node lưu trữ trực tiếp con trỏ bộ nhớ (pointer) trỏ đến các node láng giềng kề cận. Do đó, việc duyệt từ đỉnh A sang đỉnh B có độ phức tạp thời gian O(1), hoàn toàn độc lập với tổng số lượng triệu bản ghi đang có trong cơ sở dữ liệu.</w:t>
      </w:r>
    </w:p>
    <w:p w:rsidR="00035754" w:rsidRPr="00DF5A7D" w:rsidRDefault="0052780B" w:rsidP="0035258B">
      <w:pPr>
        <w:pStyle w:val="Heading3"/>
        <w:spacing w:line="360" w:lineRule="auto"/>
      </w:pPr>
      <w:bookmarkStart w:id="14" w:name="_Toc243824422"/>
      <w:r w:rsidRPr="00DF5A7D">
        <w:t>2.1.2. Phân tích độ phức tạp khi quét chu trình so với phép JOIN đệ quy SQL</w:t>
      </w:r>
      <w:bookmarkEnd w:id="14"/>
    </w:p>
    <w:p w:rsidR="00035754" w:rsidRPr="00DF5A7D" w:rsidRDefault="0052780B" w:rsidP="0035258B">
      <w:pPr>
        <w:spacing w:after="120" w:line="360" w:lineRule="auto"/>
        <w:jc w:val="both"/>
        <w:rPr>
          <w:color w:val="auto"/>
        </w:rPr>
      </w:pPr>
      <w:r w:rsidRPr="00DF5A7D">
        <w:rPr>
          <w:color w:val="auto"/>
        </w:rPr>
        <w:t>Xét bài toán quét chu trình độ dài k trên đồ thị có N đỉnh và bậc ra trung bình b:</w:t>
      </w:r>
    </w:p>
    <w:p w:rsidR="00035754" w:rsidRPr="00DF5A7D" w:rsidRDefault="0052780B" w:rsidP="0035258B">
      <w:pPr>
        <w:pStyle w:val="ListBullet"/>
        <w:spacing w:after="80" w:line="360" w:lineRule="auto"/>
        <w:rPr>
          <w:color w:val="auto"/>
        </w:rPr>
      </w:pPr>
      <w:r w:rsidRPr="00DF5A7D">
        <w:rPr>
          <w:b/>
          <w:color w:val="auto"/>
        </w:rPr>
        <w:t xml:space="preserve">Trong RDBMS: </w:t>
      </w:r>
      <w:r w:rsidRPr="00DF5A7D">
        <w:rPr>
          <w:color w:val="auto"/>
        </w:rPr>
        <w:t>Mỗi bước nhảy yêu cầu tra cứu chỉ mục B-Tree với chi phí O(log N). Khi thực hiện k bước nối, tổng độ phức tạp đạt mức O(b^k * log N). Khi N đạt hàng triệu bản ghi, hệ thống rơi vào trạng thái tê liệt.</w:t>
      </w:r>
    </w:p>
    <w:p w:rsidR="00035754" w:rsidRPr="00DF5A7D" w:rsidRDefault="0052780B" w:rsidP="0035258B">
      <w:pPr>
        <w:pStyle w:val="ListBullet"/>
        <w:spacing w:after="80" w:line="360" w:lineRule="auto"/>
        <w:rPr>
          <w:color w:val="auto"/>
        </w:rPr>
      </w:pPr>
      <w:r w:rsidRPr="00DF5A7D">
        <w:rPr>
          <w:b/>
          <w:color w:val="auto"/>
        </w:rPr>
        <w:t>Trong Neo4j: Nhờ Index-free Adjacency, mỗi bước duyệt chỉ tốn chi phí O(1) con trỏ bộ nhớ. Tổng độ phức tạp chỉ là O(b^k). Khi kết hợp với các bộ lọc đối xứng (`a.accountId &lt; b.accountId`), số lượng đường đi cần duyệt giảm đi 3 lần (loại bỏ 3 phép hoán vị xoay vòng đối xứng: A→B→C, B→C→A, C→A→B).</w:t>
      </w:r>
    </w:p>
    <w:tbl>
      <w:tblPr>
        <w:tblW w:w="0" w:type="auto"/>
        <w:jc w:val="center"/>
        <w:tblLayout w:type="fixed"/>
        <w:tblLook w:val="04A0" w:firstRow="1" w:lastRow="0" w:firstColumn="1" w:lastColumn="0" w:noHBand="0" w:noVBand="1"/>
      </w:tblPr>
      <w:tblGrid>
        <w:gridCol w:w="1701"/>
        <w:gridCol w:w="2835"/>
        <w:gridCol w:w="4535"/>
      </w:tblGrid>
      <w:tr w:rsidR="002F11B0" w:rsidRPr="00DF5A7D">
        <w:trPr>
          <w:jc w:val="center"/>
        </w:trPr>
        <w:tc>
          <w:tcPr>
            <w:tcW w:w="170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Câu Lệnh / Hàm Cypher</w:t>
            </w:r>
          </w:p>
        </w:tc>
        <w:tc>
          <w:tcPr>
            <w:tcW w:w="2835"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Cú Pháp Minh Họa</w:t>
            </w:r>
          </w:p>
        </w:tc>
        <w:tc>
          <w:tcPr>
            <w:tcW w:w="4535"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Mục Đích Sử Dụng Trong FinGuard Pro</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lastRenderedPageBreak/>
              <w:t>MATCH ... CREATE</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CREATE (a:Account {...})</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Khởi tạo tài khoản và nạp dữ liệu mẫu (Seed Data)</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MATCH ... -[r]-&gt; ...</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MATCH (a)-[r:TRANSFERRED]-&gt;(b)</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Truy vấn các giao dịch chuyển tiền trực tiếp giữa 2 tài khoản</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CREATE CONSTRAINT</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FOR (a:Account) REQUIRE a.accountId IS UNIQUE</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Đ</w:t>
            </w:r>
            <w:r w:rsidRPr="00DF5A7D">
              <w:rPr>
                <w:color w:val="auto"/>
              </w:rPr>
              <w:t>ả</w:t>
            </w:r>
            <w:r w:rsidRPr="00DF5A7D">
              <w:rPr>
                <w:color w:val="auto"/>
              </w:rPr>
              <w:t>m b</w:t>
            </w:r>
            <w:r w:rsidRPr="00DF5A7D">
              <w:rPr>
                <w:color w:val="auto"/>
              </w:rPr>
              <w:t>ả</w:t>
            </w:r>
            <w:r w:rsidRPr="00DF5A7D">
              <w:rPr>
                <w:color w:val="auto"/>
              </w:rPr>
              <w:t xml:space="preserve">o tính duy </w:t>
            </w:r>
            <w:r w:rsidRPr="00DF5A7D">
              <w:rPr>
                <w:color w:val="auto"/>
              </w:rPr>
              <w:t>nh</w:t>
            </w:r>
            <w:r w:rsidRPr="00DF5A7D">
              <w:rPr>
                <w:color w:val="auto"/>
              </w:rPr>
              <w:t>ấ</w:t>
            </w:r>
            <w:r w:rsidRPr="00DF5A7D">
              <w:rPr>
                <w:color w:val="auto"/>
              </w:rPr>
              <w:t>t  cho mã tài kho</w:t>
            </w:r>
            <w:r w:rsidRPr="00DF5A7D">
              <w:rPr>
                <w:color w:val="auto"/>
              </w:rPr>
              <w:t>ả</w:t>
            </w:r>
            <w:r w:rsidRPr="00DF5A7D">
              <w:rPr>
                <w:color w:val="auto"/>
              </w:rPr>
              <w:t>n</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CREATE INDEX</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FOR ()-[r:TRANSFERRED]-() ON (r.timestamp)</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Tối ưu hóa tốc độ lọc giao dịch theo cửa sổ thời gian trượt</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ALL(...) / Range</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MATCH path = (a:Account)-[rels:TRANSFERRED*3..5]-&gt;(a) WHERE ALL(i IN range(0, size(nodes(path))-2)</w:t>
            </w:r>
            <w:r w:rsidRPr="00DF5A7D">
              <w:rPr>
                <w:color w:val="auto"/>
              </w:rPr>
              <w:t xml:space="preserve"> | ...)</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Quét chu trình đ</w:t>
            </w:r>
            <w:r w:rsidRPr="00DF5A7D">
              <w:rPr>
                <w:color w:val="auto"/>
              </w:rPr>
              <w:t>ộ</w:t>
            </w:r>
            <w:r w:rsidRPr="00DF5A7D">
              <w:rPr>
                <w:color w:val="auto"/>
              </w:rPr>
              <w:t xml:space="preserve"> dài bi</w:t>
            </w:r>
            <w:r w:rsidRPr="00DF5A7D">
              <w:rPr>
                <w:color w:val="auto"/>
              </w:rPr>
              <w:t>ế</w:t>
            </w:r>
            <w:r w:rsidRPr="00DF5A7D">
              <w:rPr>
                <w:color w:val="auto"/>
              </w:rPr>
              <w:t>n đ</w:t>
            </w:r>
            <w:r w:rsidRPr="00DF5A7D">
              <w:rPr>
                <w:color w:val="auto"/>
              </w:rPr>
              <w:t>ổ</w:t>
            </w:r>
            <w:r w:rsidRPr="00DF5A7D">
              <w:rPr>
                <w:color w:val="auto"/>
              </w:rPr>
              <w:t>i 3 đ</w:t>
            </w:r>
            <w:r w:rsidRPr="00DF5A7D">
              <w:rPr>
                <w:color w:val="auto"/>
              </w:rPr>
              <w:t>ế</w:t>
            </w:r>
            <w:r w:rsidRPr="00DF5A7D">
              <w:rPr>
                <w:color w:val="auto"/>
              </w:rPr>
              <w:t>n 5 đ</w:t>
            </w:r>
            <w:r w:rsidRPr="00DF5A7D">
              <w:rPr>
                <w:color w:val="auto"/>
              </w:rPr>
              <w:t>ỉ</w:t>
            </w:r>
            <w:r w:rsidRPr="00DF5A7D">
              <w:rPr>
                <w:color w:val="auto"/>
              </w:rPr>
              <w:t>nh khép kín b</w:t>
            </w:r>
            <w:r w:rsidRPr="00DF5A7D">
              <w:rPr>
                <w:color w:val="auto"/>
              </w:rPr>
              <w:t>ằ</w:t>
            </w:r>
            <w:r w:rsidRPr="00DF5A7D">
              <w:rPr>
                <w:color w:val="auto"/>
              </w:rPr>
              <w:t>ng Cypher thu</w:t>
            </w:r>
            <w:r w:rsidRPr="00DF5A7D">
              <w:rPr>
                <w:color w:val="auto"/>
              </w:rPr>
              <w:t>ầ</w:t>
            </w:r>
            <w:r w:rsidRPr="00DF5A7D">
              <w:rPr>
                <w:color w:val="auto"/>
              </w:rPr>
              <w:t>n (không ph</w:t>
            </w:r>
            <w:r w:rsidRPr="00DF5A7D">
              <w:rPr>
                <w:color w:val="auto"/>
              </w:rPr>
              <w:t>ụ</w:t>
            </w:r>
            <w:r w:rsidRPr="00DF5A7D">
              <w:rPr>
                <w:color w:val="auto"/>
              </w:rPr>
              <w:t xml:space="preserve"> thu</w:t>
            </w:r>
            <w:r w:rsidRPr="00DF5A7D">
              <w:rPr>
                <w:color w:val="auto"/>
              </w:rPr>
              <w:t>ộ</w:t>
            </w:r>
            <w:r w:rsidRPr="00DF5A7D">
              <w:rPr>
                <w:color w:val="auto"/>
              </w:rPr>
              <w:t>c APOC)</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executeWrite()</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session.executeWrite(async tx =&gt; {...})</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Bao bọc chuỗi lệnh trong giao dịch ACID Atomic có Rollback</w:t>
            </w:r>
          </w:p>
        </w:tc>
      </w:tr>
    </w:tbl>
    <w:p w:rsidR="00035754" w:rsidRPr="00DF5A7D" w:rsidRDefault="00035754" w:rsidP="0035258B">
      <w:pPr>
        <w:spacing w:before="80" w:after="160" w:line="360" w:lineRule="auto"/>
        <w:rPr>
          <w:color w:val="auto"/>
        </w:rPr>
      </w:pPr>
    </w:p>
    <w:p w:rsidR="00035754" w:rsidRPr="00DF5A7D" w:rsidRDefault="0052780B" w:rsidP="0035258B">
      <w:pPr>
        <w:pStyle w:val="Heading2"/>
        <w:spacing w:line="360" w:lineRule="auto"/>
        <w:rPr>
          <w:color w:val="auto"/>
        </w:rPr>
      </w:pPr>
      <w:bookmarkStart w:id="15" w:name="_Toc243824423"/>
      <w:r w:rsidRPr="00DF5A7D">
        <w:rPr>
          <w:color w:val="auto"/>
        </w:rPr>
        <w:t>2.2. Giới thiệu tổng quan về Redis In-Memory NoSQL [2], [5] và Các cấu trúc dữ liệu ứng dụng</w:t>
      </w:r>
      <w:bookmarkEnd w:id="15"/>
    </w:p>
    <w:p w:rsidR="00035754" w:rsidRPr="00DF5A7D" w:rsidRDefault="0052780B" w:rsidP="0035258B">
      <w:pPr>
        <w:spacing w:after="120" w:line="360" w:lineRule="auto"/>
        <w:jc w:val="both"/>
        <w:rPr>
          <w:color w:val="auto"/>
        </w:rPr>
      </w:pPr>
      <w:r w:rsidRPr="00DF5A7D">
        <w:rPr>
          <w:color w:val="auto"/>
        </w:rPr>
        <w:t>Redis (Remote Dictionary Server) là hệ thống lưu trữ cấu trúc dữ liệu In-Memory mã nguồn mở, hoạt động hoàn toàn trên bộ nhớ RAM với độ trễ phản hồi tốc độ xử lý cao trên bộ nhớ RAM (xem kết quả thực nghiệm ở Chương 5).</w:t>
      </w:r>
    </w:p>
    <w:p w:rsidR="00035754" w:rsidRPr="00DF5A7D" w:rsidRDefault="0052780B" w:rsidP="0035258B">
      <w:pPr>
        <w:keepNext/>
        <w:spacing w:before="160" w:after="80" w:line="360" w:lineRule="auto"/>
        <w:rPr>
          <w:color w:val="auto"/>
        </w:rPr>
      </w:pPr>
      <w:r w:rsidRPr="00DF5A7D">
        <w:rPr>
          <w:b/>
          <w:color w:val="auto"/>
        </w:rPr>
        <w:t>2.2.1. String &amp; Atomic Counters (INCR / EXPIRE) kết hợp TTL cho Rate Limiting</w:t>
      </w:r>
    </w:p>
    <w:p w:rsidR="00035754" w:rsidRPr="00DF5A7D" w:rsidRDefault="0052780B" w:rsidP="0035258B">
      <w:pPr>
        <w:spacing w:after="120" w:line="360" w:lineRule="auto"/>
        <w:jc w:val="both"/>
        <w:rPr>
          <w:color w:val="auto"/>
        </w:rPr>
      </w:pPr>
      <w:r w:rsidRPr="00DF5A7D">
        <w:rPr>
          <w:color w:val="auto"/>
        </w:rPr>
        <w:t>Lệnh `INCR` của Redis hoạt động theo cơ chế nguyên tử (Atomic Operation) trên luồng đơn (Single-threaded Event Loop), loại bỏ triệt để hiện tượng tranh chấp Race Condition:</w:t>
      </w:r>
    </w:p>
    <w:p w:rsidR="00035754" w:rsidRPr="00DF5A7D" w:rsidRDefault="0052780B" w:rsidP="0035258B">
      <w:pPr>
        <w:pStyle w:val="ListBullet"/>
        <w:spacing w:after="80" w:line="360" w:lineRule="auto"/>
        <w:rPr>
          <w:color w:val="auto"/>
        </w:rPr>
      </w:pPr>
      <w:r w:rsidRPr="00DF5A7D">
        <w:rPr>
          <w:b/>
          <w:color w:val="auto"/>
        </w:rPr>
        <w:t xml:space="preserve">Bước 1: </w:t>
      </w:r>
      <w:r w:rsidRPr="00DF5A7D">
        <w:rPr>
          <w:color w:val="auto"/>
        </w:rPr>
        <w:t>Khi có yêu cầu đăng nhập sai vào tài khoản X, hệ thống gọi `INCR login:fail:X`.</w:t>
      </w:r>
    </w:p>
    <w:p w:rsidR="00035754" w:rsidRPr="00DF5A7D" w:rsidRDefault="0052780B" w:rsidP="0035258B">
      <w:pPr>
        <w:pStyle w:val="ListBullet"/>
        <w:spacing w:after="80" w:line="360" w:lineRule="auto"/>
        <w:rPr>
          <w:color w:val="auto"/>
        </w:rPr>
      </w:pPr>
      <w:r w:rsidRPr="00DF5A7D">
        <w:rPr>
          <w:b/>
          <w:color w:val="auto"/>
        </w:rPr>
        <w:t xml:space="preserve">Bước 2: </w:t>
      </w:r>
      <w:r w:rsidRPr="00DF5A7D">
        <w:rPr>
          <w:color w:val="auto"/>
        </w:rPr>
        <w:t>Nếu kết quả trả về bằng 1 (lần sai đầu tiên), hệ thống đặt hạn định `EXPIRE login:fail:X 900` (15 phút).</w:t>
      </w:r>
    </w:p>
    <w:p w:rsidR="00035754" w:rsidRPr="00DF5A7D" w:rsidRDefault="0052780B" w:rsidP="0035258B">
      <w:pPr>
        <w:pStyle w:val="ListBullet"/>
        <w:spacing w:after="80" w:line="360" w:lineRule="auto"/>
        <w:rPr>
          <w:color w:val="auto"/>
        </w:rPr>
      </w:pPr>
      <w:r w:rsidRPr="00DF5A7D">
        <w:rPr>
          <w:b/>
          <w:color w:val="auto"/>
        </w:rPr>
        <w:lastRenderedPageBreak/>
        <w:t xml:space="preserve">Bước 3: </w:t>
      </w:r>
      <w:r w:rsidRPr="00DF5A7D">
        <w:rPr>
          <w:color w:val="auto"/>
        </w:rPr>
        <w:t>Nếu bộ đếm chạm ngưỡng 5, hệ thống kích hoạt lệnh khóa tức thời `SET login:lock:X "locked" EX 300` (khóa 5 phút) và xóa bỏ key đếm fail.</w:t>
      </w:r>
    </w:p>
    <w:p w:rsidR="00035754" w:rsidRPr="00DF5A7D" w:rsidRDefault="0052780B" w:rsidP="0035258B">
      <w:pPr>
        <w:pStyle w:val="Heading3"/>
        <w:spacing w:line="360" w:lineRule="auto"/>
      </w:pPr>
      <w:bookmarkStart w:id="16" w:name="_Toc243824424"/>
      <w:r w:rsidRPr="00DF5A7D">
        <w:t>2.2.2. Redis Hash và Session Store (JSON Metadata) trong quản lý phiên làm việc</w:t>
      </w:r>
      <w:bookmarkEnd w:id="16"/>
    </w:p>
    <w:p w:rsidR="00035754" w:rsidRPr="00DF5A7D" w:rsidRDefault="0052780B" w:rsidP="0035258B">
      <w:pPr>
        <w:spacing w:after="120" w:line="360" w:lineRule="auto"/>
        <w:jc w:val="both"/>
        <w:rPr>
          <w:color w:val="auto"/>
        </w:rPr>
      </w:pPr>
      <w:r w:rsidRPr="00DF5A7D">
        <w:rPr>
          <w:color w:val="auto"/>
        </w:rPr>
        <w:t>Sau khi đăng nhập thành công, máy chủ tạo một chuỗi Token ngẫu nhiên (UUID v4) và lưu trữ metadata phiên vào Redis dưới dạng JSON String hoặc Hash tại key `session:{token}` với TTL 3600s (1 giờ). Cơ chế này mang lại hai lợi ích lớn:</w:t>
      </w:r>
    </w:p>
    <w:p w:rsidR="00035754" w:rsidRPr="00DF5A7D" w:rsidRDefault="0052780B" w:rsidP="0035258B">
      <w:pPr>
        <w:pStyle w:val="ListBullet"/>
        <w:spacing w:after="80" w:line="360" w:lineRule="auto"/>
        <w:rPr>
          <w:color w:val="auto"/>
        </w:rPr>
      </w:pPr>
      <w:r w:rsidRPr="00DF5A7D">
        <w:rPr>
          <w:b/>
          <w:color w:val="auto"/>
        </w:rPr>
        <w:t xml:space="preserve">Stateless Backend: </w:t>
      </w:r>
      <w:r w:rsidRPr="00DF5A7D">
        <w:rPr>
          <w:color w:val="auto"/>
        </w:rPr>
        <w:t>Các máy chủ Express có thể mở rộng theo chiều ngang (Scale Horizontally) mà không cần chia sẻ bộ nhớ phiên cục bộ.</w:t>
      </w:r>
    </w:p>
    <w:p w:rsidR="00035754" w:rsidRPr="00DF5A7D" w:rsidRDefault="0052780B" w:rsidP="0035258B">
      <w:pPr>
        <w:pStyle w:val="ListBullet"/>
        <w:spacing w:after="80" w:line="360" w:lineRule="auto"/>
        <w:rPr>
          <w:color w:val="auto"/>
        </w:rPr>
      </w:pPr>
      <w:r w:rsidRPr="00DF5A7D">
        <w:rPr>
          <w:b/>
          <w:color w:val="auto"/>
        </w:rPr>
        <w:t xml:space="preserve">Tự động thu hồi phiên (Instant Session Revocation): </w:t>
      </w:r>
      <w:r w:rsidRPr="00DF5A7D">
        <w:rPr>
          <w:color w:val="auto"/>
        </w:rPr>
        <w:t>Khi một tài khoản bị phát hiện có hành vi đáng ngờ hoặc bị khóa Brute-Force, hệ thống chỉ cần gọi `DEL session:{token}` để chấm dứt quyền truy cập ngay tức khắc.</w:t>
      </w:r>
    </w:p>
    <w:p w:rsidR="00035754" w:rsidRPr="00DF5A7D" w:rsidRDefault="0052780B" w:rsidP="0035258B">
      <w:pPr>
        <w:pStyle w:val="Heading3"/>
        <w:spacing w:line="360" w:lineRule="auto"/>
      </w:pPr>
      <w:bookmarkStart w:id="17" w:name="_Toc243824425"/>
      <w:r w:rsidRPr="00DF5A7D">
        <w:t>2.2.3. Redis Stream (security:events) cho Event Sourcing và Audit Trail</w:t>
      </w:r>
      <w:bookmarkEnd w:id="17"/>
    </w:p>
    <w:p w:rsidR="00035754" w:rsidRPr="00DF5A7D" w:rsidRDefault="0052780B" w:rsidP="0035258B">
      <w:pPr>
        <w:spacing w:after="120" w:line="360" w:lineRule="auto"/>
        <w:jc w:val="both"/>
        <w:rPr>
          <w:color w:val="auto"/>
        </w:rPr>
      </w:pPr>
      <w:r w:rsidRPr="00DF5A7D">
        <w:rPr>
          <w:color w:val="auto"/>
        </w:rPr>
        <w:t>Redis Stream là cấu trúc dữ liệu mô hình nhật ký nối tiếp (Append-only Log) hiệu năng cực cao. Mỗi sự kiện an ninh được gắn ID tự động theo định dạng `&lt;millisecondsTimestamp&gt;-&lt;sequenceNumber&gt;`:</w:t>
      </w: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 xml:space="preserve">XADD security:events MAXLEN ~ 1000 * </w:t>
            </w:r>
            <w:r w:rsidRPr="00DF5A7D">
              <w:rPr>
                <w:rFonts w:ascii="Courier New" w:hAnsi="Courier New"/>
                <w:color w:val="auto"/>
                <w:sz w:val="18"/>
              </w:rPr>
              <w:br/>
              <w:t xml:space="preserve">  eventType "ACCOUNT_LOCKED" </w:t>
            </w:r>
            <w:r w:rsidRPr="00DF5A7D">
              <w:rPr>
                <w:rFonts w:ascii="Courier New" w:hAnsi="Courier New"/>
                <w:color w:val="auto"/>
                <w:sz w:val="18"/>
              </w:rPr>
              <w:br/>
              <w:t xml:space="preserve">  accountId "ACC010" </w:t>
            </w:r>
            <w:r w:rsidRPr="00DF5A7D">
              <w:rPr>
                <w:rFonts w:ascii="Courier New" w:hAnsi="Courier New"/>
                <w:color w:val="auto"/>
                <w:sz w:val="18"/>
              </w:rPr>
              <w:br/>
              <w:t xml:space="preserve">  reason "Brute-force 5 failed attempts" </w:t>
            </w:r>
            <w:r w:rsidRPr="00DF5A7D">
              <w:rPr>
                <w:rFonts w:ascii="Courier New" w:hAnsi="Courier New"/>
                <w:color w:val="auto"/>
                <w:sz w:val="18"/>
              </w:rPr>
              <w:br/>
              <w:t xml:space="preserve">  timestamp "1729759262000"</w:t>
            </w:r>
          </w:p>
        </w:tc>
      </w:tr>
    </w:tbl>
    <w:p w:rsidR="00035754" w:rsidRPr="00DF5A7D" w:rsidRDefault="0052780B" w:rsidP="0035258B">
      <w:pPr>
        <w:spacing w:before="80" w:after="160" w:line="360" w:lineRule="auto"/>
        <w:jc w:val="center"/>
        <w:rPr>
          <w:color w:val="auto"/>
        </w:rPr>
      </w:pPr>
      <w:r w:rsidRPr="00DF5A7D">
        <w:rPr>
          <w:i/>
          <w:color w:val="auto"/>
          <w:sz w:val="19"/>
        </w:rPr>
        <w:t>Đoạn mã 2.2: Lệnh ghi sự kiện kiểm toán nguyên tử vào Redis Stream với cơ chế tự giới hạn độ dài</w:t>
      </w:r>
    </w:p>
    <w:p w:rsidR="00035754" w:rsidRPr="00DF5A7D" w:rsidRDefault="0052780B" w:rsidP="0035258B">
      <w:pPr>
        <w:pStyle w:val="Heading3"/>
        <w:spacing w:line="360" w:lineRule="auto"/>
      </w:pPr>
      <w:bookmarkStart w:id="18" w:name="_Toc243824426"/>
      <w:r w:rsidRPr="00DF5A7D">
        <w:t>2.2.4. Cơ chế Pipeline tối ưu Round-Trip Time (RTT)</w:t>
      </w:r>
      <w:bookmarkEnd w:id="18"/>
    </w:p>
    <w:p w:rsidR="00035754" w:rsidRPr="00DF5A7D" w:rsidRDefault="0052780B" w:rsidP="0035258B">
      <w:pPr>
        <w:spacing w:after="120" w:line="360" w:lineRule="auto"/>
        <w:jc w:val="both"/>
        <w:rPr>
          <w:color w:val="auto"/>
        </w:rPr>
      </w:pPr>
      <w:r w:rsidRPr="00DF5A7D">
        <w:rPr>
          <w:color w:val="auto"/>
        </w:rPr>
        <w:t>Trong các tác vụ giám sát Dashboard, việc truy xuất trạng thái của nhiều tài khoản riêng lẻ nếu thực hiện tuần tự sẽ tiêu tốn nhiều vòng đi-về mạng (Round-Trip Time - RTT). Bằng kỹ thuật Redis Pipeline (redis.pipeline()), nhiều lệnh được đóng gói thành một yêu cầu mạng duy nhất gửi tới Redis Server, giúp giảm thiểu tối đa số vòng đi-về mạng, đặc biệt có ý nghĩa quyết định khi kết nối dịch vụ Cloud với độ trễ PING đo được thực tế là 53,06 ms.</w:t>
      </w:r>
    </w:p>
    <w:tbl>
      <w:tblPr>
        <w:tblW w:w="0" w:type="auto"/>
        <w:jc w:val="center"/>
        <w:tblLayout w:type="fixed"/>
        <w:tblLook w:val="04A0" w:firstRow="1" w:lastRow="0" w:firstColumn="1" w:lastColumn="0" w:noHBand="0" w:noVBand="1"/>
      </w:tblPr>
      <w:tblGrid>
        <w:gridCol w:w="1417"/>
        <w:gridCol w:w="2551"/>
        <w:gridCol w:w="3118"/>
        <w:gridCol w:w="1417"/>
      </w:tblGrid>
      <w:tr w:rsidR="002F11B0" w:rsidRPr="00DF5A7D">
        <w:trPr>
          <w:jc w:val="center"/>
        </w:trPr>
        <w:tc>
          <w:tcPr>
            <w:tcW w:w="1417"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Cấu Trúc Dữ Liệu</w:t>
            </w:r>
          </w:p>
        </w:tc>
        <w:tc>
          <w:tcPr>
            <w:tcW w:w="255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Các Lệnh Thao Tác Then Chốt</w:t>
            </w:r>
          </w:p>
        </w:tc>
        <w:tc>
          <w:tcPr>
            <w:tcW w:w="3118"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Ứng Dụng Trong FinGuard Pro</w:t>
            </w:r>
          </w:p>
        </w:tc>
        <w:tc>
          <w:tcPr>
            <w:tcW w:w="1417"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Độ Phức Tạp</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lastRenderedPageBreak/>
              <w:t>String (Bộ đếm)</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INCR, DECR, GET, SET ... EX</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login:fail:{id}, login:lock:{id}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O(1)</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Set (Tập hợp duy nhất)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SADD, SMEMBERS, SCARD</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login:ip:{ip}:accounts (Chống Spraying)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O(1) per op</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String (JSON Metadata)</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GET, SET, DEL, TTL</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session:{token} (Quản lý phiên 3600s)</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O(1)</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Stream (Nhật ký sự kiện)</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XADD, XREAD, XREVRANGE</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security:events (Kiểm toán thời gian thực)</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O(1) ghi mới</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Pipeline (Đóng gói bó)</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pipeline.get().ttl().exec()</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Giám sát bảng điều khiển Dashboard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O(N) mạng RTT</w:t>
            </w:r>
          </w:p>
        </w:tc>
      </w:tr>
    </w:tbl>
    <w:p w:rsidR="00035754" w:rsidRPr="00DF5A7D" w:rsidRDefault="00035754" w:rsidP="0035258B">
      <w:pPr>
        <w:spacing w:before="80" w:after="160" w:line="360" w:lineRule="auto"/>
        <w:rPr>
          <w:color w:val="auto"/>
        </w:rPr>
      </w:pPr>
    </w:p>
    <w:p w:rsidR="00035754" w:rsidRPr="00DF5A7D" w:rsidRDefault="0052780B" w:rsidP="0035258B">
      <w:pPr>
        <w:pStyle w:val="Heading2"/>
        <w:spacing w:line="360" w:lineRule="auto"/>
        <w:rPr>
          <w:color w:val="auto"/>
        </w:rPr>
      </w:pPr>
      <w:bookmarkStart w:id="19" w:name="_Toc243824427"/>
      <w:r w:rsidRPr="00DF5A7D">
        <w:rPr>
          <w:color w:val="auto"/>
        </w:rPr>
        <w:t>2.3. Kiến trúc Polyglot Persistence: Kết hợp chuyên biệt hóa từng loại CSDL</w:t>
      </w:r>
      <w:bookmarkEnd w:id="19"/>
    </w:p>
    <w:p w:rsidR="00035754" w:rsidRPr="00DF5A7D" w:rsidRDefault="0052780B" w:rsidP="0035258B">
      <w:pPr>
        <w:spacing w:after="120" w:line="360" w:lineRule="auto"/>
        <w:jc w:val="both"/>
        <w:rPr>
          <w:color w:val="auto"/>
        </w:rPr>
      </w:pPr>
      <w:r w:rsidRPr="00DF5A7D">
        <w:rPr>
          <w:color w:val="auto"/>
        </w:rPr>
        <w:t>Khái niệm Polyglot Persistence được đề xuất lần đầu bởi Martin Fowler [3], khẳng định rằng một ứng dụng phức tạp không nên ép buộc toàn bộ dữ liệu vào một hệ quản trị CSDL duy nhất. Trong FinGuard Pro, sự phân định trách nhiệm diễn ra vô cùng mạch lạc:</w:t>
      </w:r>
    </w:p>
    <w:p w:rsidR="00035754" w:rsidRPr="00DF5A7D" w:rsidRDefault="0052780B" w:rsidP="0035258B">
      <w:pPr>
        <w:pStyle w:val="ListBullet"/>
        <w:spacing w:after="80" w:line="360" w:lineRule="auto"/>
        <w:rPr>
          <w:color w:val="auto"/>
        </w:rPr>
      </w:pPr>
      <w:r w:rsidRPr="00DF5A7D">
        <w:rPr>
          <w:b/>
          <w:color w:val="auto"/>
        </w:rPr>
        <w:t>Neo4j làm Single Source of Truth cho Quan hệ Tài chính [1], [4]: Quản lý đồ thị tài khoản, cấu trúc số dư tiền tệ, lịch sử giao dịch và phân tích các mạng lưới tội phạm.</w:t>
      </w:r>
    </w:p>
    <w:p w:rsidR="00035754" w:rsidRPr="00DF5A7D" w:rsidRDefault="0052780B" w:rsidP="0035258B">
      <w:pPr>
        <w:pStyle w:val="ListBullet"/>
        <w:spacing w:after="80" w:line="360" w:lineRule="auto"/>
        <w:rPr>
          <w:color w:val="auto"/>
        </w:rPr>
      </w:pPr>
      <w:r w:rsidRPr="00DF5A7D">
        <w:rPr>
          <w:b/>
          <w:color w:val="auto"/>
        </w:rPr>
        <w:t xml:space="preserve">Redis làm Shield Bảo mật Tốc độ cao &amp; Trạng thái Động: </w:t>
      </w:r>
      <w:r w:rsidRPr="00DF5A7D">
        <w:rPr>
          <w:color w:val="auto"/>
        </w:rPr>
        <w:t>Hấp thụ toàn bộ các đợt bùng nổ lưu lượng xác thực, lưu giữ khóa tạm thời và phát tín hiệu cảnh báo thời gian thực.</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lastRenderedPageBreak/>
        <w:drawing>
          <wp:inline distT="0" distB="0" distL="0" distR="0" wp14:anchorId="64703B84" wp14:editId="40A820C1">
            <wp:extent cx="5486400" cy="3060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yglot_arch.png"/>
                    <pic:cNvPicPr/>
                  </pic:nvPicPr>
                  <pic:blipFill>
                    <a:blip r:embed="rId12"/>
                    <a:stretch>
                      <a:fillRect/>
                    </a:stretch>
                  </pic:blipFill>
                  <pic:spPr>
                    <a:xfrm>
                      <a:off x="0" y="0"/>
                      <a:ext cx="5486400" cy="3060651"/>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2.1: Sơ đồ kiến trúc tổng thể Polyglot Persistence (Neo4j Graph Database + Redis In-Memory)</w:t>
      </w:r>
    </w:p>
    <w:p w:rsidR="00035754" w:rsidRPr="00DF5A7D" w:rsidRDefault="0052780B" w:rsidP="0035258B">
      <w:pPr>
        <w:pStyle w:val="Heading3"/>
        <w:spacing w:line="360" w:lineRule="auto"/>
      </w:pPr>
      <w:bookmarkStart w:id="20" w:name="_Toc243824428"/>
      <w:r w:rsidRPr="00DF5A7D">
        <w:t>2.4. Cơ chế Giao dịch Atomic (ACID) &amp; Khóa bi quan chống Double-Spending trên Neo4j</w:t>
      </w:r>
      <w:bookmarkEnd w:id="20"/>
    </w:p>
    <w:p w:rsidR="00035754" w:rsidRPr="00DF5A7D" w:rsidRDefault="0052780B" w:rsidP="0035258B">
      <w:pPr>
        <w:spacing w:after="120" w:line="360" w:lineRule="auto"/>
        <w:jc w:val="both"/>
        <w:rPr>
          <w:color w:val="auto"/>
        </w:rPr>
      </w:pPr>
      <w:r w:rsidRPr="00DF5A7D">
        <w:rPr>
          <w:color w:val="auto"/>
        </w:rPr>
        <w:t>Một trong những thách thức lớn nhất trong hệ thống phân tán là bảo vệ số dư khi có nhiều luồng giao dịch đồng thời gửi tới cùng một tài khoản. FinGuard Pro ứng dụng kỹ thuật Pessimistic Write Lock trong giao dịch nguyên tử của Neo4j:</w:t>
      </w: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await session.executeWrite(async (tx) =&gt; {</w:t>
            </w:r>
            <w:r w:rsidRPr="00DF5A7D">
              <w:rPr>
                <w:rFonts w:ascii="Courier New" w:hAnsi="Courier New"/>
                <w:color w:val="auto"/>
                <w:sz w:val="18"/>
              </w:rPr>
              <w:br/>
              <w:t xml:space="preserve">  // 1. Kích hoạt Pessimistic Lock trên tài khoản nguồn</w:t>
            </w:r>
            <w:r w:rsidRPr="00DF5A7D">
              <w:rPr>
                <w:rFonts w:ascii="Courier New" w:hAnsi="Courier New"/>
                <w:color w:val="auto"/>
                <w:sz w:val="18"/>
              </w:rPr>
              <w:br/>
              <w:t xml:space="preserve">  await tx.run(`MATCH (from:Account {accountId: $fromId}) </w:t>
            </w:r>
            <w:r w:rsidRPr="00DF5A7D">
              <w:rPr>
                <w:rFonts w:ascii="Courier New" w:hAnsi="Courier New"/>
                <w:color w:val="auto"/>
                <w:sz w:val="18"/>
              </w:rPr>
              <w:br/>
              <w:t xml:space="preserve">                SET from._txLock = $timestamp RETURN from`, </w:t>
            </w:r>
            <w:r w:rsidRPr="00DF5A7D">
              <w:rPr>
                <w:rFonts w:ascii="Courier New" w:hAnsi="Courier New"/>
                <w:color w:val="auto"/>
                <w:sz w:val="18"/>
              </w:rPr>
              <w:br/>
              <w:t xml:space="preserve">                { fromId, timestamp: Date.now() });</w:t>
            </w:r>
            <w:r w:rsidRPr="00DF5A7D">
              <w:rPr>
                <w:rFonts w:ascii="Courier New" w:hAnsi="Courier New"/>
                <w:color w:val="auto"/>
                <w:sz w:val="18"/>
              </w:rPr>
              <w:br/>
            </w:r>
            <w:r w:rsidRPr="00DF5A7D">
              <w:rPr>
                <w:rFonts w:ascii="Courier New" w:hAnsi="Courier New"/>
                <w:color w:val="auto"/>
                <w:sz w:val="18"/>
              </w:rPr>
              <w:br/>
              <w:t xml:space="preserve">  // 2. Kiểm tra số dư và trừ tiền</w:t>
            </w:r>
            <w:r w:rsidRPr="00DF5A7D">
              <w:rPr>
                <w:rFonts w:ascii="Courier New" w:hAnsi="Courier New"/>
                <w:color w:val="auto"/>
                <w:sz w:val="18"/>
              </w:rPr>
              <w:br/>
              <w:t xml:space="preserve">  // 3. Cộng tiền cho tài khoản đích</w:t>
            </w:r>
            <w:r w:rsidRPr="00DF5A7D">
              <w:rPr>
                <w:rFonts w:ascii="Courier New" w:hAnsi="Courier New"/>
                <w:color w:val="auto"/>
                <w:sz w:val="18"/>
              </w:rPr>
              <w:br/>
              <w:t xml:space="preserve">  // 4. Tạo quan hệ [:TRANSFERRED]</w:t>
            </w:r>
            <w:r w:rsidRPr="00DF5A7D">
              <w:rPr>
                <w:rFonts w:ascii="Courier New" w:hAnsi="Courier New"/>
                <w:color w:val="auto"/>
                <w:sz w:val="18"/>
              </w:rPr>
              <w:br/>
              <w:t>});</w:t>
            </w:r>
          </w:p>
        </w:tc>
      </w:tr>
    </w:tbl>
    <w:p w:rsidR="00035754" w:rsidRPr="00DF5A7D" w:rsidRDefault="0052780B" w:rsidP="0035258B">
      <w:pPr>
        <w:spacing w:before="80" w:after="160" w:line="360" w:lineRule="auto"/>
        <w:jc w:val="center"/>
        <w:rPr>
          <w:color w:val="auto"/>
        </w:rPr>
      </w:pPr>
      <w:r w:rsidRPr="00DF5A7D">
        <w:rPr>
          <w:i/>
          <w:color w:val="auto"/>
          <w:sz w:val="19"/>
        </w:rPr>
        <w:t>Đoạn mã 2.3: Thiết lập Pessimistic Write Lock chống Race Condition trong Neo4j ACID Transaction</w:t>
      </w:r>
    </w:p>
    <w:tbl>
      <w:tblPr>
        <w:tblW w:w="0" w:type="auto"/>
        <w:jc w:val="center"/>
        <w:tblLook w:val="04A0" w:firstRow="1" w:lastRow="0" w:firstColumn="1" w:lastColumn="0" w:noHBand="0" w:noVBand="1"/>
      </w:tblPr>
      <w:tblGrid>
        <w:gridCol w:w="9036"/>
      </w:tblGrid>
      <w:tr w:rsidR="002F11B0" w:rsidRPr="00DF5A7D">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rsidR="004D48B9" w:rsidRPr="00DF5A7D" w:rsidRDefault="00820B1B">
            <w:pPr>
              <w:rPr>
                <w:color w:val="auto"/>
              </w:rPr>
            </w:pPr>
            <w:r w:rsidRPr="00DF5A7D">
              <w:rPr>
                <w:color w:val="auto"/>
              </w:rPr>
              <w:t>📌</w:t>
            </w:r>
            <w:r w:rsidRPr="00DF5A7D">
              <w:rPr>
                <w:color w:val="auto"/>
              </w:rPr>
              <w:t xml:space="preserve"> B</w:t>
            </w:r>
            <w:r w:rsidRPr="00DF5A7D">
              <w:rPr>
                <w:color w:val="auto"/>
              </w:rPr>
              <w:t>ả</w:t>
            </w:r>
            <w:r w:rsidRPr="00DF5A7D">
              <w:rPr>
                <w:color w:val="auto"/>
              </w:rPr>
              <w:t>n ch</w:t>
            </w:r>
            <w:r w:rsidRPr="00DF5A7D">
              <w:rPr>
                <w:color w:val="auto"/>
              </w:rPr>
              <w:t>ấ</w:t>
            </w:r>
            <w:r w:rsidRPr="00DF5A7D">
              <w:rPr>
                <w:color w:val="auto"/>
              </w:rPr>
              <w:t>t c</w:t>
            </w:r>
            <w:r w:rsidRPr="00DF5A7D">
              <w:rPr>
                <w:color w:val="auto"/>
              </w:rPr>
              <w:t>ủ</w:t>
            </w:r>
            <w:r w:rsidRPr="00DF5A7D">
              <w:rPr>
                <w:color w:val="auto"/>
              </w:rPr>
              <w:t>a Pessimistic Write Lock trong Graph DB</w:t>
            </w:r>
            <w:r w:rsidRPr="00DF5A7D">
              <w:rPr>
                <w:color w:val="auto"/>
              </w:rPr>
              <w:br/>
              <w:t>Khi dòng l</w:t>
            </w:r>
            <w:r w:rsidRPr="00DF5A7D">
              <w:rPr>
                <w:color w:val="auto"/>
              </w:rPr>
              <w:t>ệ</w:t>
            </w:r>
            <w:r w:rsidRPr="00DF5A7D">
              <w:rPr>
                <w:color w:val="auto"/>
              </w:rPr>
              <w:t>nh `SET from._txLock = $timestamp` đư</w:t>
            </w:r>
            <w:r w:rsidRPr="00DF5A7D">
              <w:rPr>
                <w:color w:val="auto"/>
              </w:rPr>
              <w:t>ợ</w:t>
            </w:r>
            <w:r w:rsidRPr="00DF5A7D">
              <w:rPr>
                <w:color w:val="auto"/>
              </w:rPr>
              <w:t>c th</w:t>
            </w:r>
            <w:r w:rsidRPr="00DF5A7D">
              <w:rPr>
                <w:color w:val="auto"/>
              </w:rPr>
              <w:t>ự</w:t>
            </w:r>
            <w:r w:rsidRPr="00DF5A7D">
              <w:rPr>
                <w:color w:val="auto"/>
              </w:rPr>
              <w:t>c thi, Neo4j s</w:t>
            </w:r>
            <w:r w:rsidRPr="00DF5A7D">
              <w:rPr>
                <w:color w:val="auto"/>
              </w:rPr>
              <w:t>ẽ</w:t>
            </w:r>
            <w:r w:rsidRPr="00DF5A7D">
              <w:rPr>
                <w:color w:val="auto"/>
              </w:rPr>
              <w:t xml:space="preserve"> c</w:t>
            </w:r>
            <w:r w:rsidRPr="00DF5A7D">
              <w:rPr>
                <w:color w:val="auto"/>
              </w:rPr>
              <w:t>ấ</w:t>
            </w:r>
            <w:r w:rsidRPr="00DF5A7D">
              <w:rPr>
                <w:color w:val="auto"/>
              </w:rPr>
              <w:t>p phát m</w:t>
            </w:r>
            <w:r w:rsidRPr="00DF5A7D">
              <w:rPr>
                <w:color w:val="auto"/>
              </w:rPr>
              <w:t>ộ</w:t>
            </w:r>
            <w:r w:rsidRPr="00DF5A7D">
              <w:rPr>
                <w:color w:val="auto"/>
              </w:rPr>
              <w:t>t Exclusive Write Lock (Khóa ghi đ</w:t>
            </w:r>
            <w:r w:rsidRPr="00DF5A7D">
              <w:rPr>
                <w:color w:val="auto"/>
              </w:rPr>
              <w:t>ộ</w:t>
            </w:r>
            <w:r w:rsidRPr="00DF5A7D">
              <w:rPr>
                <w:color w:val="auto"/>
              </w:rPr>
              <w:t>c quy</w:t>
            </w:r>
            <w:r w:rsidRPr="00DF5A7D">
              <w:rPr>
                <w:color w:val="auto"/>
              </w:rPr>
              <w:t>ề</w:t>
            </w:r>
            <w:r w:rsidRPr="00DF5A7D">
              <w:rPr>
                <w:color w:val="auto"/>
              </w:rPr>
              <w:t>n) trên Node tài kho</w:t>
            </w:r>
            <w:r w:rsidRPr="00DF5A7D">
              <w:rPr>
                <w:color w:val="auto"/>
              </w:rPr>
              <w:t>ả</w:t>
            </w:r>
            <w:r w:rsidRPr="00DF5A7D">
              <w:rPr>
                <w:color w:val="auto"/>
              </w:rPr>
              <w:t>n đó cho đ</w:t>
            </w:r>
            <w:r w:rsidRPr="00DF5A7D">
              <w:rPr>
                <w:color w:val="auto"/>
              </w:rPr>
              <w:t>ế</w:t>
            </w:r>
            <w:r w:rsidRPr="00DF5A7D">
              <w:rPr>
                <w:color w:val="auto"/>
              </w:rPr>
              <w:t>n khi transaction k</w:t>
            </w:r>
            <w:r w:rsidRPr="00DF5A7D">
              <w:rPr>
                <w:color w:val="auto"/>
              </w:rPr>
              <w:t>ế</w:t>
            </w:r>
            <w:r w:rsidRPr="00DF5A7D">
              <w:rPr>
                <w:color w:val="auto"/>
              </w:rPr>
              <w:t>t thúc (COMMIT ho</w:t>
            </w:r>
            <w:r w:rsidRPr="00DF5A7D">
              <w:rPr>
                <w:color w:val="auto"/>
              </w:rPr>
              <w:t>ặ</w:t>
            </w:r>
            <w:r w:rsidRPr="00DF5A7D">
              <w:rPr>
                <w:color w:val="auto"/>
              </w:rPr>
              <w:t>c ROLLBACK). B</w:t>
            </w:r>
            <w:r w:rsidRPr="00DF5A7D">
              <w:rPr>
                <w:color w:val="auto"/>
              </w:rPr>
              <w:t>ấ</w:t>
            </w:r>
            <w:r w:rsidRPr="00DF5A7D">
              <w:rPr>
                <w:color w:val="auto"/>
              </w:rPr>
              <w:t>t k</w:t>
            </w:r>
            <w:r w:rsidRPr="00DF5A7D">
              <w:rPr>
                <w:color w:val="auto"/>
              </w:rPr>
              <w:t>ỳ</w:t>
            </w:r>
            <w:r w:rsidRPr="00DF5A7D">
              <w:rPr>
                <w:color w:val="auto"/>
              </w:rPr>
              <w:t xml:space="preserve"> lu</w:t>
            </w:r>
            <w:r w:rsidRPr="00DF5A7D">
              <w:rPr>
                <w:color w:val="auto"/>
              </w:rPr>
              <w:t>ồ</w:t>
            </w:r>
            <w:r w:rsidRPr="00DF5A7D">
              <w:rPr>
                <w:color w:val="auto"/>
              </w:rPr>
              <w:t>ng giao d</w:t>
            </w:r>
            <w:r w:rsidRPr="00DF5A7D">
              <w:rPr>
                <w:color w:val="auto"/>
              </w:rPr>
              <w:t>ị</w:t>
            </w:r>
            <w:r w:rsidRPr="00DF5A7D">
              <w:rPr>
                <w:color w:val="auto"/>
              </w:rPr>
              <w:t>ch đ</w:t>
            </w:r>
            <w:r w:rsidRPr="00DF5A7D">
              <w:rPr>
                <w:color w:val="auto"/>
              </w:rPr>
              <w:t>ồ</w:t>
            </w:r>
            <w:r w:rsidRPr="00DF5A7D">
              <w:rPr>
                <w:color w:val="auto"/>
              </w:rPr>
              <w:t>ng th</w:t>
            </w:r>
            <w:r w:rsidRPr="00DF5A7D">
              <w:rPr>
                <w:color w:val="auto"/>
              </w:rPr>
              <w:t>ờ</w:t>
            </w:r>
            <w:r w:rsidRPr="00DF5A7D">
              <w:rPr>
                <w:color w:val="auto"/>
              </w:rPr>
              <w:t xml:space="preserve">i </w:t>
            </w:r>
            <w:r w:rsidRPr="00DF5A7D">
              <w:rPr>
                <w:color w:val="auto"/>
              </w:rPr>
              <w:lastRenderedPageBreak/>
              <w:t>nào khác c</w:t>
            </w:r>
            <w:r w:rsidRPr="00DF5A7D">
              <w:rPr>
                <w:color w:val="auto"/>
              </w:rPr>
              <w:t>ố</w:t>
            </w:r>
            <w:r w:rsidRPr="00DF5A7D">
              <w:rPr>
                <w:color w:val="auto"/>
              </w:rPr>
              <w:t xml:space="preserve"> g</w:t>
            </w:r>
            <w:r w:rsidRPr="00DF5A7D">
              <w:rPr>
                <w:color w:val="auto"/>
              </w:rPr>
              <w:t>ắ</w:t>
            </w:r>
            <w:r w:rsidRPr="00DF5A7D">
              <w:rPr>
                <w:color w:val="auto"/>
              </w:rPr>
              <w:t>ng đ</w:t>
            </w:r>
            <w:r w:rsidRPr="00DF5A7D">
              <w:rPr>
                <w:color w:val="auto"/>
              </w:rPr>
              <w:t>ọ</w:t>
            </w:r>
            <w:r w:rsidRPr="00DF5A7D">
              <w:rPr>
                <w:color w:val="auto"/>
              </w:rPr>
              <w:t>c/ghi vào tài kho</w:t>
            </w:r>
            <w:r w:rsidRPr="00DF5A7D">
              <w:rPr>
                <w:color w:val="auto"/>
              </w:rPr>
              <w:t>ả</w:t>
            </w:r>
            <w:r w:rsidRPr="00DF5A7D">
              <w:rPr>
                <w:color w:val="auto"/>
              </w:rPr>
              <w:t>n này đ</w:t>
            </w:r>
            <w:r w:rsidRPr="00DF5A7D">
              <w:rPr>
                <w:color w:val="auto"/>
              </w:rPr>
              <w:t>ề</w:t>
            </w:r>
            <w:r w:rsidRPr="00DF5A7D">
              <w:rPr>
                <w:color w:val="auto"/>
              </w:rPr>
              <w:t>u b</w:t>
            </w:r>
            <w:r w:rsidRPr="00DF5A7D">
              <w:rPr>
                <w:color w:val="auto"/>
              </w:rPr>
              <w:t>ị</w:t>
            </w:r>
            <w:r w:rsidRPr="00DF5A7D">
              <w:rPr>
                <w:color w:val="auto"/>
              </w:rPr>
              <w:t xml:space="preserve"> bu</w:t>
            </w:r>
            <w:r w:rsidRPr="00DF5A7D">
              <w:rPr>
                <w:color w:val="auto"/>
              </w:rPr>
              <w:t>ộ</w:t>
            </w:r>
            <w:r w:rsidRPr="00DF5A7D">
              <w:rPr>
                <w:color w:val="auto"/>
              </w:rPr>
              <w:t>c ph</w:t>
            </w:r>
            <w:r w:rsidRPr="00DF5A7D">
              <w:rPr>
                <w:color w:val="auto"/>
              </w:rPr>
              <w:t>ả</w:t>
            </w:r>
            <w:r w:rsidRPr="00DF5A7D">
              <w:rPr>
                <w:color w:val="auto"/>
              </w:rPr>
              <w:t>i ch</w:t>
            </w:r>
            <w:r w:rsidRPr="00DF5A7D">
              <w:rPr>
                <w:color w:val="auto"/>
              </w:rPr>
              <w:t>ờ</w:t>
            </w:r>
            <w:r w:rsidRPr="00DF5A7D">
              <w:rPr>
                <w:color w:val="auto"/>
              </w:rPr>
              <w:t xml:space="preserve"> đ</w:t>
            </w:r>
            <w:r w:rsidRPr="00DF5A7D">
              <w:rPr>
                <w:color w:val="auto"/>
              </w:rPr>
              <w:t>ợ</w:t>
            </w:r>
            <w:r w:rsidRPr="00DF5A7D">
              <w:rPr>
                <w:color w:val="auto"/>
              </w:rPr>
              <w:t>i, ngăn ch</w:t>
            </w:r>
            <w:r w:rsidRPr="00DF5A7D">
              <w:rPr>
                <w:color w:val="auto"/>
              </w:rPr>
              <w:t>ặ</w:t>
            </w:r>
            <w:r w:rsidRPr="00DF5A7D">
              <w:rPr>
                <w:color w:val="auto"/>
              </w:rPr>
              <w:t>n l</w:t>
            </w:r>
            <w:r w:rsidRPr="00DF5A7D">
              <w:rPr>
                <w:color w:val="auto"/>
              </w:rPr>
              <w:t>ỗ</w:t>
            </w:r>
            <w:r w:rsidRPr="00DF5A7D">
              <w:rPr>
                <w:color w:val="auto"/>
              </w:rPr>
              <w:t>i tr</w:t>
            </w:r>
            <w:r w:rsidRPr="00DF5A7D">
              <w:rPr>
                <w:color w:val="auto"/>
              </w:rPr>
              <w:t>ừ</w:t>
            </w:r>
            <w:r w:rsidRPr="00DF5A7D">
              <w:rPr>
                <w:color w:val="auto"/>
              </w:rPr>
              <w:t xml:space="preserve"> ti</w:t>
            </w:r>
            <w:r w:rsidRPr="00DF5A7D">
              <w:rPr>
                <w:color w:val="auto"/>
              </w:rPr>
              <w:t>ề</w:t>
            </w:r>
            <w:r w:rsidRPr="00DF5A7D">
              <w:rPr>
                <w:color w:val="auto"/>
              </w:rPr>
              <w:t>n 2 l</w:t>
            </w:r>
            <w:r w:rsidRPr="00DF5A7D">
              <w:rPr>
                <w:color w:val="auto"/>
              </w:rPr>
              <w:t>ầ</w:t>
            </w:r>
            <w:r w:rsidRPr="00DF5A7D">
              <w:rPr>
                <w:color w:val="auto"/>
              </w:rPr>
              <w:t>n (Double-Spending)!</w:t>
            </w:r>
          </w:p>
        </w:tc>
      </w:tr>
    </w:tbl>
    <w:p w:rsidR="00035754" w:rsidRPr="00DF5A7D" w:rsidRDefault="0052780B" w:rsidP="0035258B">
      <w:pPr>
        <w:spacing w:line="360" w:lineRule="auto"/>
        <w:rPr>
          <w:color w:val="auto"/>
        </w:rPr>
      </w:pPr>
      <w:r w:rsidRPr="00DF5A7D">
        <w:rPr>
          <w:color w:val="auto"/>
        </w:rPr>
        <w:lastRenderedPageBreak/>
        <w:br w:type="page"/>
      </w:r>
    </w:p>
    <w:p w:rsidR="00035754" w:rsidRPr="00DF5A7D" w:rsidRDefault="0052780B" w:rsidP="0035258B">
      <w:pPr>
        <w:pStyle w:val="Heading1"/>
        <w:spacing w:line="360" w:lineRule="auto"/>
        <w:rPr>
          <w:color w:val="auto"/>
        </w:rPr>
      </w:pPr>
      <w:bookmarkStart w:id="21" w:name="_Toc243824429"/>
      <w:r w:rsidRPr="00DF5A7D">
        <w:rPr>
          <w:color w:val="auto"/>
        </w:rPr>
        <w:lastRenderedPageBreak/>
        <w:t>CHƯƠNG 3: THIẾT KẾ KIẾN TRÚC VÀ CƠ SỞ DỮ LIỆU HỆ THỐNG</w:t>
      </w:r>
      <w:bookmarkEnd w:id="21"/>
    </w:p>
    <w:p w:rsidR="00035754" w:rsidRPr="00DF5A7D" w:rsidRDefault="0052780B" w:rsidP="0035258B">
      <w:pPr>
        <w:pStyle w:val="Heading2"/>
        <w:spacing w:line="360" w:lineRule="auto"/>
        <w:rPr>
          <w:color w:val="auto"/>
        </w:rPr>
      </w:pPr>
      <w:bookmarkStart w:id="22" w:name="_Toc243824430"/>
      <w:r w:rsidRPr="00DF5A7D">
        <w:rPr>
          <w:color w:val="auto"/>
        </w:rPr>
        <w:t>3.1. Mô hình Kiến trúc Tổng thể (System Architecture &amp; Luồng dữ liệu Polyglot)</w:t>
      </w:r>
      <w:bookmarkEnd w:id="22"/>
    </w:p>
    <w:p w:rsidR="00035754" w:rsidRPr="00DF5A7D" w:rsidRDefault="0052780B" w:rsidP="0035258B">
      <w:pPr>
        <w:spacing w:after="120" w:line="360" w:lineRule="auto"/>
        <w:jc w:val="both"/>
        <w:rPr>
          <w:color w:val="auto"/>
        </w:rPr>
      </w:pPr>
      <w:r w:rsidRPr="00DF5A7D">
        <w:rPr>
          <w:color w:val="auto"/>
        </w:rPr>
        <w:t>Hệ thống FinGuard Pro được xây dựng theo kiến trúc 3 tầng chuẩn mực (Three-Tier Enterprise Architecture):</w:t>
      </w:r>
    </w:p>
    <w:p w:rsidR="00035754" w:rsidRPr="00DF5A7D" w:rsidRDefault="0052780B" w:rsidP="0035258B">
      <w:pPr>
        <w:pStyle w:val="ListBullet"/>
        <w:spacing w:after="80" w:line="360" w:lineRule="auto"/>
        <w:rPr>
          <w:color w:val="auto"/>
        </w:rPr>
      </w:pPr>
      <w:r w:rsidRPr="00DF5A7D">
        <w:rPr>
          <w:b/>
          <w:color w:val="auto"/>
        </w:rPr>
        <w:t xml:space="preserve">Tầng Client &amp; UI: </w:t>
      </w:r>
      <w:r w:rsidRPr="00DF5A7D">
        <w:rPr>
          <w:color w:val="auto"/>
        </w:rPr>
        <w:t>Giao diện quản trị đơn trang (Single Page Application) xây dựng bằng HTML5, CSS3 hiện đại, tương thích chuẩn màn hình trình chiếu 1920x1080. Thư viện đồ thị trực quan vis-network hiển thị trực quan các cụm tài khoản và tô đỏ cảnh báo chu trình gian lận.</w:t>
      </w:r>
    </w:p>
    <w:p w:rsidR="00035754" w:rsidRPr="00DF5A7D" w:rsidRDefault="0052780B" w:rsidP="0035258B">
      <w:pPr>
        <w:pStyle w:val="ListBullet"/>
        <w:spacing w:after="80" w:line="360" w:lineRule="auto"/>
        <w:rPr>
          <w:color w:val="auto"/>
        </w:rPr>
      </w:pPr>
      <w:r w:rsidRPr="00DF5A7D">
        <w:rPr>
          <w:b/>
          <w:color w:val="auto"/>
        </w:rPr>
        <w:t>Tầng Application Server (Express.js): Đóng vai trò điều phối trung tâm, cung cấp 39 RESTful API Endpoints và 1 kênh Server-Sent Events (SSE). Tích hợp các bộ lọc Middleware: Rate Limiter, Anti-Enumeration, IP Protection, và Fraud Pre-Check.</w:t>
      </w:r>
    </w:p>
    <w:p w:rsidR="00035754" w:rsidRPr="00DF5A7D" w:rsidRDefault="0052780B" w:rsidP="0035258B">
      <w:pPr>
        <w:pStyle w:val="ListBullet"/>
        <w:spacing w:after="80" w:line="360" w:lineRule="auto"/>
        <w:rPr>
          <w:color w:val="auto"/>
        </w:rPr>
      </w:pPr>
      <w:r w:rsidRPr="00DF5A7D">
        <w:rPr>
          <w:b/>
          <w:color w:val="auto"/>
        </w:rPr>
        <w:t xml:space="preserve">Tầng Polyglot Storage: </w:t>
      </w:r>
      <w:r w:rsidRPr="00DF5A7D">
        <w:rPr>
          <w:color w:val="auto"/>
        </w:rPr>
        <w:t>Container Docker Neo4j chạy tại cổng 7687 và Container Docker Redis chạy tại cổng 6379, được quản lý đồng bộ qua Docker Compose.</w:t>
      </w:r>
    </w:p>
    <w:p w:rsidR="00035754" w:rsidRPr="00DF5A7D" w:rsidRDefault="0052780B" w:rsidP="0035258B">
      <w:pPr>
        <w:pStyle w:val="Heading2"/>
        <w:spacing w:line="360" w:lineRule="auto"/>
        <w:rPr>
          <w:color w:val="auto"/>
        </w:rPr>
      </w:pPr>
      <w:bookmarkStart w:id="23" w:name="_Toc243824431"/>
      <w:r w:rsidRPr="00DF5A7D">
        <w:rPr>
          <w:color w:val="auto"/>
        </w:rPr>
        <w:t>3.2. Thiết kế Graph Schema trên Neo4j (Nodes, Relationships, Constraints &amp; Indexes)</w:t>
      </w:r>
      <w:bookmarkEnd w:id="23"/>
    </w:p>
    <w:p w:rsidR="00035754" w:rsidRPr="00DF5A7D" w:rsidRDefault="0052780B" w:rsidP="0035258B">
      <w:pPr>
        <w:spacing w:after="120" w:line="360" w:lineRule="auto"/>
        <w:jc w:val="both"/>
        <w:rPr>
          <w:color w:val="auto"/>
        </w:rPr>
      </w:pPr>
      <w:r w:rsidRPr="00DF5A7D">
        <w:rPr>
          <w:color w:val="auto"/>
        </w:rPr>
        <w:t>Mô hình đồ thị của FinGuard Pro được thiết kế tinh gọn nhưng đáp ứng tối đa tính biểu diễn của nghiệp vụ ngân hàng:</w:t>
      </w:r>
    </w:p>
    <w:tbl>
      <w:tblPr>
        <w:tblW w:w="0" w:type="auto"/>
        <w:jc w:val="center"/>
        <w:tblLayout w:type="fixed"/>
        <w:tblLook w:val="04A0" w:firstRow="1" w:lastRow="0" w:firstColumn="1" w:lastColumn="0" w:noHBand="0" w:noVBand="1"/>
      </w:tblPr>
      <w:tblGrid>
        <w:gridCol w:w="1701"/>
        <w:gridCol w:w="1417"/>
        <w:gridCol w:w="3118"/>
        <w:gridCol w:w="2551"/>
      </w:tblGrid>
      <w:tr w:rsidR="002F11B0" w:rsidRPr="00DF5A7D">
        <w:trPr>
          <w:jc w:val="center"/>
        </w:trPr>
        <w:tc>
          <w:tcPr>
            <w:tcW w:w="170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Thực Thể / Quan Hệ</w:t>
            </w:r>
          </w:p>
        </w:tc>
        <w:tc>
          <w:tcPr>
            <w:tcW w:w="1417"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Nhãn (Label)</w:t>
            </w:r>
          </w:p>
        </w:tc>
        <w:tc>
          <w:tcPr>
            <w:tcW w:w="3118"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Các Thuộc Tính Chi Tiết</w:t>
            </w:r>
          </w:p>
        </w:tc>
        <w:tc>
          <w:tcPr>
            <w:tcW w:w="255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Ràng Buộc (Constraint) / Chỉ Mục (Index)</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Đỉnh Tài Khoản</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:Account</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t>accountId (String, PK)</w:t>
            </w:r>
            <w:r w:rsidRPr="00DF5A7D">
              <w:rPr>
                <w:color w:val="auto"/>
              </w:rPr>
              <w:br/>
              <w:t>ownerName (String)</w:t>
            </w:r>
            <w:r w:rsidRPr="00DF5A7D">
              <w:rPr>
                <w:color w:val="auto"/>
              </w:rPr>
              <w:br/>
              <w:t xml:space="preserve">passwordHash (String, </w:t>
            </w:r>
            <w:r w:rsidRPr="00DF5A7D">
              <w:rPr>
                <w:color w:val="auto"/>
              </w:rPr>
              <w:t>bcrypt)</w:t>
            </w:r>
            <w:r w:rsidRPr="00DF5A7D">
              <w:rPr>
                <w:color w:val="auto"/>
              </w:rPr>
              <w:br/>
              <w:t>balance (Float)</w:t>
            </w:r>
            <w:r w:rsidRPr="00DF5A7D">
              <w:rPr>
                <w:color w:val="auto"/>
              </w:rPr>
              <w:br/>
              <w:t>status (ACTIVE/CLOSED)</w:t>
            </w:r>
            <w:r w:rsidRPr="00DF5A7D">
              <w:rPr>
                <w:color w:val="auto"/>
              </w:rPr>
              <w:br/>
              <w:t>role (ADMIN/CUSTOMER)</w:t>
            </w:r>
            <w:r w:rsidRPr="00DF5A7D">
              <w:rPr>
                <w:color w:val="auto"/>
              </w:rPr>
              <w:br/>
              <w:t>createdAt (Integer)</w:t>
            </w:r>
            <w:r w:rsidRPr="00DF5A7D">
              <w:rPr>
                <w:color w:val="auto"/>
              </w:rPr>
              <w:br/>
              <w:t>Ghi chú: Thu</w:t>
            </w:r>
            <w:r w:rsidRPr="00DF5A7D">
              <w:rPr>
                <w:color w:val="auto"/>
              </w:rPr>
              <w:t>ộ</w:t>
            </w:r>
            <w:r w:rsidRPr="00DF5A7D">
              <w:rPr>
                <w:color w:val="auto"/>
              </w:rPr>
              <w:t>c tính t</w:t>
            </w:r>
            <w:r w:rsidRPr="00DF5A7D">
              <w:rPr>
                <w:color w:val="auto"/>
              </w:rPr>
              <w:t>ạ</w:t>
            </w:r>
            <w:r w:rsidRPr="00DF5A7D">
              <w:rPr>
                <w:color w:val="auto"/>
              </w:rPr>
              <w:t>m _txLock ch</w:t>
            </w:r>
            <w:r w:rsidRPr="00DF5A7D">
              <w:rPr>
                <w:color w:val="auto"/>
              </w:rPr>
              <w:t>ỉ</w:t>
            </w:r>
            <w:r w:rsidRPr="00DF5A7D">
              <w:rPr>
                <w:color w:val="auto"/>
              </w:rPr>
              <w:t xml:space="preserve"> đư</w:t>
            </w:r>
            <w:r w:rsidRPr="00DF5A7D">
              <w:rPr>
                <w:color w:val="auto"/>
              </w:rPr>
              <w:t>ợ</w:t>
            </w:r>
            <w:r w:rsidRPr="00DF5A7D">
              <w:rPr>
                <w:color w:val="auto"/>
              </w:rPr>
              <w:t>c gán trong phiên ACID write và đư</w:t>
            </w:r>
            <w:r w:rsidRPr="00DF5A7D">
              <w:rPr>
                <w:color w:val="auto"/>
              </w:rPr>
              <w:t>ợ</w:t>
            </w:r>
            <w:r w:rsidRPr="00DF5A7D">
              <w:rPr>
                <w:color w:val="auto"/>
              </w:rPr>
              <w:t xml:space="preserve">c </w:t>
            </w:r>
            <w:r w:rsidRPr="00DF5A7D">
              <w:rPr>
                <w:color w:val="auto"/>
              </w:rPr>
              <w:lastRenderedPageBreak/>
              <w:t>g</w:t>
            </w:r>
            <w:r w:rsidRPr="00DF5A7D">
              <w:rPr>
                <w:color w:val="auto"/>
              </w:rPr>
              <w:t>ỡ</w:t>
            </w:r>
            <w:r w:rsidRPr="00DF5A7D">
              <w:rPr>
                <w:color w:val="auto"/>
              </w:rPr>
              <w:t xml:space="preserve"> b</w:t>
            </w:r>
            <w:r w:rsidRPr="00DF5A7D">
              <w:rPr>
                <w:color w:val="auto"/>
              </w:rPr>
              <w:t>ỏ</w:t>
            </w:r>
            <w:r w:rsidRPr="00DF5A7D">
              <w:rPr>
                <w:color w:val="auto"/>
              </w:rPr>
              <w:t xml:space="preserve"> b</w:t>
            </w:r>
            <w:r w:rsidRPr="00DF5A7D">
              <w:rPr>
                <w:color w:val="auto"/>
              </w:rPr>
              <w:t>ằ</w:t>
            </w:r>
            <w:r w:rsidRPr="00DF5A7D">
              <w:rPr>
                <w:color w:val="auto"/>
              </w:rPr>
              <w:t>ng REMOVE trư</w:t>
            </w:r>
            <w:r w:rsidRPr="00DF5A7D">
              <w:rPr>
                <w:color w:val="auto"/>
              </w:rPr>
              <w:t>ớ</w:t>
            </w:r>
            <w:r w:rsidRPr="00DF5A7D">
              <w:rPr>
                <w:color w:val="auto"/>
              </w:rPr>
              <w:t>c khi commit.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rPr>
              <w:lastRenderedPageBreak/>
              <w:t>CONSTRAINT account_id_unique ON (a.accountId) IS UNIQUE</w:t>
            </w:r>
          </w:p>
        </w:tc>
      </w:tr>
      <w:tr w:rsidR="002F11B0" w:rsidRPr="00DF5A7D">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lastRenderedPageBreak/>
              <w:t>Cạnh Chuyển Tiền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:TRANSFERRED</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txId (String, PK)</w:t>
            </w:r>
            <w:r w:rsidRPr="00DF5A7D">
              <w:rPr>
                <w:color w:val="auto"/>
                <w:sz w:val="19"/>
              </w:rPr>
              <w:br/>
              <w:t>amount (Float)</w:t>
            </w:r>
            <w:r w:rsidRPr="00DF5A7D">
              <w:rPr>
                <w:color w:val="auto"/>
                <w:sz w:val="19"/>
              </w:rPr>
              <w:br/>
              <w:t>timestamp (Integer)</w:t>
            </w:r>
            <w:r w:rsidRPr="00DF5A7D">
              <w:rPr>
                <w:color w:val="auto"/>
                <w:sz w:val="19"/>
              </w:rPr>
              <w:br/>
              <w:t>note (String)</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rPr>
              <w:t>INDEX transferred_txid_index ON (r.txId)</w:t>
            </w:r>
            <w:r w:rsidRPr="00DF5A7D">
              <w:rPr>
                <w:color w:val="auto"/>
              </w:rPr>
              <w:br/>
              <w:t>INDEX transferred_timestamp_index ON (r.timestamp)</w:t>
            </w:r>
          </w:p>
        </w:tc>
      </w:tr>
      <w:tr w:rsidR="002F11B0" w:rsidRPr="00DF5A7D">
        <w:trPr>
          <w:jc w:val="center"/>
        </w:trPr>
        <w:tc>
          <w:tcPr>
            <w:tcW w:w="1701" w:type="dxa"/>
          </w:tcPr>
          <w:p w:rsidR="004D48B9" w:rsidRPr="00DF5A7D" w:rsidRDefault="00820B1B">
            <w:pPr>
              <w:rPr>
                <w:color w:val="auto"/>
              </w:rPr>
            </w:pPr>
            <w:r w:rsidRPr="00DF5A7D">
              <w:rPr>
                <w:color w:val="auto"/>
                <w:sz w:val="17"/>
              </w:rPr>
              <w:t>Đ</w:t>
            </w:r>
            <w:r w:rsidRPr="00DF5A7D">
              <w:rPr>
                <w:color w:val="auto"/>
                <w:sz w:val="17"/>
              </w:rPr>
              <w:t>ỉ</w:t>
            </w:r>
            <w:r w:rsidRPr="00DF5A7D">
              <w:rPr>
                <w:color w:val="auto"/>
                <w:sz w:val="17"/>
              </w:rPr>
              <w:t>nh Nhân S</w:t>
            </w:r>
            <w:r w:rsidRPr="00DF5A7D">
              <w:rPr>
                <w:color w:val="auto"/>
                <w:sz w:val="17"/>
              </w:rPr>
              <w:t>ự</w:t>
            </w:r>
          </w:p>
        </w:tc>
        <w:tc>
          <w:tcPr>
            <w:tcW w:w="1417" w:type="dxa"/>
          </w:tcPr>
          <w:p w:rsidR="004D48B9" w:rsidRPr="00DF5A7D" w:rsidRDefault="00820B1B">
            <w:pPr>
              <w:rPr>
                <w:color w:val="auto"/>
              </w:rPr>
            </w:pPr>
            <w:r w:rsidRPr="00DF5A7D">
              <w:rPr>
                <w:color w:val="auto"/>
                <w:sz w:val="17"/>
              </w:rPr>
              <w:t>:Staff</w:t>
            </w:r>
          </w:p>
        </w:tc>
        <w:tc>
          <w:tcPr>
            <w:tcW w:w="3118" w:type="dxa"/>
          </w:tcPr>
          <w:p w:rsidR="004D48B9" w:rsidRPr="00DF5A7D" w:rsidRDefault="00820B1B">
            <w:pPr>
              <w:rPr>
                <w:color w:val="auto"/>
              </w:rPr>
            </w:pPr>
            <w:r w:rsidRPr="00DF5A7D">
              <w:rPr>
                <w:color w:val="auto"/>
                <w:sz w:val="17"/>
              </w:rPr>
              <w:t>staffId (String, PK)</w:t>
            </w:r>
            <w:r w:rsidRPr="00DF5A7D">
              <w:rPr>
                <w:color w:val="auto"/>
                <w:sz w:val="17"/>
              </w:rPr>
              <w:br/>
              <w:t>fullName (String)</w:t>
            </w:r>
            <w:r w:rsidRPr="00DF5A7D">
              <w:rPr>
                <w:color w:val="auto"/>
                <w:sz w:val="17"/>
              </w:rPr>
              <w:br/>
            </w:r>
            <w:r w:rsidRPr="00DF5A7D">
              <w:rPr>
                <w:color w:val="auto"/>
                <w:sz w:val="17"/>
              </w:rPr>
              <w:t>passwordHash (String, bcrypt)</w:t>
            </w:r>
            <w:r w:rsidRPr="00DF5A7D">
              <w:rPr>
                <w:color w:val="auto"/>
                <w:sz w:val="17"/>
              </w:rPr>
              <w:br/>
              <w:t>role (ADMIN/ANALYST)</w:t>
            </w:r>
            <w:r w:rsidRPr="00DF5A7D">
              <w:rPr>
                <w:color w:val="auto"/>
                <w:sz w:val="17"/>
              </w:rPr>
              <w:br/>
              <w:t>status (ACTIVE)</w:t>
            </w:r>
            <w:r w:rsidRPr="00DF5A7D">
              <w:rPr>
                <w:color w:val="auto"/>
                <w:sz w:val="17"/>
              </w:rPr>
              <w:br/>
              <w:t>createdAt (Integer)</w:t>
            </w:r>
          </w:p>
        </w:tc>
        <w:tc>
          <w:tcPr>
            <w:tcW w:w="2551" w:type="dxa"/>
          </w:tcPr>
          <w:p w:rsidR="004D48B9" w:rsidRPr="00DF5A7D" w:rsidRDefault="00820B1B">
            <w:pPr>
              <w:rPr>
                <w:color w:val="auto"/>
              </w:rPr>
            </w:pPr>
            <w:r w:rsidRPr="00DF5A7D">
              <w:rPr>
                <w:color w:val="auto"/>
                <w:sz w:val="17"/>
              </w:rPr>
              <w:t>CONSTRAINT staff_id_unique ON (s.staffId) IS UNIQUE</w:t>
            </w:r>
          </w:p>
        </w:tc>
      </w:tr>
    </w:tbl>
    <w:p w:rsidR="00035754" w:rsidRPr="00DF5A7D" w:rsidRDefault="00035754" w:rsidP="0035258B">
      <w:pPr>
        <w:spacing w:before="80" w:after="160" w:line="360" w:lineRule="auto"/>
        <w:rPr>
          <w:color w:val="auto"/>
        </w:rPr>
      </w:pP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 Cypher DDL khởi tạo ràng buộc và chỉ mục toàn cục</w:t>
            </w:r>
            <w:r w:rsidRPr="00DF5A7D">
              <w:rPr>
                <w:rFonts w:ascii="Courier New" w:hAnsi="Courier New"/>
                <w:color w:val="auto"/>
                <w:sz w:val="18"/>
              </w:rPr>
              <w:br/>
              <w:t>CREATE CONSTRAINT unique_account_id IF NOT EXISTS</w:t>
            </w:r>
            <w:r w:rsidRPr="00DF5A7D">
              <w:rPr>
                <w:rFonts w:ascii="Courier New" w:hAnsi="Courier New"/>
                <w:color w:val="auto"/>
                <w:sz w:val="18"/>
              </w:rPr>
              <w:br/>
              <w:t>FOR (a:Account) REQUIRE a.accountId IS UNIQUE;</w:t>
            </w:r>
            <w:r w:rsidRPr="00DF5A7D">
              <w:rPr>
                <w:rFonts w:ascii="Courier New" w:hAnsi="Courier New"/>
                <w:color w:val="auto"/>
                <w:sz w:val="18"/>
              </w:rPr>
              <w:br/>
            </w:r>
            <w:r w:rsidRPr="00DF5A7D">
              <w:rPr>
                <w:rFonts w:ascii="Courier New" w:hAnsi="Courier New"/>
                <w:color w:val="auto"/>
                <w:sz w:val="18"/>
              </w:rPr>
              <w:br/>
              <w:t>CREATE INDEX idx_transferred_timestamp IF NOT EXISTS</w:t>
            </w:r>
            <w:r w:rsidRPr="00DF5A7D">
              <w:rPr>
                <w:rFonts w:ascii="Courier New" w:hAnsi="Courier New"/>
                <w:color w:val="auto"/>
                <w:sz w:val="18"/>
              </w:rPr>
              <w:br/>
              <w:t>FOR ()-[r:TRANSFERRED]-() ON (r.timestamp);</w:t>
            </w:r>
            <w:r w:rsidRPr="00DF5A7D">
              <w:rPr>
                <w:rFonts w:ascii="Courier New" w:hAnsi="Courier New"/>
                <w:color w:val="auto"/>
                <w:sz w:val="18"/>
              </w:rPr>
              <w:br/>
            </w:r>
            <w:r w:rsidRPr="00DF5A7D">
              <w:rPr>
                <w:rFonts w:ascii="Courier New" w:hAnsi="Courier New"/>
                <w:color w:val="auto"/>
                <w:sz w:val="18"/>
              </w:rPr>
              <w:br/>
              <w:t>CREATE INDEX idx_account_status IF NOT EXISTS</w:t>
            </w:r>
            <w:r w:rsidRPr="00DF5A7D">
              <w:rPr>
                <w:rFonts w:ascii="Courier New" w:hAnsi="Courier New"/>
                <w:color w:val="auto"/>
                <w:sz w:val="18"/>
              </w:rPr>
              <w:br/>
              <w:t>FOR (a:Account) ON (a.status);</w:t>
            </w:r>
          </w:p>
        </w:tc>
      </w:tr>
    </w:tbl>
    <w:p w:rsidR="00035754" w:rsidRPr="00DF5A7D" w:rsidRDefault="0052780B" w:rsidP="0035258B">
      <w:pPr>
        <w:spacing w:before="80" w:after="160" w:line="360" w:lineRule="auto"/>
        <w:jc w:val="center"/>
        <w:rPr>
          <w:color w:val="auto"/>
        </w:rPr>
      </w:pPr>
      <w:r w:rsidRPr="00DF5A7D">
        <w:rPr>
          <w:i/>
          <w:color w:val="auto"/>
          <w:sz w:val="19"/>
        </w:rPr>
        <w:t>Đoạn mã 3.1: Các câu lệnh Cypher DDL tạo Constraint và Index trên cụm Neo4j</w:t>
      </w:r>
    </w:p>
    <w:p w:rsidR="00035754" w:rsidRPr="00DF5A7D" w:rsidRDefault="0052780B" w:rsidP="0035258B">
      <w:pPr>
        <w:pStyle w:val="Heading2"/>
        <w:spacing w:line="360" w:lineRule="auto"/>
        <w:rPr>
          <w:color w:val="auto"/>
        </w:rPr>
      </w:pPr>
      <w:bookmarkStart w:id="24" w:name="_Toc243824432"/>
      <w:r w:rsidRPr="00DF5A7D">
        <w:rPr>
          <w:color w:val="auto"/>
        </w:rPr>
        <w:t>3.3. Thiết kế Key-Value Schema trên Redis (Định dạng Key, TTL, Mục đích sử dụng)</w:t>
      </w:r>
      <w:bookmarkEnd w:id="24"/>
    </w:p>
    <w:p w:rsidR="00035754" w:rsidRPr="00DF5A7D" w:rsidRDefault="0052780B" w:rsidP="0035258B">
      <w:pPr>
        <w:spacing w:after="120" w:line="360" w:lineRule="auto"/>
        <w:jc w:val="both"/>
        <w:rPr>
          <w:color w:val="auto"/>
        </w:rPr>
      </w:pPr>
      <w:r w:rsidRPr="00DF5A7D">
        <w:rPr>
          <w:color w:val="auto"/>
        </w:rPr>
        <w:t>Các khóa trên Redis được phân cấp theo tiền tố (Namespacing) rõ ràng để tránh xung đột dữ liệu:</w:t>
      </w:r>
    </w:p>
    <w:tbl>
      <w:tblPr>
        <w:tblW w:w="0" w:type="auto"/>
        <w:jc w:val="center"/>
        <w:tblLayout w:type="fixed"/>
        <w:tblLook w:val="04A0" w:firstRow="1" w:lastRow="0" w:firstColumn="1" w:lastColumn="0" w:noHBand="0" w:noVBand="1"/>
      </w:tblPr>
      <w:tblGrid>
        <w:gridCol w:w="1984"/>
        <w:gridCol w:w="1417"/>
        <w:gridCol w:w="1701"/>
        <w:gridCol w:w="3402"/>
        <w:gridCol w:w="1728"/>
      </w:tblGrid>
      <w:tr w:rsidR="002F11B0" w:rsidRPr="00DF5A7D">
        <w:trPr>
          <w:jc w:val="center"/>
        </w:trPr>
        <w:tc>
          <w:tcPr>
            <w:tcW w:w="1984"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M</w:t>
            </w:r>
            <w:r w:rsidRPr="00DF5A7D">
              <w:rPr>
                <w:color w:val="auto"/>
              </w:rPr>
              <w:t>ẫ</w:t>
            </w:r>
            <w:r w:rsidRPr="00DF5A7D">
              <w:rPr>
                <w:color w:val="auto"/>
              </w:rPr>
              <w:t>u Đ</w:t>
            </w:r>
            <w:r w:rsidRPr="00DF5A7D">
              <w:rPr>
                <w:color w:val="auto"/>
              </w:rPr>
              <w:t>ặ</w:t>
            </w:r>
            <w:r w:rsidRPr="00DF5A7D">
              <w:rPr>
                <w:color w:val="auto"/>
              </w:rPr>
              <w:t>t Tên Khóa (Key Pattern)</w:t>
            </w:r>
          </w:p>
        </w:tc>
        <w:tc>
          <w:tcPr>
            <w:tcW w:w="1417"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Ki</w:t>
            </w:r>
            <w:r w:rsidRPr="00DF5A7D">
              <w:rPr>
                <w:color w:val="auto"/>
              </w:rPr>
              <w:t>ể</w:t>
            </w:r>
            <w:r w:rsidRPr="00DF5A7D">
              <w:rPr>
                <w:color w:val="auto"/>
              </w:rPr>
              <w:t>u D</w:t>
            </w:r>
            <w:r w:rsidRPr="00DF5A7D">
              <w:rPr>
                <w:color w:val="auto"/>
              </w:rPr>
              <w:t>ữ</w:t>
            </w:r>
            <w:r w:rsidRPr="00DF5A7D">
              <w:rPr>
                <w:color w:val="auto"/>
              </w:rPr>
              <w:t xml:space="preserve"> </w:t>
            </w:r>
            <w:r w:rsidRPr="00DF5A7D">
              <w:rPr>
                <w:color w:val="auto"/>
              </w:rPr>
              <w:t>Li</w:t>
            </w:r>
            <w:r w:rsidRPr="00DF5A7D">
              <w:rPr>
                <w:color w:val="auto"/>
              </w:rPr>
              <w:t>ệ</w:t>
            </w:r>
            <w:r w:rsidRPr="00DF5A7D">
              <w:rPr>
                <w:color w:val="auto"/>
              </w:rPr>
              <w:t>u</w:t>
            </w:r>
          </w:p>
        </w:tc>
        <w:tc>
          <w:tcPr>
            <w:tcW w:w="1701"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L</w:t>
            </w:r>
            <w:r w:rsidRPr="00DF5A7D">
              <w:rPr>
                <w:color w:val="auto"/>
              </w:rPr>
              <w:t>ệ</w:t>
            </w:r>
            <w:r w:rsidRPr="00DF5A7D">
              <w:rPr>
                <w:color w:val="auto"/>
              </w:rPr>
              <w:t>nh Redis Chính</w:t>
            </w:r>
          </w:p>
        </w:tc>
        <w:tc>
          <w:tcPr>
            <w:tcW w:w="3402"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Th</w:t>
            </w:r>
            <w:r w:rsidRPr="00DF5A7D">
              <w:rPr>
                <w:color w:val="auto"/>
              </w:rPr>
              <w:t>ờ</w:t>
            </w:r>
            <w:r w:rsidRPr="00DF5A7D">
              <w:rPr>
                <w:color w:val="auto"/>
              </w:rPr>
              <w:t>i Gian S</w:t>
            </w:r>
            <w:r w:rsidRPr="00DF5A7D">
              <w:rPr>
                <w:color w:val="auto"/>
              </w:rPr>
              <w:t>ố</w:t>
            </w:r>
            <w:r w:rsidRPr="00DF5A7D">
              <w:rPr>
                <w:color w:val="auto"/>
              </w:rPr>
              <w:t>ng (TTL)</w:t>
            </w:r>
          </w:p>
        </w:tc>
        <w:tc>
          <w:tcPr>
            <w:tcW w:w="1728" w:type="dxa"/>
          </w:tcPr>
          <w:p w:rsidR="004D48B9" w:rsidRPr="00DF5A7D" w:rsidRDefault="00820B1B">
            <w:pPr>
              <w:rPr>
                <w:color w:val="auto"/>
              </w:rPr>
            </w:pPr>
            <w:r w:rsidRPr="00DF5A7D">
              <w:rPr>
                <w:color w:val="auto"/>
              </w:rPr>
              <w:t>M</w:t>
            </w:r>
            <w:r w:rsidRPr="00DF5A7D">
              <w:rPr>
                <w:color w:val="auto"/>
              </w:rPr>
              <w:t>ụ</w:t>
            </w:r>
            <w:r w:rsidRPr="00DF5A7D">
              <w:rPr>
                <w:color w:val="auto"/>
              </w:rPr>
              <w:t>c Đích Nghi</w:t>
            </w:r>
            <w:r w:rsidRPr="00DF5A7D">
              <w:rPr>
                <w:color w:val="auto"/>
              </w:rPr>
              <w:t>ệ</w:t>
            </w:r>
            <w:r w:rsidRPr="00DF5A7D">
              <w:rPr>
                <w:color w:val="auto"/>
              </w:rPr>
              <w:t>p V</w:t>
            </w:r>
            <w:r w:rsidRPr="00DF5A7D">
              <w:rPr>
                <w:color w:val="auto"/>
              </w:rPr>
              <w:t>ụ</w:t>
            </w:r>
            <w:r w:rsidRPr="00DF5A7D">
              <w:rPr>
                <w:color w:val="auto"/>
              </w:rPr>
              <w:t xml:space="preserve"> C</w:t>
            </w:r>
            <w:r w:rsidRPr="00DF5A7D">
              <w:rPr>
                <w:color w:val="auto"/>
              </w:rPr>
              <w:t>ố</w:t>
            </w:r>
            <w:r w:rsidRPr="00DF5A7D">
              <w:rPr>
                <w:color w:val="auto"/>
              </w:rPr>
              <w:t>t Lõi</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login:fail:{accountId}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900 giây (15 phút)</w:t>
            </w:r>
          </w:p>
        </w:tc>
        <w:tc>
          <w:tcPr>
            <w:tcW w:w="1728" w:type="dxa"/>
          </w:tcPr>
          <w:p w:rsidR="004D48B9" w:rsidRPr="00DF5A7D" w:rsidRDefault="00820B1B">
            <w:pPr>
              <w:rPr>
                <w:color w:val="auto"/>
              </w:rPr>
            </w:pPr>
            <w:r w:rsidRPr="00DF5A7D">
              <w:rPr>
                <w:color w:val="auto"/>
                <w:sz w:val="16"/>
              </w:rPr>
              <w:t>B</w:t>
            </w:r>
            <w:r w:rsidRPr="00DF5A7D">
              <w:rPr>
                <w:color w:val="auto"/>
                <w:sz w:val="16"/>
              </w:rPr>
              <w:t>ộ</w:t>
            </w:r>
            <w:r w:rsidRPr="00DF5A7D">
              <w:rPr>
                <w:color w:val="auto"/>
                <w:sz w:val="16"/>
              </w:rPr>
              <w:t xml:space="preserve"> đ</w:t>
            </w:r>
            <w:r w:rsidRPr="00DF5A7D">
              <w:rPr>
                <w:color w:val="auto"/>
                <w:sz w:val="16"/>
              </w:rPr>
              <w:t>ế</w:t>
            </w:r>
            <w:r w:rsidRPr="00DF5A7D">
              <w:rPr>
                <w:color w:val="auto"/>
                <w:sz w:val="16"/>
              </w:rPr>
              <w:t>m s</w:t>
            </w:r>
            <w:r w:rsidRPr="00DF5A7D">
              <w:rPr>
                <w:color w:val="auto"/>
                <w:sz w:val="16"/>
              </w:rPr>
              <w:t>ố</w:t>
            </w:r>
            <w:r w:rsidRPr="00DF5A7D">
              <w:rPr>
                <w:color w:val="auto"/>
                <w:sz w:val="16"/>
              </w:rPr>
              <w:t xml:space="preserve"> l</w:t>
            </w:r>
            <w:r w:rsidRPr="00DF5A7D">
              <w:rPr>
                <w:color w:val="auto"/>
                <w:sz w:val="16"/>
              </w:rPr>
              <w:t>ầ</w:t>
            </w:r>
            <w:r w:rsidRPr="00DF5A7D">
              <w:rPr>
                <w:color w:val="auto"/>
                <w:sz w:val="16"/>
              </w:rPr>
              <w:t>n đăng nh</w:t>
            </w:r>
            <w:r w:rsidRPr="00DF5A7D">
              <w:rPr>
                <w:color w:val="auto"/>
                <w:sz w:val="16"/>
              </w:rPr>
              <w:t>ậ</w:t>
            </w:r>
            <w:r w:rsidRPr="00DF5A7D">
              <w:rPr>
                <w:color w:val="auto"/>
                <w:sz w:val="16"/>
              </w:rPr>
              <w:t>p sai theo t</w:t>
            </w:r>
            <w:r w:rsidRPr="00DF5A7D">
              <w:rPr>
                <w:color w:val="auto"/>
                <w:sz w:val="16"/>
              </w:rPr>
              <w:t>ừ</w:t>
            </w:r>
            <w:r w:rsidRPr="00DF5A7D">
              <w:rPr>
                <w:color w:val="auto"/>
                <w:sz w:val="16"/>
              </w:rPr>
              <w:t xml:space="preserve">ng tài </w:t>
            </w:r>
            <w:r w:rsidRPr="00DF5A7D">
              <w:rPr>
                <w:color w:val="auto"/>
                <w:sz w:val="16"/>
              </w:rPr>
              <w:lastRenderedPageBreak/>
              <w:t>kho</w:t>
            </w:r>
            <w:r w:rsidRPr="00DF5A7D">
              <w:rPr>
                <w:color w:val="auto"/>
                <w:sz w:val="16"/>
              </w:rPr>
              <w:t>ả</w:t>
            </w:r>
            <w:r w:rsidRPr="00DF5A7D">
              <w:rPr>
                <w:color w:val="auto"/>
                <w:sz w:val="16"/>
              </w:rPr>
              <w:t>n, kích ho</w:t>
            </w:r>
            <w:r w:rsidRPr="00DF5A7D">
              <w:rPr>
                <w:color w:val="auto"/>
                <w:sz w:val="16"/>
              </w:rPr>
              <w:t>ạ</w:t>
            </w:r>
            <w:r w:rsidRPr="00DF5A7D">
              <w:rPr>
                <w:color w:val="auto"/>
                <w:sz w:val="16"/>
              </w:rPr>
              <w:t>t khóa khi đ</w:t>
            </w:r>
            <w:r w:rsidRPr="00DF5A7D">
              <w:rPr>
                <w:color w:val="auto"/>
                <w:sz w:val="16"/>
              </w:rPr>
              <w:t>ạ</w:t>
            </w:r>
            <w:r w:rsidRPr="00DF5A7D">
              <w:rPr>
                <w:color w:val="auto"/>
                <w:sz w:val="16"/>
              </w:rPr>
              <w:t>t 5 l</w:t>
            </w:r>
            <w:r w:rsidRPr="00DF5A7D">
              <w:rPr>
                <w:color w:val="auto"/>
                <w:sz w:val="16"/>
              </w:rPr>
              <w:t>ầ</w:t>
            </w:r>
            <w:r w:rsidRPr="00DF5A7D">
              <w:rPr>
                <w:color w:val="auto"/>
                <w:sz w:val="16"/>
              </w:rPr>
              <w:t>n</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lastRenderedPageBreak/>
              <w:t>login:lock:{accountId}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String</w:t>
            </w:r>
            <w:r w:rsidRPr="00DF5A7D">
              <w:rPr>
                <w:color w:val="auto"/>
                <w:sz w:val="16"/>
              </w:rPr>
              <w:t xml:space="preserve"> (Value)</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SET ... EX 300,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300 giây (5 phút)</w:t>
            </w:r>
          </w:p>
        </w:tc>
        <w:tc>
          <w:tcPr>
            <w:tcW w:w="1728" w:type="dxa"/>
          </w:tcPr>
          <w:p w:rsidR="004D48B9" w:rsidRPr="00DF5A7D" w:rsidRDefault="00820B1B">
            <w:pPr>
              <w:rPr>
                <w:color w:val="auto"/>
              </w:rPr>
            </w:pPr>
            <w:r w:rsidRPr="00DF5A7D">
              <w:rPr>
                <w:color w:val="auto"/>
                <w:sz w:val="16"/>
              </w:rPr>
              <w:t>Khóa phong t</w:t>
            </w:r>
            <w:r w:rsidRPr="00DF5A7D">
              <w:rPr>
                <w:color w:val="auto"/>
                <w:sz w:val="16"/>
              </w:rPr>
              <w:t>ỏ</w:t>
            </w:r>
            <w:r w:rsidRPr="00DF5A7D">
              <w:rPr>
                <w:color w:val="auto"/>
                <w:sz w:val="16"/>
              </w:rPr>
              <w:t>a tài kho</w:t>
            </w:r>
            <w:r w:rsidRPr="00DF5A7D">
              <w:rPr>
                <w:color w:val="auto"/>
                <w:sz w:val="16"/>
              </w:rPr>
              <w:t>ả</w:t>
            </w:r>
            <w:r w:rsidRPr="00DF5A7D">
              <w:rPr>
                <w:color w:val="auto"/>
                <w:sz w:val="16"/>
              </w:rPr>
              <w:t>n sau 5 l</w:t>
            </w:r>
            <w:r w:rsidRPr="00DF5A7D">
              <w:rPr>
                <w:color w:val="auto"/>
                <w:sz w:val="16"/>
              </w:rPr>
              <w:t>ầ</w:t>
            </w:r>
            <w:r w:rsidRPr="00DF5A7D">
              <w:rPr>
                <w:color w:val="auto"/>
                <w:sz w:val="16"/>
              </w:rPr>
              <w:t>n sai, tr</w:t>
            </w:r>
            <w:r w:rsidRPr="00DF5A7D">
              <w:rPr>
                <w:color w:val="auto"/>
                <w:sz w:val="16"/>
              </w:rPr>
              <w:t>ả</w:t>
            </w:r>
            <w:r w:rsidRPr="00DF5A7D">
              <w:rPr>
                <w:color w:val="auto"/>
                <w:sz w:val="16"/>
              </w:rPr>
              <w:t xml:space="preserve"> HTTP 429 Too Many Requests</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login:ip:{sanitizedIp}</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900 giây (15 phút)</w:t>
            </w:r>
          </w:p>
        </w:tc>
        <w:tc>
          <w:tcPr>
            <w:tcW w:w="1728" w:type="dxa"/>
          </w:tcPr>
          <w:p w:rsidR="004D48B9" w:rsidRPr="00DF5A7D" w:rsidRDefault="00820B1B">
            <w:pPr>
              <w:rPr>
                <w:color w:val="auto"/>
              </w:rPr>
            </w:pPr>
            <w:r w:rsidRPr="00DF5A7D">
              <w:rPr>
                <w:color w:val="auto"/>
                <w:sz w:val="16"/>
              </w:rPr>
              <w:t>Đ</w:t>
            </w:r>
            <w:r w:rsidRPr="00DF5A7D">
              <w:rPr>
                <w:color w:val="auto"/>
                <w:sz w:val="16"/>
              </w:rPr>
              <w:t>ế</w:t>
            </w:r>
            <w:r w:rsidRPr="00DF5A7D">
              <w:rPr>
                <w:color w:val="auto"/>
                <w:sz w:val="16"/>
              </w:rPr>
              <w:t>m t</w:t>
            </w:r>
            <w:r w:rsidRPr="00DF5A7D">
              <w:rPr>
                <w:color w:val="auto"/>
                <w:sz w:val="16"/>
              </w:rPr>
              <w:t>ổ</w:t>
            </w:r>
            <w:r w:rsidRPr="00DF5A7D">
              <w:rPr>
                <w:color w:val="auto"/>
                <w:sz w:val="16"/>
              </w:rPr>
              <w:t>ng s</w:t>
            </w:r>
            <w:r w:rsidRPr="00DF5A7D">
              <w:rPr>
                <w:color w:val="auto"/>
                <w:sz w:val="16"/>
              </w:rPr>
              <w:t>ố</w:t>
            </w:r>
            <w:r w:rsidRPr="00DF5A7D">
              <w:rPr>
                <w:color w:val="auto"/>
                <w:sz w:val="16"/>
              </w:rPr>
              <w:t xml:space="preserve"> l</w:t>
            </w:r>
            <w:r w:rsidRPr="00DF5A7D">
              <w:rPr>
                <w:color w:val="auto"/>
                <w:sz w:val="16"/>
              </w:rPr>
              <w:t>ầ</w:t>
            </w:r>
            <w:r w:rsidRPr="00DF5A7D">
              <w:rPr>
                <w:color w:val="auto"/>
                <w:sz w:val="16"/>
              </w:rPr>
              <w:t>n đăng nh</w:t>
            </w:r>
            <w:r w:rsidRPr="00DF5A7D">
              <w:rPr>
                <w:color w:val="auto"/>
                <w:sz w:val="16"/>
              </w:rPr>
              <w:t>ậ</w:t>
            </w:r>
            <w:r w:rsidRPr="00DF5A7D">
              <w:rPr>
                <w:color w:val="auto"/>
                <w:sz w:val="16"/>
              </w:rPr>
              <w:t>p sai t</w:t>
            </w:r>
            <w:r w:rsidRPr="00DF5A7D">
              <w:rPr>
                <w:color w:val="auto"/>
                <w:sz w:val="16"/>
              </w:rPr>
              <w:t>ừ</w:t>
            </w:r>
            <w:r w:rsidRPr="00DF5A7D">
              <w:rPr>
                <w:color w:val="auto"/>
                <w:sz w:val="16"/>
              </w:rPr>
              <w:t xml:space="preserve"> m</w:t>
            </w:r>
            <w:r w:rsidRPr="00DF5A7D">
              <w:rPr>
                <w:color w:val="auto"/>
                <w:sz w:val="16"/>
              </w:rPr>
              <w:t>ộ</w:t>
            </w:r>
            <w:r w:rsidRPr="00DF5A7D">
              <w:rPr>
                <w:color w:val="auto"/>
                <w:sz w:val="16"/>
              </w:rPr>
              <w:t>t đ</w:t>
            </w:r>
            <w:r w:rsidRPr="00DF5A7D">
              <w:rPr>
                <w:color w:val="auto"/>
                <w:sz w:val="16"/>
              </w:rPr>
              <w:t>ị</w:t>
            </w:r>
            <w:r w:rsidRPr="00DF5A7D">
              <w:rPr>
                <w:color w:val="auto"/>
                <w:sz w:val="16"/>
              </w:rPr>
              <w:t>a ch</w:t>
            </w:r>
            <w:r w:rsidRPr="00DF5A7D">
              <w:rPr>
                <w:color w:val="auto"/>
                <w:sz w:val="16"/>
              </w:rPr>
              <w:t>ỉ</w:t>
            </w:r>
            <w:r w:rsidRPr="00DF5A7D">
              <w:rPr>
                <w:color w:val="auto"/>
                <w:sz w:val="16"/>
              </w:rPr>
              <w:t xml:space="preserve"> IP ngu</w:t>
            </w:r>
            <w:r w:rsidRPr="00DF5A7D">
              <w:rPr>
                <w:color w:val="auto"/>
                <w:sz w:val="16"/>
              </w:rPr>
              <w:t>ồ</w:t>
            </w:r>
            <w:r w:rsidRPr="00DF5A7D">
              <w:rPr>
                <w:color w:val="auto"/>
                <w:sz w:val="16"/>
              </w:rPr>
              <w:t>n</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login:ip:{sanitizedIp}:accounts</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Set (Members)</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SADD, SCARD, EXPIRE</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900 giây (15 phút)</w:t>
            </w:r>
          </w:p>
        </w:tc>
        <w:tc>
          <w:tcPr>
            <w:tcW w:w="1728" w:type="dxa"/>
          </w:tcPr>
          <w:p w:rsidR="004D48B9" w:rsidRPr="00DF5A7D" w:rsidRDefault="00820B1B">
            <w:pPr>
              <w:rPr>
                <w:color w:val="auto"/>
              </w:rPr>
            </w:pPr>
            <w:r w:rsidRPr="00DF5A7D">
              <w:rPr>
                <w:color w:val="auto"/>
                <w:sz w:val="16"/>
              </w:rPr>
              <w:t>Theo dõi danh sách các accountId khác nhau b</w:t>
            </w:r>
            <w:r w:rsidRPr="00DF5A7D">
              <w:rPr>
                <w:color w:val="auto"/>
                <w:sz w:val="16"/>
              </w:rPr>
              <w:t>ị</w:t>
            </w:r>
            <w:r w:rsidRPr="00DF5A7D">
              <w:rPr>
                <w:color w:val="auto"/>
                <w:sz w:val="16"/>
              </w:rPr>
              <w:t xml:space="preserve"> IP này dò quét (ch</w:t>
            </w:r>
            <w:r w:rsidRPr="00DF5A7D">
              <w:rPr>
                <w:color w:val="auto"/>
                <w:sz w:val="16"/>
              </w:rPr>
              <w:t>ặ</w:t>
            </w:r>
            <w:r w:rsidRPr="00DF5A7D">
              <w:rPr>
                <w:color w:val="auto"/>
                <w:sz w:val="16"/>
              </w:rPr>
              <w:t>n khi &gt;= 3)</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login:ipblock:{sanitizedIp}</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String (Value)</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SET ... EX 1800,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1800 giây (30 phút)</w:t>
            </w:r>
          </w:p>
        </w:tc>
        <w:tc>
          <w:tcPr>
            <w:tcW w:w="1728" w:type="dxa"/>
          </w:tcPr>
          <w:p w:rsidR="004D48B9" w:rsidRPr="00DF5A7D" w:rsidRDefault="00820B1B">
            <w:pPr>
              <w:rPr>
                <w:color w:val="auto"/>
              </w:rPr>
            </w:pPr>
            <w:r w:rsidRPr="00DF5A7D">
              <w:rPr>
                <w:color w:val="auto"/>
                <w:sz w:val="16"/>
              </w:rPr>
              <w:t>Ch</w:t>
            </w:r>
            <w:r w:rsidRPr="00DF5A7D">
              <w:rPr>
                <w:color w:val="auto"/>
                <w:sz w:val="16"/>
              </w:rPr>
              <w:t>ặ</w:t>
            </w:r>
            <w:r w:rsidRPr="00DF5A7D">
              <w:rPr>
                <w:color w:val="auto"/>
                <w:sz w:val="16"/>
              </w:rPr>
              <w:t>n</w:t>
            </w:r>
            <w:r w:rsidRPr="00DF5A7D">
              <w:rPr>
                <w:color w:val="auto"/>
                <w:sz w:val="16"/>
              </w:rPr>
              <w:t xml:space="preserve"> toàn b</w:t>
            </w:r>
            <w:r w:rsidRPr="00DF5A7D">
              <w:rPr>
                <w:color w:val="auto"/>
                <w:sz w:val="16"/>
              </w:rPr>
              <w:t>ộ</w:t>
            </w:r>
            <w:r w:rsidRPr="00DF5A7D">
              <w:rPr>
                <w:color w:val="auto"/>
                <w:sz w:val="16"/>
              </w:rPr>
              <w:t xml:space="preserve"> truy c</w:t>
            </w:r>
            <w:r w:rsidRPr="00DF5A7D">
              <w:rPr>
                <w:color w:val="auto"/>
                <w:sz w:val="16"/>
              </w:rPr>
              <w:t>ậ</w:t>
            </w:r>
            <w:r w:rsidRPr="00DF5A7D">
              <w:rPr>
                <w:color w:val="auto"/>
                <w:sz w:val="16"/>
              </w:rPr>
              <w:t>p t</w:t>
            </w:r>
            <w:r w:rsidRPr="00DF5A7D">
              <w:rPr>
                <w:color w:val="auto"/>
                <w:sz w:val="16"/>
              </w:rPr>
              <w:t>ừ</w:t>
            </w:r>
            <w:r w:rsidRPr="00DF5A7D">
              <w:rPr>
                <w:color w:val="auto"/>
                <w:sz w:val="16"/>
              </w:rPr>
              <w:t xml:space="preserve"> IP khi phát hi</w:t>
            </w:r>
            <w:r w:rsidRPr="00DF5A7D">
              <w:rPr>
                <w:color w:val="auto"/>
                <w:sz w:val="16"/>
              </w:rPr>
              <w:t>ệ</w:t>
            </w:r>
            <w:r w:rsidRPr="00DF5A7D">
              <w:rPr>
                <w:color w:val="auto"/>
                <w:sz w:val="16"/>
              </w:rPr>
              <w:t>n t</w:t>
            </w:r>
            <w:r w:rsidRPr="00DF5A7D">
              <w:rPr>
                <w:color w:val="auto"/>
                <w:sz w:val="16"/>
              </w:rPr>
              <w:t>ấ</w:t>
            </w:r>
            <w:r w:rsidRPr="00DF5A7D">
              <w:rPr>
                <w:color w:val="auto"/>
                <w:sz w:val="16"/>
              </w:rPr>
              <w:t>n công t</w:t>
            </w:r>
            <w:r w:rsidRPr="00DF5A7D">
              <w:rPr>
                <w:color w:val="auto"/>
                <w:sz w:val="16"/>
              </w:rPr>
              <w:t>ừ</w:t>
            </w:r>
            <w:r w:rsidRPr="00DF5A7D">
              <w:rPr>
                <w:color w:val="auto"/>
                <w:sz w:val="16"/>
              </w:rPr>
              <w:t xml:space="preserve"> đi</w:t>
            </w:r>
            <w:r w:rsidRPr="00DF5A7D">
              <w:rPr>
                <w:color w:val="auto"/>
                <w:sz w:val="16"/>
              </w:rPr>
              <w:t>ể</w:t>
            </w:r>
            <w:r w:rsidRPr="00DF5A7D">
              <w:rPr>
                <w:color w:val="auto"/>
                <w:sz w:val="16"/>
              </w:rPr>
              <w:t>n Password Spraying</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login:fail:staff:{staffId}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900 giây (15 phút)</w:t>
            </w:r>
          </w:p>
        </w:tc>
        <w:tc>
          <w:tcPr>
            <w:tcW w:w="1728" w:type="dxa"/>
          </w:tcPr>
          <w:p w:rsidR="004D48B9" w:rsidRPr="00DF5A7D" w:rsidRDefault="00820B1B">
            <w:pPr>
              <w:rPr>
                <w:color w:val="auto"/>
              </w:rPr>
            </w:pPr>
            <w:r w:rsidRPr="00DF5A7D">
              <w:rPr>
                <w:color w:val="auto"/>
                <w:sz w:val="16"/>
              </w:rPr>
              <w:t>B</w:t>
            </w:r>
            <w:r w:rsidRPr="00DF5A7D">
              <w:rPr>
                <w:color w:val="auto"/>
                <w:sz w:val="16"/>
              </w:rPr>
              <w:t>ộ</w:t>
            </w:r>
            <w:r w:rsidRPr="00DF5A7D">
              <w:rPr>
                <w:color w:val="auto"/>
                <w:sz w:val="16"/>
              </w:rPr>
              <w:t xml:space="preserve"> đ</w:t>
            </w:r>
            <w:r w:rsidRPr="00DF5A7D">
              <w:rPr>
                <w:color w:val="auto"/>
                <w:sz w:val="16"/>
              </w:rPr>
              <w:t>ế</w:t>
            </w:r>
            <w:r w:rsidRPr="00DF5A7D">
              <w:rPr>
                <w:color w:val="auto"/>
                <w:sz w:val="16"/>
              </w:rPr>
              <w:t>m s</w:t>
            </w:r>
            <w:r w:rsidRPr="00DF5A7D">
              <w:rPr>
                <w:color w:val="auto"/>
                <w:sz w:val="16"/>
              </w:rPr>
              <w:t>ố</w:t>
            </w:r>
            <w:r w:rsidRPr="00DF5A7D">
              <w:rPr>
                <w:color w:val="auto"/>
                <w:sz w:val="16"/>
              </w:rPr>
              <w:t xml:space="preserve"> l</w:t>
            </w:r>
            <w:r w:rsidRPr="00DF5A7D">
              <w:rPr>
                <w:color w:val="auto"/>
                <w:sz w:val="16"/>
              </w:rPr>
              <w:t>ầ</w:t>
            </w:r>
            <w:r w:rsidRPr="00DF5A7D">
              <w:rPr>
                <w:color w:val="auto"/>
                <w:sz w:val="16"/>
              </w:rPr>
              <w:t>n đăng nh</w:t>
            </w:r>
            <w:r w:rsidRPr="00DF5A7D">
              <w:rPr>
                <w:color w:val="auto"/>
                <w:sz w:val="16"/>
              </w:rPr>
              <w:t>ậ</w:t>
            </w:r>
            <w:r w:rsidRPr="00DF5A7D">
              <w:rPr>
                <w:color w:val="auto"/>
                <w:sz w:val="16"/>
              </w:rPr>
              <w:t>p sai c</w:t>
            </w:r>
            <w:r w:rsidRPr="00DF5A7D">
              <w:rPr>
                <w:color w:val="auto"/>
                <w:sz w:val="16"/>
              </w:rPr>
              <w:t>ủ</w:t>
            </w:r>
            <w:r w:rsidRPr="00DF5A7D">
              <w:rPr>
                <w:color w:val="auto"/>
                <w:sz w:val="16"/>
              </w:rPr>
              <w:t>a nhân viên nhân s</w:t>
            </w:r>
            <w:r w:rsidRPr="00DF5A7D">
              <w:rPr>
                <w:color w:val="auto"/>
                <w:sz w:val="16"/>
              </w:rPr>
              <w:t>ự</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login:lock:staff:{staffId}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String (Value)</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 xml:space="preserve">SET ... </w:t>
            </w:r>
            <w:r w:rsidRPr="00DF5A7D">
              <w:rPr>
                <w:color w:val="auto"/>
                <w:sz w:val="16"/>
              </w:rPr>
              <w:t>EX 300,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300 giây (5 phút)</w:t>
            </w:r>
          </w:p>
        </w:tc>
        <w:tc>
          <w:tcPr>
            <w:tcW w:w="1728" w:type="dxa"/>
          </w:tcPr>
          <w:p w:rsidR="004D48B9" w:rsidRPr="00DF5A7D" w:rsidRDefault="00820B1B">
            <w:pPr>
              <w:rPr>
                <w:color w:val="auto"/>
              </w:rPr>
            </w:pPr>
            <w:r w:rsidRPr="00DF5A7D">
              <w:rPr>
                <w:color w:val="auto"/>
                <w:sz w:val="16"/>
              </w:rPr>
              <w:t>Khóa t</w:t>
            </w:r>
            <w:r w:rsidRPr="00DF5A7D">
              <w:rPr>
                <w:color w:val="auto"/>
                <w:sz w:val="16"/>
              </w:rPr>
              <w:t>ạ</w:t>
            </w:r>
            <w:r w:rsidRPr="00DF5A7D">
              <w:rPr>
                <w:color w:val="auto"/>
                <w:sz w:val="16"/>
              </w:rPr>
              <w:t>m th</w:t>
            </w:r>
            <w:r w:rsidRPr="00DF5A7D">
              <w:rPr>
                <w:color w:val="auto"/>
                <w:sz w:val="16"/>
              </w:rPr>
              <w:t>ờ</w:t>
            </w:r>
            <w:r w:rsidRPr="00DF5A7D">
              <w:rPr>
                <w:color w:val="auto"/>
                <w:sz w:val="16"/>
              </w:rPr>
              <w:t>i tài kho</w:t>
            </w:r>
            <w:r w:rsidRPr="00DF5A7D">
              <w:rPr>
                <w:color w:val="auto"/>
                <w:sz w:val="16"/>
              </w:rPr>
              <w:t>ả</w:t>
            </w:r>
            <w:r w:rsidRPr="00DF5A7D">
              <w:rPr>
                <w:color w:val="auto"/>
                <w:sz w:val="16"/>
              </w:rPr>
              <w:t>n nhân s</w:t>
            </w:r>
            <w:r w:rsidRPr="00DF5A7D">
              <w:rPr>
                <w:color w:val="auto"/>
                <w:sz w:val="16"/>
              </w:rPr>
              <w:t>ự</w:t>
            </w:r>
            <w:r w:rsidRPr="00DF5A7D">
              <w:rPr>
                <w:color w:val="auto"/>
                <w:sz w:val="16"/>
              </w:rPr>
              <w:t xml:space="preserve"> sau 5 l</w:t>
            </w:r>
            <w:r w:rsidRPr="00DF5A7D">
              <w:rPr>
                <w:color w:val="auto"/>
                <w:sz w:val="16"/>
              </w:rPr>
              <w:t>ầ</w:t>
            </w:r>
            <w:r w:rsidRPr="00DF5A7D">
              <w:rPr>
                <w:color w:val="auto"/>
                <w:sz w:val="16"/>
              </w:rPr>
              <w:t>n đăng nh</w:t>
            </w:r>
            <w:r w:rsidRPr="00DF5A7D">
              <w:rPr>
                <w:color w:val="auto"/>
                <w:sz w:val="16"/>
              </w:rPr>
              <w:t>ậ</w:t>
            </w:r>
            <w:r w:rsidRPr="00DF5A7D">
              <w:rPr>
                <w:color w:val="auto"/>
                <w:sz w:val="16"/>
              </w:rPr>
              <w:t>p th</w:t>
            </w:r>
            <w:r w:rsidRPr="00DF5A7D">
              <w:rPr>
                <w:color w:val="auto"/>
                <w:sz w:val="16"/>
              </w:rPr>
              <w:t>ấ</w:t>
            </w:r>
            <w:r w:rsidRPr="00DF5A7D">
              <w:rPr>
                <w:color w:val="auto"/>
                <w:sz w:val="16"/>
              </w:rPr>
              <w:t>t b</w:t>
            </w:r>
            <w:r w:rsidRPr="00DF5A7D">
              <w:rPr>
                <w:color w:val="auto"/>
                <w:sz w:val="16"/>
              </w:rPr>
              <w:t>ạ</w:t>
            </w:r>
            <w:r w:rsidRPr="00DF5A7D">
              <w:rPr>
                <w:color w:val="auto"/>
                <w:sz w:val="16"/>
              </w:rPr>
              <w:t>i</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session:{token}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String (JSON)</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SET ... EX 3600, GET, DEL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6"/>
              </w:rPr>
              <w:t>3600 giây (1 gi</w:t>
            </w:r>
            <w:r w:rsidRPr="00DF5A7D">
              <w:rPr>
                <w:color w:val="auto"/>
                <w:sz w:val="16"/>
              </w:rPr>
              <w:t>ờ</w:t>
            </w:r>
            <w:r w:rsidRPr="00DF5A7D">
              <w:rPr>
                <w:color w:val="auto"/>
                <w:sz w:val="16"/>
              </w:rPr>
              <w:t>)</w:t>
            </w:r>
          </w:p>
        </w:tc>
        <w:tc>
          <w:tcPr>
            <w:tcW w:w="1728" w:type="dxa"/>
          </w:tcPr>
          <w:p w:rsidR="004D48B9" w:rsidRPr="00DF5A7D" w:rsidRDefault="00820B1B">
            <w:pPr>
              <w:rPr>
                <w:color w:val="auto"/>
              </w:rPr>
            </w:pPr>
            <w:r w:rsidRPr="00DF5A7D">
              <w:rPr>
                <w:color w:val="auto"/>
                <w:sz w:val="16"/>
              </w:rPr>
              <w:t>Qu</w:t>
            </w:r>
            <w:r w:rsidRPr="00DF5A7D">
              <w:rPr>
                <w:color w:val="auto"/>
                <w:sz w:val="16"/>
              </w:rPr>
              <w:t>ả</w:t>
            </w:r>
            <w:r w:rsidRPr="00DF5A7D">
              <w:rPr>
                <w:color w:val="auto"/>
                <w:sz w:val="16"/>
              </w:rPr>
              <w:t>n lý phiên: { accountId, role, createdAt, ip, subjectId, subjectType }</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otp:{txRef}</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Hash</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HSET, HGETALL,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6"/>
              </w:rPr>
              <w:t>60 giây (1 phút)</w:t>
            </w:r>
          </w:p>
        </w:tc>
        <w:tc>
          <w:tcPr>
            <w:tcW w:w="1728" w:type="dxa"/>
          </w:tcPr>
          <w:p w:rsidR="004D48B9" w:rsidRPr="00DF5A7D" w:rsidRDefault="00820B1B">
            <w:pPr>
              <w:rPr>
                <w:color w:val="auto"/>
              </w:rPr>
            </w:pPr>
            <w:r w:rsidRPr="00DF5A7D">
              <w:rPr>
                <w:color w:val="auto"/>
                <w:sz w:val="16"/>
              </w:rPr>
              <w:t>Lưu tr</w:t>
            </w:r>
            <w:r w:rsidRPr="00DF5A7D">
              <w:rPr>
                <w:color w:val="auto"/>
                <w:sz w:val="16"/>
              </w:rPr>
              <w:t>ạ</w:t>
            </w:r>
            <w:r w:rsidRPr="00DF5A7D">
              <w:rPr>
                <w:color w:val="auto"/>
                <w:sz w:val="16"/>
              </w:rPr>
              <w:t>ng thái giao d</w:t>
            </w:r>
            <w:r w:rsidRPr="00DF5A7D">
              <w:rPr>
                <w:color w:val="auto"/>
                <w:sz w:val="16"/>
              </w:rPr>
              <w:t>ị</w:t>
            </w:r>
            <w:r w:rsidRPr="00DF5A7D">
              <w:rPr>
                <w:color w:val="auto"/>
                <w:sz w:val="16"/>
              </w:rPr>
              <w:t>ch ch</w:t>
            </w:r>
            <w:r w:rsidRPr="00DF5A7D">
              <w:rPr>
                <w:color w:val="auto"/>
                <w:sz w:val="16"/>
              </w:rPr>
              <w:t>ờ</w:t>
            </w:r>
            <w:r w:rsidRPr="00DF5A7D">
              <w:rPr>
                <w:color w:val="auto"/>
                <w:sz w:val="16"/>
              </w:rPr>
              <w:t xml:space="preserve"> xác th</w:t>
            </w:r>
            <w:r w:rsidRPr="00DF5A7D">
              <w:rPr>
                <w:color w:val="auto"/>
                <w:sz w:val="16"/>
              </w:rPr>
              <w:t>ự</w:t>
            </w:r>
            <w:r w:rsidRPr="00DF5A7D">
              <w:rPr>
                <w:color w:val="auto"/>
                <w:sz w:val="16"/>
              </w:rPr>
              <w:t>c OTP: from, to, amount, note, otp</w:t>
            </w:r>
          </w:p>
        </w:tc>
      </w:tr>
      <w:tr w:rsidR="002F11B0" w:rsidRPr="00DF5A7D">
        <w:trPr>
          <w:jc w:val="center"/>
        </w:trPr>
        <w:tc>
          <w:tcPr>
            <w:tcW w:w="1984" w:type="dxa"/>
          </w:tcPr>
          <w:p w:rsidR="004D48B9" w:rsidRPr="00DF5A7D" w:rsidRDefault="00820B1B">
            <w:pPr>
              <w:rPr>
                <w:color w:val="auto"/>
              </w:rPr>
            </w:pPr>
            <w:r w:rsidRPr="00DF5A7D">
              <w:rPr>
                <w:color w:val="auto"/>
                <w:sz w:val="16"/>
              </w:rPr>
              <w:t>otp:attempts:{txRef}</w:t>
            </w:r>
          </w:p>
        </w:tc>
        <w:tc>
          <w:tcPr>
            <w:tcW w:w="1417" w:type="dxa"/>
          </w:tcPr>
          <w:p w:rsidR="004D48B9" w:rsidRPr="00DF5A7D" w:rsidRDefault="00820B1B">
            <w:pPr>
              <w:rPr>
                <w:color w:val="auto"/>
              </w:rPr>
            </w:pPr>
            <w:r w:rsidRPr="00DF5A7D">
              <w:rPr>
                <w:color w:val="auto"/>
                <w:sz w:val="16"/>
              </w:rPr>
              <w:t>String (Counter)</w:t>
            </w:r>
          </w:p>
        </w:tc>
        <w:tc>
          <w:tcPr>
            <w:tcW w:w="1701" w:type="dxa"/>
          </w:tcPr>
          <w:p w:rsidR="004D48B9" w:rsidRPr="00DF5A7D" w:rsidRDefault="00820B1B">
            <w:pPr>
              <w:rPr>
                <w:color w:val="auto"/>
              </w:rPr>
            </w:pPr>
            <w:r w:rsidRPr="00DF5A7D">
              <w:rPr>
                <w:color w:val="auto"/>
                <w:sz w:val="16"/>
              </w:rPr>
              <w:t>INCR, EXPIRE, DEL</w:t>
            </w:r>
          </w:p>
        </w:tc>
        <w:tc>
          <w:tcPr>
            <w:tcW w:w="3402" w:type="dxa"/>
          </w:tcPr>
          <w:p w:rsidR="004D48B9" w:rsidRPr="00DF5A7D" w:rsidRDefault="00820B1B">
            <w:pPr>
              <w:rPr>
                <w:color w:val="auto"/>
              </w:rPr>
            </w:pPr>
            <w:r w:rsidRPr="00DF5A7D">
              <w:rPr>
                <w:color w:val="auto"/>
                <w:sz w:val="16"/>
              </w:rPr>
              <w:t>60 giây (1 phút)</w:t>
            </w:r>
          </w:p>
        </w:tc>
        <w:tc>
          <w:tcPr>
            <w:tcW w:w="1728" w:type="dxa"/>
          </w:tcPr>
          <w:p w:rsidR="004D48B9" w:rsidRPr="00DF5A7D" w:rsidRDefault="00820B1B">
            <w:pPr>
              <w:rPr>
                <w:color w:val="auto"/>
              </w:rPr>
            </w:pPr>
            <w:r w:rsidRPr="00DF5A7D">
              <w:rPr>
                <w:color w:val="auto"/>
                <w:sz w:val="16"/>
              </w:rPr>
              <w:t>Đ</w:t>
            </w:r>
            <w:r w:rsidRPr="00DF5A7D">
              <w:rPr>
                <w:color w:val="auto"/>
                <w:sz w:val="16"/>
              </w:rPr>
              <w:t>ế</w:t>
            </w:r>
            <w:r w:rsidRPr="00DF5A7D">
              <w:rPr>
                <w:color w:val="auto"/>
                <w:sz w:val="16"/>
              </w:rPr>
              <w:t>m s</w:t>
            </w:r>
            <w:r w:rsidRPr="00DF5A7D">
              <w:rPr>
                <w:color w:val="auto"/>
                <w:sz w:val="16"/>
              </w:rPr>
              <w:t>ố</w:t>
            </w:r>
            <w:r w:rsidRPr="00DF5A7D">
              <w:rPr>
                <w:color w:val="auto"/>
                <w:sz w:val="16"/>
              </w:rPr>
              <w:t xml:space="preserve"> l</w:t>
            </w:r>
            <w:r w:rsidRPr="00DF5A7D">
              <w:rPr>
                <w:color w:val="auto"/>
                <w:sz w:val="16"/>
              </w:rPr>
              <w:t>ầ</w:t>
            </w:r>
            <w:r w:rsidRPr="00DF5A7D">
              <w:rPr>
                <w:color w:val="auto"/>
                <w:sz w:val="16"/>
              </w:rPr>
              <w:t>n nh</w:t>
            </w:r>
            <w:r w:rsidRPr="00DF5A7D">
              <w:rPr>
                <w:color w:val="auto"/>
                <w:sz w:val="16"/>
              </w:rPr>
              <w:t>ậ</w:t>
            </w:r>
            <w:r w:rsidRPr="00DF5A7D">
              <w:rPr>
                <w:color w:val="auto"/>
                <w:sz w:val="16"/>
              </w:rPr>
              <w:t>p OTP th</w:t>
            </w:r>
            <w:r w:rsidRPr="00DF5A7D">
              <w:rPr>
                <w:color w:val="auto"/>
                <w:sz w:val="16"/>
              </w:rPr>
              <w:t>ử</w:t>
            </w:r>
            <w:r w:rsidRPr="00DF5A7D">
              <w:rPr>
                <w:color w:val="auto"/>
                <w:sz w:val="16"/>
              </w:rPr>
              <w:t xml:space="preserve"> cho giao d</w:t>
            </w:r>
            <w:r w:rsidRPr="00DF5A7D">
              <w:rPr>
                <w:color w:val="auto"/>
                <w:sz w:val="16"/>
              </w:rPr>
              <w:t>ị</w:t>
            </w:r>
            <w:r w:rsidRPr="00DF5A7D">
              <w:rPr>
                <w:color w:val="auto"/>
                <w:sz w:val="16"/>
              </w:rPr>
              <w:t>ch txRef (t</w:t>
            </w:r>
            <w:r w:rsidRPr="00DF5A7D">
              <w:rPr>
                <w:color w:val="auto"/>
                <w:sz w:val="16"/>
              </w:rPr>
              <w:t>ố</w:t>
            </w:r>
            <w:r w:rsidRPr="00DF5A7D">
              <w:rPr>
                <w:color w:val="auto"/>
                <w:sz w:val="16"/>
              </w:rPr>
              <w:t>i đa 3 l</w:t>
            </w:r>
            <w:r w:rsidRPr="00DF5A7D">
              <w:rPr>
                <w:color w:val="auto"/>
                <w:sz w:val="16"/>
              </w:rPr>
              <w:t>ầ</w:t>
            </w:r>
            <w:r w:rsidRPr="00DF5A7D">
              <w:rPr>
                <w:color w:val="auto"/>
                <w:sz w:val="16"/>
              </w:rPr>
              <w:t>n)</w:t>
            </w:r>
          </w:p>
        </w:tc>
      </w:tr>
      <w:tr w:rsidR="002F11B0" w:rsidRPr="00DF5A7D">
        <w:trPr>
          <w:jc w:val="center"/>
        </w:trPr>
        <w:tc>
          <w:tcPr>
            <w:tcW w:w="1984" w:type="dxa"/>
          </w:tcPr>
          <w:p w:rsidR="004D48B9" w:rsidRPr="00DF5A7D" w:rsidRDefault="00820B1B">
            <w:pPr>
              <w:rPr>
                <w:color w:val="auto"/>
              </w:rPr>
            </w:pPr>
            <w:r w:rsidRPr="00DF5A7D">
              <w:rPr>
                <w:color w:val="auto"/>
                <w:sz w:val="16"/>
              </w:rPr>
              <w:t>account:frozen:{accountId}</w:t>
            </w:r>
          </w:p>
        </w:tc>
        <w:tc>
          <w:tcPr>
            <w:tcW w:w="1417" w:type="dxa"/>
          </w:tcPr>
          <w:p w:rsidR="004D48B9" w:rsidRPr="00DF5A7D" w:rsidRDefault="00820B1B">
            <w:pPr>
              <w:rPr>
                <w:color w:val="auto"/>
              </w:rPr>
            </w:pPr>
            <w:r w:rsidRPr="00DF5A7D">
              <w:rPr>
                <w:color w:val="auto"/>
                <w:sz w:val="16"/>
              </w:rPr>
              <w:t>String (Value)</w:t>
            </w:r>
          </w:p>
        </w:tc>
        <w:tc>
          <w:tcPr>
            <w:tcW w:w="1701" w:type="dxa"/>
          </w:tcPr>
          <w:p w:rsidR="004D48B9" w:rsidRPr="00DF5A7D" w:rsidRDefault="00820B1B">
            <w:pPr>
              <w:rPr>
                <w:color w:val="auto"/>
              </w:rPr>
            </w:pPr>
            <w:r w:rsidRPr="00DF5A7D">
              <w:rPr>
                <w:color w:val="auto"/>
                <w:sz w:val="16"/>
              </w:rPr>
              <w:t>SET ... EX 900, GET, DEL</w:t>
            </w:r>
          </w:p>
        </w:tc>
        <w:tc>
          <w:tcPr>
            <w:tcW w:w="3402" w:type="dxa"/>
          </w:tcPr>
          <w:p w:rsidR="004D48B9" w:rsidRPr="00DF5A7D" w:rsidRDefault="00820B1B">
            <w:pPr>
              <w:rPr>
                <w:color w:val="auto"/>
              </w:rPr>
            </w:pPr>
            <w:r w:rsidRPr="00DF5A7D">
              <w:rPr>
                <w:color w:val="auto"/>
                <w:sz w:val="16"/>
              </w:rPr>
              <w:t>900 giây (15 phút)</w:t>
            </w:r>
          </w:p>
        </w:tc>
        <w:tc>
          <w:tcPr>
            <w:tcW w:w="1728" w:type="dxa"/>
          </w:tcPr>
          <w:p w:rsidR="004D48B9" w:rsidRPr="00DF5A7D" w:rsidRDefault="00820B1B">
            <w:pPr>
              <w:rPr>
                <w:color w:val="auto"/>
              </w:rPr>
            </w:pPr>
            <w:r w:rsidRPr="00DF5A7D">
              <w:rPr>
                <w:color w:val="auto"/>
                <w:sz w:val="16"/>
              </w:rPr>
              <w:t>Đóng băng tài kho</w:t>
            </w:r>
            <w:r w:rsidRPr="00DF5A7D">
              <w:rPr>
                <w:color w:val="auto"/>
                <w:sz w:val="16"/>
              </w:rPr>
              <w:t>ả</w:t>
            </w:r>
            <w:r w:rsidRPr="00DF5A7D">
              <w:rPr>
                <w:color w:val="auto"/>
                <w:sz w:val="16"/>
              </w:rPr>
              <w:t>n khi phát hi</w:t>
            </w:r>
            <w:r w:rsidRPr="00DF5A7D">
              <w:rPr>
                <w:color w:val="auto"/>
                <w:sz w:val="16"/>
              </w:rPr>
              <w:t>ệ</w:t>
            </w:r>
            <w:r w:rsidRPr="00DF5A7D">
              <w:rPr>
                <w:color w:val="auto"/>
                <w:sz w:val="16"/>
              </w:rPr>
              <w:t>n thu</w:t>
            </w:r>
            <w:r w:rsidRPr="00DF5A7D">
              <w:rPr>
                <w:color w:val="auto"/>
                <w:sz w:val="16"/>
              </w:rPr>
              <w:t>ộ</w:t>
            </w:r>
            <w:r w:rsidRPr="00DF5A7D">
              <w:rPr>
                <w:color w:val="auto"/>
                <w:sz w:val="16"/>
              </w:rPr>
              <w:t>c chu trình gian l</w:t>
            </w:r>
            <w:r w:rsidRPr="00DF5A7D">
              <w:rPr>
                <w:color w:val="auto"/>
                <w:sz w:val="16"/>
              </w:rPr>
              <w:t>ậ</w:t>
            </w:r>
            <w:r w:rsidRPr="00DF5A7D">
              <w:rPr>
                <w:color w:val="auto"/>
                <w:sz w:val="16"/>
              </w:rPr>
              <w:t>n (giá tr</w:t>
            </w:r>
            <w:r w:rsidRPr="00DF5A7D">
              <w:rPr>
                <w:color w:val="auto"/>
                <w:sz w:val="16"/>
              </w:rPr>
              <w:t>ị</w:t>
            </w:r>
            <w:r w:rsidRPr="00DF5A7D">
              <w:rPr>
                <w:color w:val="auto"/>
                <w:sz w:val="16"/>
              </w:rPr>
              <w:t xml:space="preserve"> 'CYCLE')</w:t>
            </w:r>
          </w:p>
        </w:tc>
      </w:tr>
      <w:tr w:rsidR="002F11B0" w:rsidRPr="00DF5A7D">
        <w:trPr>
          <w:jc w:val="center"/>
        </w:trPr>
        <w:tc>
          <w:tcPr>
            <w:tcW w:w="1984" w:type="dxa"/>
          </w:tcPr>
          <w:p w:rsidR="004D48B9" w:rsidRPr="00DF5A7D" w:rsidRDefault="00820B1B">
            <w:pPr>
              <w:rPr>
                <w:color w:val="auto"/>
              </w:rPr>
            </w:pPr>
            <w:r w:rsidRPr="00DF5A7D">
              <w:rPr>
                <w:color w:val="auto"/>
                <w:sz w:val="16"/>
              </w:rPr>
              <w:t>config:fraud_mode</w:t>
            </w:r>
          </w:p>
        </w:tc>
        <w:tc>
          <w:tcPr>
            <w:tcW w:w="1417" w:type="dxa"/>
          </w:tcPr>
          <w:p w:rsidR="004D48B9" w:rsidRPr="00DF5A7D" w:rsidRDefault="00820B1B">
            <w:pPr>
              <w:rPr>
                <w:color w:val="auto"/>
              </w:rPr>
            </w:pPr>
            <w:r w:rsidRPr="00DF5A7D">
              <w:rPr>
                <w:color w:val="auto"/>
                <w:sz w:val="16"/>
              </w:rPr>
              <w:t>String (Value)</w:t>
            </w:r>
          </w:p>
        </w:tc>
        <w:tc>
          <w:tcPr>
            <w:tcW w:w="1701" w:type="dxa"/>
          </w:tcPr>
          <w:p w:rsidR="004D48B9" w:rsidRPr="00DF5A7D" w:rsidRDefault="00820B1B">
            <w:pPr>
              <w:rPr>
                <w:color w:val="auto"/>
              </w:rPr>
            </w:pPr>
            <w:r w:rsidRPr="00DF5A7D">
              <w:rPr>
                <w:color w:val="auto"/>
                <w:sz w:val="16"/>
              </w:rPr>
              <w:t>SET, GET</w:t>
            </w:r>
          </w:p>
        </w:tc>
        <w:tc>
          <w:tcPr>
            <w:tcW w:w="3402" w:type="dxa"/>
          </w:tcPr>
          <w:p w:rsidR="004D48B9" w:rsidRPr="00DF5A7D" w:rsidRDefault="00820B1B">
            <w:pPr>
              <w:rPr>
                <w:color w:val="auto"/>
              </w:rPr>
            </w:pPr>
            <w:r w:rsidRPr="00DF5A7D">
              <w:rPr>
                <w:color w:val="auto"/>
                <w:sz w:val="16"/>
              </w:rPr>
              <w:t>Vĩnh vi</w:t>
            </w:r>
            <w:r w:rsidRPr="00DF5A7D">
              <w:rPr>
                <w:color w:val="auto"/>
                <w:sz w:val="16"/>
              </w:rPr>
              <w:t>ễ</w:t>
            </w:r>
            <w:r w:rsidRPr="00DF5A7D">
              <w:rPr>
                <w:color w:val="auto"/>
                <w:sz w:val="16"/>
              </w:rPr>
              <w:t>n (Persistent)</w:t>
            </w:r>
          </w:p>
        </w:tc>
        <w:tc>
          <w:tcPr>
            <w:tcW w:w="1728" w:type="dxa"/>
          </w:tcPr>
          <w:p w:rsidR="004D48B9" w:rsidRPr="00DF5A7D" w:rsidRDefault="00820B1B">
            <w:pPr>
              <w:rPr>
                <w:color w:val="auto"/>
              </w:rPr>
            </w:pPr>
            <w:r w:rsidRPr="00DF5A7D">
              <w:rPr>
                <w:color w:val="auto"/>
                <w:sz w:val="16"/>
              </w:rPr>
              <w:t>C</w:t>
            </w:r>
            <w:r w:rsidRPr="00DF5A7D">
              <w:rPr>
                <w:color w:val="auto"/>
                <w:sz w:val="16"/>
              </w:rPr>
              <w:t>ấ</w:t>
            </w:r>
            <w:r w:rsidRPr="00DF5A7D">
              <w:rPr>
                <w:color w:val="auto"/>
                <w:sz w:val="16"/>
              </w:rPr>
              <w:t>u hình ch</w:t>
            </w:r>
            <w:r w:rsidRPr="00DF5A7D">
              <w:rPr>
                <w:color w:val="auto"/>
                <w:sz w:val="16"/>
              </w:rPr>
              <w:t>ế</w:t>
            </w:r>
            <w:r w:rsidRPr="00DF5A7D">
              <w:rPr>
                <w:color w:val="auto"/>
                <w:sz w:val="16"/>
              </w:rPr>
              <w:t xml:space="preserve"> đ</w:t>
            </w:r>
            <w:r w:rsidRPr="00DF5A7D">
              <w:rPr>
                <w:color w:val="auto"/>
                <w:sz w:val="16"/>
              </w:rPr>
              <w:t>ộ</w:t>
            </w:r>
            <w:r w:rsidRPr="00DF5A7D">
              <w:rPr>
                <w:color w:val="auto"/>
                <w:sz w:val="16"/>
              </w:rPr>
              <w:t xml:space="preserve"> b</w:t>
            </w:r>
            <w:r w:rsidRPr="00DF5A7D">
              <w:rPr>
                <w:color w:val="auto"/>
                <w:sz w:val="16"/>
              </w:rPr>
              <w:t>ả</w:t>
            </w:r>
            <w:r w:rsidRPr="00DF5A7D">
              <w:rPr>
                <w:color w:val="auto"/>
                <w:sz w:val="16"/>
              </w:rPr>
              <w:t>o v</w:t>
            </w:r>
            <w:r w:rsidRPr="00DF5A7D">
              <w:rPr>
                <w:color w:val="auto"/>
                <w:sz w:val="16"/>
              </w:rPr>
              <w:t>ệ</w:t>
            </w:r>
            <w:r w:rsidRPr="00DF5A7D">
              <w:rPr>
                <w:color w:val="auto"/>
                <w:sz w:val="16"/>
              </w:rPr>
              <w:t xml:space="preserve"> </w:t>
            </w:r>
            <w:r w:rsidRPr="00DF5A7D">
              <w:rPr>
                <w:color w:val="auto"/>
                <w:sz w:val="16"/>
              </w:rPr>
              <w:t>toàn h</w:t>
            </w:r>
            <w:r w:rsidRPr="00DF5A7D">
              <w:rPr>
                <w:color w:val="auto"/>
                <w:sz w:val="16"/>
              </w:rPr>
              <w:t>ệ</w:t>
            </w:r>
            <w:r w:rsidRPr="00DF5A7D">
              <w:rPr>
                <w:color w:val="auto"/>
                <w:sz w:val="16"/>
              </w:rPr>
              <w:t xml:space="preserve"> th</w:t>
            </w:r>
            <w:r w:rsidRPr="00DF5A7D">
              <w:rPr>
                <w:color w:val="auto"/>
                <w:sz w:val="16"/>
              </w:rPr>
              <w:t>ố</w:t>
            </w:r>
            <w:r w:rsidRPr="00DF5A7D">
              <w:rPr>
                <w:color w:val="auto"/>
                <w:sz w:val="16"/>
              </w:rPr>
              <w:t>ng ('ALERT' ho</w:t>
            </w:r>
            <w:r w:rsidRPr="00DF5A7D">
              <w:rPr>
                <w:color w:val="auto"/>
                <w:sz w:val="16"/>
              </w:rPr>
              <w:t>ặ</w:t>
            </w:r>
            <w:r w:rsidRPr="00DF5A7D">
              <w:rPr>
                <w:color w:val="auto"/>
                <w:sz w:val="16"/>
              </w:rPr>
              <w:t>c 'BLOCK')</w:t>
            </w:r>
          </w:p>
        </w:tc>
      </w:tr>
      <w:tr w:rsidR="002F11B0" w:rsidRPr="00DF5A7D">
        <w:trPr>
          <w:jc w:val="center"/>
        </w:trPr>
        <w:tc>
          <w:tcPr>
            <w:tcW w:w="1984" w:type="dxa"/>
          </w:tcPr>
          <w:p w:rsidR="004D48B9" w:rsidRPr="00DF5A7D" w:rsidRDefault="00820B1B">
            <w:pPr>
              <w:rPr>
                <w:color w:val="auto"/>
              </w:rPr>
            </w:pPr>
            <w:r w:rsidRPr="00DF5A7D">
              <w:rPr>
                <w:color w:val="auto"/>
                <w:sz w:val="16"/>
              </w:rPr>
              <w:lastRenderedPageBreak/>
              <w:t>security:events</w:t>
            </w:r>
          </w:p>
        </w:tc>
        <w:tc>
          <w:tcPr>
            <w:tcW w:w="1417" w:type="dxa"/>
          </w:tcPr>
          <w:p w:rsidR="004D48B9" w:rsidRPr="00DF5A7D" w:rsidRDefault="00820B1B">
            <w:pPr>
              <w:rPr>
                <w:color w:val="auto"/>
              </w:rPr>
            </w:pPr>
            <w:r w:rsidRPr="00DF5A7D">
              <w:rPr>
                <w:color w:val="auto"/>
                <w:sz w:val="16"/>
              </w:rPr>
              <w:t>Stream</w:t>
            </w:r>
          </w:p>
        </w:tc>
        <w:tc>
          <w:tcPr>
            <w:tcW w:w="1701" w:type="dxa"/>
          </w:tcPr>
          <w:p w:rsidR="004D48B9" w:rsidRPr="00DF5A7D" w:rsidRDefault="00820B1B">
            <w:pPr>
              <w:rPr>
                <w:color w:val="auto"/>
              </w:rPr>
            </w:pPr>
            <w:r w:rsidRPr="00DF5A7D">
              <w:rPr>
                <w:color w:val="auto"/>
                <w:sz w:val="16"/>
              </w:rPr>
              <w:t>XADD, XREVRANGE</w:t>
            </w:r>
          </w:p>
        </w:tc>
        <w:tc>
          <w:tcPr>
            <w:tcW w:w="3402" w:type="dxa"/>
          </w:tcPr>
          <w:p w:rsidR="004D48B9" w:rsidRPr="00DF5A7D" w:rsidRDefault="00820B1B">
            <w:pPr>
              <w:rPr>
                <w:color w:val="auto"/>
              </w:rPr>
            </w:pPr>
            <w:r w:rsidRPr="00DF5A7D">
              <w:rPr>
                <w:color w:val="auto"/>
                <w:sz w:val="16"/>
              </w:rPr>
              <w:t>MAXLEN ~ 1000</w:t>
            </w:r>
          </w:p>
        </w:tc>
        <w:tc>
          <w:tcPr>
            <w:tcW w:w="1728" w:type="dxa"/>
          </w:tcPr>
          <w:p w:rsidR="004D48B9" w:rsidRPr="00DF5A7D" w:rsidRDefault="00820B1B">
            <w:pPr>
              <w:rPr>
                <w:color w:val="auto"/>
              </w:rPr>
            </w:pPr>
            <w:r w:rsidRPr="00DF5A7D">
              <w:rPr>
                <w:color w:val="auto"/>
                <w:sz w:val="16"/>
              </w:rPr>
              <w:t>Lưu v</w:t>
            </w:r>
            <w:r w:rsidRPr="00DF5A7D">
              <w:rPr>
                <w:color w:val="auto"/>
                <w:sz w:val="16"/>
              </w:rPr>
              <w:t>ế</w:t>
            </w:r>
            <w:r w:rsidRPr="00DF5A7D">
              <w:rPr>
                <w:color w:val="auto"/>
                <w:sz w:val="16"/>
              </w:rPr>
              <w:t>t s</w:t>
            </w:r>
            <w:r w:rsidRPr="00DF5A7D">
              <w:rPr>
                <w:color w:val="auto"/>
                <w:sz w:val="16"/>
              </w:rPr>
              <w:t>ự</w:t>
            </w:r>
            <w:r w:rsidRPr="00DF5A7D">
              <w:rPr>
                <w:color w:val="auto"/>
                <w:sz w:val="16"/>
              </w:rPr>
              <w:t xml:space="preserve"> ki</w:t>
            </w:r>
            <w:r w:rsidRPr="00DF5A7D">
              <w:rPr>
                <w:color w:val="auto"/>
                <w:sz w:val="16"/>
              </w:rPr>
              <w:t>ệ</w:t>
            </w:r>
            <w:r w:rsidRPr="00DF5A7D">
              <w:rPr>
                <w:color w:val="auto"/>
                <w:sz w:val="16"/>
              </w:rPr>
              <w:t>n an ninh th</w:t>
            </w:r>
            <w:r w:rsidRPr="00DF5A7D">
              <w:rPr>
                <w:color w:val="auto"/>
                <w:sz w:val="16"/>
              </w:rPr>
              <w:t>ờ</w:t>
            </w:r>
            <w:r w:rsidRPr="00DF5A7D">
              <w:rPr>
                <w:color w:val="auto"/>
                <w:sz w:val="16"/>
              </w:rPr>
              <w:t>i gian th</w:t>
            </w:r>
            <w:r w:rsidRPr="00DF5A7D">
              <w:rPr>
                <w:color w:val="auto"/>
                <w:sz w:val="16"/>
              </w:rPr>
              <w:t>ự</w:t>
            </w:r>
            <w:r w:rsidRPr="00DF5A7D">
              <w:rPr>
                <w:color w:val="auto"/>
                <w:sz w:val="16"/>
              </w:rPr>
              <w:t>c ph</w:t>
            </w:r>
            <w:r w:rsidRPr="00DF5A7D">
              <w:rPr>
                <w:color w:val="auto"/>
                <w:sz w:val="16"/>
              </w:rPr>
              <w:t>ụ</w:t>
            </w:r>
            <w:r w:rsidRPr="00DF5A7D">
              <w:rPr>
                <w:color w:val="auto"/>
                <w:sz w:val="16"/>
              </w:rPr>
              <w:t>c v</w:t>
            </w:r>
            <w:r w:rsidRPr="00DF5A7D">
              <w:rPr>
                <w:color w:val="auto"/>
                <w:sz w:val="16"/>
              </w:rPr>
              <w:t>ụ</w:t>
            </w:r>
            <w:r w:rsidRPr="00DF5A7D">
              <w:rPr>
                <w:color w:val="auto"/>
                <w:sz w:val="16"/>
              </w:rPr>
              <w:t xml:space="preserve"> ki</w:t>
            </w:r>
            <w:r w:rsidRPr="00DF5A7D">
              <w:rPr>
                <w:color w:val="auto"/>
                <w:sz w:val="16"/>
              </w:rPr>
              <w:t>ể</w:t>
            </w:r>
            <w:r w:rsidRPr="00DF5A7D">
              <w:rPr>
                <w:color w:val="auto"/>
                <w:sz w:val="16"/>
              </w:rPr>
              <w:t>m toán và Server-Sent Events</w:t>
            </w:r>
          </w:p>
        </w:tc>
      </w:tr>
      <w:tr w:rsidR="002F11B0" w:rsidRPr="00DF5A7D">
        <w:trPr>
          <w:jc w:val="center"/>
        </w:trPr>
        <w:tc>
          <w:tcPr>
            <w:tcW w:w="1984" w:type="dxa"/>
          </w:tcPr>
          <w:p w:rsidR="004D48B9" w:rsidRPr="00DF5A7D" w:rsidRDefault="00820B1B">
            <w:pPr>
              <w:rPr>
                <w:color w:val="auto"/>
              </w:rPr>
            </w:pPr>
            <w:r w:rsidRPr="00DF5A7D">
              <w:rPr>
                <w:color w:val="auto"/>
                <w:sz w:val="16"/>
              </w:rPr>
              <w:t>audit:log</w:t>
            </w:r>
          </w:p>
        </w:tc>
        <w:tc>
          <w:tcPr>
            <w:tcW w:w="1417" w:type="dxa"/>
          </w:tcPr>
          <w:p w:rsidR="004D48B9" w:rsidRPr="00DF5A7D" w:rsidRDefault="00820B1B">
            <w:pPr>
              <w:rPr>
                <w:color w:val="auto"/>
              </w:rPr>
            </w:pPr>
            <w:r w:rsidRPr="00DF5A7D">
              <w:rPr>
                <w:color w:val="auto"/>
                <w:sz w:val="16"/>
              </w:rPr>
              <w:t>Stream</w:t>
            </w:r>
          </w:p>
        </w:tc>
        <w:tc>
          <w:tcPr>
            <w:tcW w:w="1701" w:type="dxa"/>
          </w:tcPr>
          <w:p w:rsidR="004D48B9" w:rsidRPr="00DF5A7D" w:rsidRDefault="00820B1B">
            <w:pPr>
              <w:rPr>
                <w:color w:val="auto"/>
              </w:rPr>
            </w:pPr>
            <w:r w:rsidRPr="00DF5A7D">
              <w:rPr>
                <w:color w:val="auto"/>
                <w:sz w:val="16"/>
              </w:rPr>
              <w:t>XADD, XREVRANGE</w:t>
            </w:r>
          </w:p>
        </w:tc>
        <w:tc>
          <w:tcPr>
            <w:tcW w:w="3402" w:type="dxa"/>
          </w:tcPr>
          <w:p w:rsidR="004D48B9" w:rsidRPr="00DF5A7D" w:rsidRDefault="00820B1B">
            <w:pPr>
              <w:rPr>
                <w:color w:val="auto"/>
              </w:rPr>
            </w:pPr>
            <w:r w:rsidRPr="00DF5A7D">
              <w:rPr>
                <w:color w:val="auto"/>
                <w:sz w:val="16"/>
              </w:rPr>
              <w:t>MAXLEN ~ 1000</w:t>
            </w:r>
          </w:p>
        </w:tc>
        <w:tc>
          <w:tcPr>
            <w:tcW w:w="1728" w:type="dxa"/>
          </w:tcPr>
          <w:p w:rsidR="004D48B9" w:rsidRPr="00DF5A7D" w:rsidRDefault="00820B1B">
            <w:pPr>
              <w:rPr>
                <w:color w:val="auto"/>
              </w:rPr>
            </w:pPr>
            <w:r w:rsidRPr="00DF5A7D">
              <w:rPr>
                <w:color w:val="auto"/>
                <w:sz w:val="16"/>
              </w:rPr>
              <w:t>Nh</w:t>
            </w:r>
            <w:r w:rsidRPr="00DF5A7D">
              <w:rPr>
                <w:color w:val="auto"/>
                <w:sz w:val="16"/>
              </w:rPr>
              <w:t>ậ</w:t>
            </w:r>
            <w:r w:rsidRPr="00DF5A7D">
              <w:rPr>
                <w:color w:val="auto"/>
                <w:sz w:val="16"/>
              </w:rPr>
              <w:t>t ký ki</w:t>
            </w:r>
            <w:r w:rsidRPr="00DF5A7D">
              <w:rPr>
                <w:color w:val="auto"/>
                <w:sz w:val="16"/>
              </w:rPr>
              <w:t>ể</w:t>
            </w:r>
            <w:r w:rsidRPr="00DF5A7D">
              <w:rPr>
                <w:color w:val="auto"/>
                <w:sz w:val="16"/>
              </w:rPr>
              <w:t>m toán ghi d</w:t>
            </w:r>
            <w:r w:rsidRPr="00DF5A7D">
              <w:rPr>
                <w:color w:val="auto"/>
                <w:sz w:val="16"/>
              </w:rPr>
              <w:t>ữ</w:t>
            </w:r>
            <w:r w:rsidRPr="00DF5A7D">
              <w:rPr>
                <w:color w:val="auto"/>
                <w:sz w:val="16"/>
              </w:rPr>
              <w:t xml:space="preserve"> li</w:t>
            </w:r>
            <w:r w:rsidRPr="00DF5A7D">
              <w:rPr>
                <w:color w:val="auto"/>
                <w:sz w:val="16"/>
              </w:rPr>
              <w:t>ệ</w:t>
            </w:r>
            <w:r w:rsidRPr="00DF5A7D">
              <w:rPr>
                <w:color w:val="auto"/>
                <w:sz w:val="16"/>
              </w:rPr>
              <w:t>u nh</w:t>
            </w:r>
            <w:r w:rsidRPr="00DF5A7D">
              <w:rPr>
                <w:color w:val="auto"/>
                <w:sz w:val="16"/>
              </w:rPr>
              <w:t>ạ</w:t>
            </w:r>
            <w:r w:rsidRPr="00DF5A7D">
              <w:rPr>
                <w:color w:val="auto"/>
                <w:sz w:val="16"/>
              </w:rPr>
              <w:t>y c</w:t>
            </w:r>
            <w:r w:rsidRPr="00DF5A7D">
              <w:rPr>
                <w:color w:val="auto"/>
                <w:sz w:val="16"/>
              </w:rPr>
              <w:t>ả</w:t>
            </w:r>
            <w:r w:rsidRPr="00DF5A7D">
              <w:rPr>
                <w:color w:val="auto"/>
                <w:sz w:val="16"/>
              </w:rPr>
              <w:t>m</w:t>
            </w:r>
            <w:r w:rsidRPr="00DF5A7D">
              <w:rPr>
                <w:color w:val="auto"/>
                <w:sz w:val="16"/>
              </w:rPr>
              <w:t xml:space="preserve"> c</w:t>
            </w:r>
            <w:r w:rsidRPr="00DF5A7D">
              <w:rPr>
                <w:color w:val="auto"/>
                <w:sz w:val="16"/>
              </w:rPr>
              <w:t>ủ</w:t>
            </w:r>
            <w:r w:rsidRPr="00DF5A7D">
              <w:rPr>
                <w:color w:val="auto"/>
                <w:sz w:val="16"/>
              </w:rPr>
              <w:t>a nhân viên qu</w:t>
            </w:r>
            <w:r w:rsidRPr="00DF5A7D">
              <w:rPr>
                <w:color w:val="auto"/>
                <w:sz w:val="16"/>
              </w:rPr>
              <w:t>ả</w:t>
            </w:r>
            <w:r w:rsidRPr="00DF5A7D">
              <w:rPr>
                <w:color w:val="auto"/>
                <w:sz w:val="16"/>
              </w:rPr>
              <w:t>n tr</w:t>
            </w:r>
            <w:r w:rsidRPr="00DF5A7D">
              <w:rPr>
                <w:color w:val="auto"/>
                <w:sz w:val="16"/>
              </w:rPr>
              <w:t>ị</w:t>
            </w:r>
          </w:p>
        </w:tc>
      </w:tr>
    </w:tbl>
    <w:p w:rsidR="00035754" w:rsidRPr="00DF5A7D" w:rsidRDefault="00035754" w:rsidP="0035258B">
      <w:pPr>
        <w:spacing w:before="80" w:after="160" w:line="360" w:lineRule="auto"/>
        <w:rPr>
          <w:color w:val="auto"/>
        </w:rPr>
      </w:pPr>
    </w:p>
    <w:p w:rsidR="00035754" w:rsidRPr="00DF5A7D" w:rsidRDefault="0052780B" w:rsidP="0035258B">
      <w:pPr>
        <w:pStyle w:val="Heading2"/>
        <w:spacing w:line="360" w:lineRule="auto"/>
        <w:rPr>
          <w:color w:val="auto"/>
        </w:rPr>
      </w:pPr>
      <w:bookmarkStart w:id="25" w:name="_Toc243824433"/>
      <w:r w:rsidRPr="00DF5A7D">
        <w:rPr>
          <w:color w:val="auto"/>
        </w:rPr>
        <w:t>3.4. Ma trận Đánh giá Điểm rủi ro Đa chiều (Polyglot Fraud Matrix)</w:t>
      </w:r>
      <w:bookmarkEnd w:id="25"/>
    </w:p>
    <w:p w:rsidR="00035754" w:rsidRPr="00DF5A7D" w:rsidRDefault="0052780B" w:rsidP="0035258B">
      <w:pPr>
        <w:spacing w:after="120" w:line="360" w:lineRule="auto"/>
        <w:jc w:val="both"/>
        <w:rPr>
          <w:color w:val="auto"/>
        </w:rPr>
      </w:pPr>
      <w:r w:rsidRPr="00DF5A7D">
        <w:rPr>
          <w:color w:val="auto"/>
        </w:rPr>
        <w:t>FinGuard Pro cung cấp thuật toán đánh giá rủi ro tài khoản tổng hợp (`GET /api/risk/scores`) kết hợp dữ liệu từ cả Neo4j và Redis với thang điểm 100:</w:t>
      </w: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Điểm Rủi Ro Tổng Hợp = (Điểm Đồ Thị Neo4j) + (Điểm Hành Vi Redis)</w:t>
            </w:r>
            <w:r w:rsidRPr="00DF5A7D">
              <w:rPr>
                <w:rFonts w:ascii="Courier New" w:hAnsi="Courier New"/>
                <w:color w:val="auto"/>
                <w:sz w:val="18"/>
              </w:rPr>
              <w:br/>
              <w:t>Trong đó:</w:t>
            </w:r>
            <w:r w:rsidRPr="00DF5A7D">
              <w:rPr>
                <w:rFonts w:ascii="Courier New" w:hAnsi="Courier New"/>
                <w:color w:val="auto"/>
                <w:sz w:val="18"/>
              </w:rPr>
              <w:br/>
              <w:t xml:space="preserve">  + Neo4j: Tham gia chu trình rửa tiền (+40đ)</w:t>
            </w:r>
            <w:r w:rsidRPr="00DF5A7D">
              <w:rPr>
                <w:rFonts w:ascii="Courier New" w:hAnsi="Courier New"/>
                <w:color w:val="auto"/>
                <w:sz w:val="18"/>
              </w:rPr>
              <w:br/>
              <w:t xml:space="preserve">  + Neo4j: Số lượng đối tác giao dịch cao &gt;= 5 (+20đ)</w:t>
            </w:r>
            <w:r w:rsidRPr="00DF5A7D">
              <w:rPr>
                <w:rFonts w:ascii="Courier New" w:hAnsi="Courier New"/>
                <w:color w:val="auto"/>
                <w:sz w:val="18"/>
              </w:rPr>
              <w:br/>
              <w:t xml:space="preserve">  + Redis: Số lần đăng nhập sai hiện tại (failCount * 5đ, tối đa +25đ)</w:t>
            </w:r>
            <w:r w:rsidRPr="00DF5A7D">
              <w:rPr>
                <w:rFonts w:ascii="Courier New" w:hAnsi="Courier New"/>
                <w:color w:val="auto"/>
                <w:sz w:val="18"/>
              </w:rPr>
              <w:br/>
              <w:t xml:space="preserve">  + Redis: Tài khoản đang trong trạng thái bị khóa Brute-Force (+15đ)</w:t>
            </w:r>
          </w:p>
        </w:tc>
      </w:tr>
    </w:tbl>
    <w:p w:rsidR="00035754" w:rsidRPr="00DF5A7D" w:rsidRDefault="0052780B" w:rsidP="0035258B">
      <w:pPr>
        <w:spacing w:before="80" w:after="160" w:line="360" w:lineRule="auto"/>
        <w:jc w:val="center"/>
        <w:rPr>
          <w:color w:val="auto"/>
        </w:rPr>
      </w:pPr>
      <w:r w:rsidRPr="00DF5A7D">
        <w:rPr>
          <w:i/>
          <w:color w:val="auto"/>
          <w:sz w:val="19"/>
        </w:rPr>
        <w:t>Đoạn mã 3.2: Công thức tính điểm rủi ro đa chiều Polyglot Risk Score</w:t>
      </w:r>
    </w:p>
    <w:tbl>
      <w:tblPr>
        <w:tblW w:w="0" w:type="auto"/>
        <w:jc w:val="center"/>
        <w:tblLayout w:type="fixed"/>
        <w:tblLook w:val="04A0" w:firstRow="1" w:lastRow="0" w:firstColumn="1" w:lastColumn="0" w:noHBand="0" w:noVBand="1"/>
      </w:tblPr>
      <w:tblGrid>
        <w:gridCol w:w="1417"/>
        <w:gridCol w:w="2268"/>
        <w:gridCol w:w="3118"/>
        <w:gridCol w:w="1984"/>
      </w:tblGrid>
      <w:tr w:rsidR="002F11B0" w:rsidRPr="00DF5A7D">
        <w:trPr>
          <w:jc w:val="center"/>
        </w:trPr>
        <w:tc>
          <w:tcPr>
            <w:tcW w:w="1417"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Thang Đi</w:t>
            </w:r>
            <w:r w:rsidRPr="00DF5A7D">
              <w:rPr>
                <w:color w:val="auto"/>
              </w:rPr>
              <w:t>ể</w:t>
            </w:r>
            <w:r w:rsidRPr="00DF5A7D">
              <w:rPr>
                <w:color w:val="auto"/>
              </w:rPr>
              <w:t>m R</w:t>
            </w:r>
            <w:r w:rsidRPr="00DF5A7D">
              <w:rPr>
                <w:color w:val="auto"/>
              </w:rPr>
              <w:t>ủ</w:t>
            </w:r>
            <w:r w:rsidRPr="00DF5A7D">
              <w:rPr>
                <w:color w:val="auto"/>
              </w:rPr>
              <w:t>i Ro</w:t>
            </w:r>
          </w:p>
        </w:tc>
        <w:tc>
          <w:tcPr>
            <w:tcW w:w="2268"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M</w:t>
            </w:r>
            <w:r w:rsidRPr="00DF5A7D">
              <w:rPr>
                <w:color w:val="auto"/>
              </w:rPr>
              <w:t>ứ</w:t>
            </w:r>
            <w:r w:rsidRPr="00DF5A7D">
              <w:rPr>
                <w:color w:val="auto"/>
              </w:rPr>
              <w:t>c Đ</w:t>
            </w:r>
            <w:r w:rsidRPr="00DF5A7D">
              <w:rPr>
                <w:color w:val="auto"/>
              </w:rPr>
              <w:t>ộ</w:t>
            </w:r>
            <w:r w:rsidRPr="00DF5A7D">
              <w:rPr>
                <w:color w:val="auto"/>
              </w:rPr>
              <w:t xml:space="preserve"> C</w:t>
            </w:r>
            <w:r w:rsidRPr="00DF5A7D">
              <w:rPr>
                <w:color w:val="auto"/>
              </w:rPr>
              <w:t>ả</w:t>
            </w:r>
            <w:r w:rsidRPr="00DF5A7D">
              <w:rPr>
                <w:color w:val="auto"/>
              </w:rPr>
              <w:t>nh Báo</w:t>
            </w:r>
          </w:p>
        </w:tc>
        <w:tc>
          <w:tcPr>
            <w:tcW w:w="3118"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Ý Nghĩa Đánh Giá</w:t>
            </w:r>
          </w:p>
        </w:tc>
        <w:tc>
          <w:tcPr>
            <w:tcW w:w="1984"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Hi</w:t>
            </w:r>
            <w:r w:rsidRPr="00DF5A7D">
              <w:rPr>
                <w:color w:val="auto"/>
              </w:rPr>
              <w:t>ể</w:t>
            </w:r>
            <w:r w:rsidRPr="00DF5A7D">
              <w:rPr>
                <w:color w:val="auto"/>
              </w:rPr>
              <w:t>n Th</w:t>
            </w:r>
            <w:r w:rsidRPr="00DF5A7D">
              <w:rPr>
                <w:color w:val="auto"/>
              </w:rPr>
              <w:t>ị</w:t>
            </w:r>
            <w:r w:rsidRPr="00DF5A7D">
              <w:rPr>
                <w:color w:val="auto"/>
              </w:rPr>
              <w:t xml:space="preserve"> Dashboard</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Đi</w:t>
            </w:r>
            <w:r w:rsidRPr="00DF5A7D">
              <w:rPr>
                <w:color w:val="auto"/>
                <w:sz w:val="17"/>
              </w:rPr>
              <w:t>ể</w:t>
            </w:r>
            <w:r w:rsidRPr="00DF5A7D">
              <w:rPr>
                <w:color w:val="auto"/>
                <w:sz w:val="17"/>
              </w:rPr>
              <w:t>m &gt;= 60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R</w:t>
            </w:r>
            <w:r w:rsidRPr="00DF5A7D">
              <w:rPr>
                <w:color w:val="auto"/>
                <w:sz w:val="17"/>
              </w:rPr>
              <w:t>Ủ</w:t>
            </w:r>
            <w:r w:rsidRPr="00DF5A7D">
              <w:rPr>
                <w:color w:val="auto"/>
                <w:sz w:val="17"/>
              </w:rPr>
              <w:t>I RO CAO (HIGH)</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Tài kho</w:t>
            </w:r>
            <w:r w:rsidRPr="00DF5A7D">
              <w:rPr>
                <w:color w:val="auto"/>
                <w:sz w:val="17"/>
              </w:rPr>
              <w:t>ả</w:t>
            </w:r>
            <w:r w:rsidRPr="00DF5A7D">
              <w:rPr>
                <w:color w:val="auto"/>
                <w:sz w:val="17"/>
              </w:rPr>
              <w:t>n có d</w:t>
            </w:r>
            <w:r w:rsidRPr="00DF5A7D">
              <w:rPr>
                <w:color w:val="auto"/>
                <w:sz w:val="17"/>
              </w:rPr>
              <w:t>ấ</w:t>
            </w:r>
            <w:r w:rsidRPr="00DF5A7D">
              <w:rPr>
                <w:color w:val="auto"/>
                <w:sz w:val="17"/>
              </w:rPr>
              <w:t>u hi</w:t>
            </w:r>
            <w:r w:rsidRPr="00DF5A7D">
              <w:rPr>
                <w:color w:val="auto"/>
                <w:sz w:val="17"/>
              </w:rPr>
              <w:t>ệ</w:t>
            </w:r>
            <w:r w:rsidRPr="00DF5A7D">
              <w:rPr>
                <w:color w:val="auto"/>
                <w:sz w:val="17"/>
              </w:rPr>
              <w:t>u vi ph</w:t>
            </w:r>
            <w:r w:rsidRPr="00DF5A7D">
              <w:rPr>
                <w:color w:val="auto"/>
                <w:sz w:val="17"/>
              </w:rPr>
              <w:t>ạ</w:t>
            </w:r>
            <w:r w:rsidRPr="00DF5A7D">
              <w:rPr>
                <w:color w:val="auto"/>
                <w:sz w:val="17"/>
              </w:rPr>
              <w:t xml:space="preserve">m nghiêm </w:t>
            </w:r>
            <w:r w:rsidRPr="00DF5A7D">
              <w:rPr>
                <w:color w:val="auto"/>
                <w:sz w:val="17"/>
              </w:rPr>
              <w:t>tr</w:t>
            </w:r>
            <w:r w:rsidRPr="00DF5A7D">
              <w:rPr>
                <w:color w:val="auto"/>
                <w:sz w:val="17"/>
              </w:rPr>
              <w:t>ọ</w:t>
            </w:r>
            <w:r w:rsidRPr="00DF5A7D">
              <w:rPr>
                <w:color w:val="auto"/>
                <w:sz w:val="17"/>
              </w:rPr>
              <w:t>ng (thu</w:t>
            </w:r>
            <w:r w:rsidRPr="00DF5A7D">
              <w:rPr>
                <w:color w:val="auto"/>
                <w:sz w:val="17"/>
              </w:rPr>
              <w:t>ộ</w:t>
            </w:r>
            <w:r w:rsidRPr="00DF5A7D">
              <w:rPr>
                <w:color w:val="auto"/>
                <w:sz w:val="17"/>
              </w:rPr>
              <w:t>c chu trình r</w:t>
            </w:r>
            <w:r w:rsidRPr="00DF5A7D">
              <w:rPr>
                <w:color w:val="auto"/>
                <w:sz w:val="17"/>
              </w:rPr>
              <w:t>ử</w:t>
            </w:r>
            <w:r w:rsidRPr="00DF5A7D">
              <w:rPr>
                <w:color w:val="auto"/>
                <w:sz w:val="17"/>
              </w:rPr>
              <w:t>a ti</w:t>
            </w:r>
            <w:r w:rsidRPr="00DF5A7D">
              <w:rPr>
                <w:color w:val="auto"/>
                <w:sz w:val="17"/>
              </w:rPr>
              <w:t>ề</w:t>
            </w:r>
            <w:r w:rsidRPr="00DF5A7D">
              <w:rPr>
                <w:color w:val="auto"/>
                <w:sz w:val="17"/>
              </w:rPr>
              <w:t>n ho</w:t>
            </w:r>
            <w:r w:rsidRPr="00DF5A7D">
              <w:rPr>
                <w:color w:val="auto"/>
                <w:sz w:val="17"/>
              </w:rPr>
              <w:t>ặ</w:t>
            </w:r>
            <w:r w:rsidRPr="00DF5A7D">
              <w:rPr>
                <w:color w:val="auto"/>
                <w:sz w:val="17"/>
              </w:rPr>
              <w:t>c nhi</w:t>
            </w:r>
            <w:r w:rsidRPr="00DF5A7D">
              <w:rPr>
                <w:color w:val="auto"/>
                <w:sz w:val="17"/>
              </w:rPr>
              <w:t>ề</w:t>
            </w:r>
            <w:r w:rsidRPr="00DF5A7D">
              <w:rPr>
                <w:color w:val="auto"/>
                <w:sz w:val="17"/>
              </w:rPr>
              <w:t>u đ</w:t>
            </w:r>
            <w:r w:rsidRPr="00DF5A7D">
              <w:rPr>
                <w:color w:val="auto"/>
                <w:sz w:val="17"/>
              </w:rPr>
              <w:t>ố</w:t>
            </w:r>
            <w:r w:rsidRPr="00DF5A7D">
              <w:rPr>
                <w:color w:val="auto"/>
                <w:sz w:val="17"/>
              </w:rPr>
              <w:t>i tác kèm l</w:t>
            </w:r>
            <w:r w:rsidRPr="00DF5A7D">
              <w:rPr>
                <w:color w:val="auto"/>
                <w:sz w:val="17"/>
              </w:rPr>
              <w:t>ỗ</w:t>
            </w:r>
            <w:r w:rsidRPr="00DF5A7D">
              <w:rPr>
                <w:color w:val="auto"/>
                <w:sz w:val="17"/>
              </w:rPr>
              <w:t>i đăng nh</w:t>
            </w:r>
            <w:r w:rsidRPr="00DF5A7D">
              <w:rPr>
                <w:color w:val="auto"/>
                <w:sz w:val="17"/>
              </w:rPr>
              <w:t>ậ</w:t>
            </w:r>
            <w:r w:rsidRPr="00DF5A7D">
              <w:rPr>
                <w:color w:val="auto"/>
                <w:sz w:val="17"/>
              </w:rPr>
              <w:t>p)</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Badge Đ</w:t>
            </w:r>
            <w:r w:rsidRPr="00DF5A7D">
              <w:rPr>
                <w:color w:val="auto"/>
                <w:sz w:val="17"/>
              </w:rPr>
              <w:t>ỏ</w:t>
            </w:r>
            <w:r w:rsidRPr="00DF5A7D">
              <w:rPr>
                <w:color w:val="auto"/>
                <w:sz w:val="17"/>
              </w:rPr>
              <w:t xml:space="preserve"> th</w:t>
            </w:r>
            <w:r w:rsidRPr="00DF5A7D">
              <w:rPr>
                <w:color w:val="auto"/>
                <w:sz w:val="17"/>
              </w:rPr>
              <w:t>ẫ</w:t>
            </w:r>
            <w:r w:rsidRPr="00DF5A7D">
              <w:rPr>
                <w:color w:val="auto"/>
                <w:sz w:val="17"/>
              </w:rPr>
              <w:t>m, ưu tiên hi</w:t>
            </w:r>
            <w:r w:rsidRPr="00DF5A7D">
              <w:rPr>
                <w:color w:val="auto"/>
                <w:sz w:val="17"/>
              </w:rPr>
              <w:t>ể</w:t>
            </w:r>
            <w:r w:rsidRPr="00DF5A7D">
              <w:rPr>
                <w:color w:val="auto"/>
                <w:sz w:val="17"/>
              </w:rPr>
              <w:t>n th</w:t>
            </w:r>
            <w:r w:rsidRPr="00DF5A7D">
              <w:rPr>
                <w:color w:val="auto"/>
                <w:sz w:val="17"/>
              </w:rPr>
              <w:t>ị</w:t>
            </w:r>
            <w:r w:rsidRPr="00DF5A7D">
              <w:rPr>
                <w:color w:val="auto"/>
                <w:sz w:val="17"/>
              </w:rPr>
              <w:t xml:space="preserve"> đ</w:t>
            </w:r>
            <w:r w:rsidRPr="00DF5A7D">
              <w:rPr>
                <w:color w:val="auto"/>
                <w:sz w:val="17"/>
              </w:rPr>
              <w:t>ầ</w:t>
            </w:r>
            <w:r w:rsidRPr="00DF5A7D">
              <w:rPr>
                <w:color w:val="auto"/>
                <w:sz w:val="17"/>
              </w:rPr>
              <w:t>u danh sách c</w:t>
            </w:r>
            <w:r w:rsidRPr="00DF5A7D">
              <w:rPr>
                <w:color w:val="auto"/>
                <w:sz w:val="17"/>
              </w:rPr>
              <w:t>ả</w:t>
            </w:r>
            <w:r w:rsidRPr="00DF5A7D">
              <w:rPr>
                <w:color w:val="auto"/>
                <w:sz w:val="17"/>
              </w:rPr>
              <w:t>nh báo</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30 &lt;= Đi</w:t>
            </w:r>
            <w:r w:rsidRPr="00DF5A7D">
              <w:rPr>
                <w:color w:val="auto"/>
                <w:sz w:val="17"/>
              </w:rPr>
              <w:t>ể</w:t>
            </w:r>
            <w:r w:rsidRPr="00DF5A7D">
              <w:rPr>
                <w:color w:val="auto"/>
                <w:sz w:val="17"/>
              </w:rPr>
              <w:t>m &lt; 60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R</w:t>
            </w:r>
            <w:r w:rsidRPr="00DF5A7D">
              <w:rPr>
                <w:color w:val="auto"/>
                <w:sz w:val="17"/>
              </w:rPr>
              <w:t>Ủ</w:t>
            </w:r>
            <w:r w:rsidRPr="00DF5A7D">
              <w:rPr>
                <w:color w:val="auto"/>
                <w:sz w:val="17"/>
              </w:rPr>
              <w:t>I RO TRUNG BÌNH (MEDIUM)</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Tài kho</w:t>
            </w:r>
            <w:r w:rsidRPr="00DF5A7D">
              <w:rPr>
                <w:color w:val="auto"/>
                <w:sz w:val="17"/>
              </w:rPr>
              <w:t>ả</w:t>
            </w:r>
            <w:r w:rsidRPr="00DF5A7D">
              <w:rPr>
                <w:color w:val="auto"/>
                <w:sz w:val="17"/>
              </w:rPr>
              <w:t>n có bi</w:t>
            </w:r>
            <w:r w:rsidRPr="00DF5A7D">
              <w:rPr>
                <w:color w:val="auto"/>
                <w:sz w:val="17"/>
              </w:rPr>
              <w:t>ể</w:t>
            </w:r>
            <w:r w:rsidRPr="00DF5A7D">
              <w:rPr>
                <w:color w:val="auto"/>
                <w:sz w:val="17"/>
              </w:rPr>
              <w:t>u hi</w:t>
            </w:r>
            <w:r w:rsidRPr="00DF5A7D">
              <w:rPr>
                <w:color w:val="auto"/>
                <w:sz w:val="17"/>
              </w:rPr>
              <w:t>ệ</w:t>
            </w:r>
            <w:r w:rsidRPr="00DF5A7D">
              <w:rPr>
                <w:color w:val="auto"/>
                <w:sz w:val="17"/>
              </w:rPr>
              <w:t>n b</w:t>
            </w:r>
            <w:r w:rsidRPr="00DF5A7D">
              <w:rPr>
                <w:color w:val="auto"/>
                <w:sz w:val="17"/>
              </w:rPr>
              <w:t>ấ</w:t>
            </w:r>
            <w:r w:rsidRPr="00DF5A7D">
              <w:rPr>
                <w:color w:val="auto"/>
                <w:sz w:val="17"/>
              </w:rPr>
              <w:t>t thư</w:t>
            </w:r>
            <w:r w:rsidRPr="00DF5A7D">
              <w:rPr>
                <w:color w:val="auto"/>
                <w:sz w:val="17"/>
              </w:rPr>
              <w:t>ờ</w:t>
            </w:r>
            <w:r w:rsidRPr="00DF5A7D">
              <w:rPr>
                <w:color w:val="auto"/>
                <w:sz w:val="17"/>
              </w:rPr>
              <w:t>ng c</w:t>
            </w:r>
            <w:r w:rsidRPr="00DF5A7D">
              <w:rPr>
                <w:color w:val="auto"/>
                <w:sz w:val="17"/>
              </w:rPr>
              <w:t>ầ</w:t>
            </w:r>
            <w:r w:rsidRPr="00DF5A7D">
              <w:rPr>
                <w:color w:val="auto"/>
                <w:sz w:val="17"/>
              </w:rPr>
              <w:t>n theo dõi (đăng nh</w:t>
            </w:r>
            <w:r w:rsidRPr="00DF5A7D">
              <w:rPr>
                <w:color w:val="auto"/>
                <w:sz w:val="17"/>
              </w:rPr>
              <w:t>ậ</w:t>
            </w:r>
            <w:r w:rsidRPr="00DF5A7D">
              <w:rPr>
                <w:color w:val="auto"/>
                <w:sz w:val="17"/>
              </w:rPr>
              <w:t>p sai nhi</w:t>
            </w:r>
            <w:r w:rsidRPr="00DF5A7D">
              <w:rPr>
                <w:color w:val="auto"/>
                <w:sz w:val="17"/>
              </w:rPr>
              <w:t>ề</w:t>
            </w:r>
            <w:r w:rsidRPr="00DF5A7D">
              <w:rPr>
                <w:color w:val="auto"/>
                <w:sz w:val="17"/>
              </w:rPr>
              <w:t>u l</w:t>
            </w:r>
            <w:r w:rsidRPr="00DF5A7D">
              <w:rPr>
                <w:color w:val="auto"/>
                <w:sz w:val="17"/>
              </w:rPr>
              <w:t>ầ</w:t>
            </w:r>
            <w:r w:rsidRPr="00DF5A7D">
              <w:rPr>
                <w:color w:val="auto"/>
                <w:sz w:val="17"/>
              </w:rPr>
              <w:t>n ho</w:t>
            </w:r>
            <w:r w:rsidRPr="00DF5A7D">
              <w:rPr>
                <w:color w:val="auto"/>
                <w:sz w:val="17"/>
              </w:rPr>
              <w:t>ặ</w:t>
            </w:r>
            <w:r w:rsidRPr="00DF5A7D">
              <w:rPr>
                <w:color w:val="auto"/>
                <w:sz w:val="17"/>
              </w:rPr>
              <w:t>c đ</w:t>
            </w:r>
            <w:r w:rsidRPr="00DF5A7D">
              <w:rPr>
                <w:color w:val="auto"/>
                <w:sz w:val="17"/>
              </w:rPr>
              <w:t>ố</w:t>
            </w:r>
            <w:r w:rsidRPr="00DF5A7D">
              <w:rPr>
                <w:color w:val="auto"/>
                <w:sz w:val="17"/>
              </w:rPr>
              <w:t xml:space="preserve">i tác </w:t>
            </w:r>
            <w:r w:rsidRPr="00DF5A7D">
              <w:rPr>
                <w:color w:val="auto"/>
                <w:sz w:val="17"/>
              </w:rPr>
              <w:t>giao d</w:t>
            </w:r>
            <w:r w:rsidRPr="00DF5A7D">
              <w:rPr>
                <w:color w:val="auto"/>
                <w:sz w:val="17"/>
              </w:rPr>
              <w:t>ị</w:t>
            </w:r>
            <w:r w:rsidRPr="00DF5A7D">
              <w:rPr>
                <w:color w:val="auto"/>
                <w:sz w:val="17"/>
              </w:rPr>
              <w:t>ch cao)</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Badge Vàng cam, đưa vào danh sách theo dõi tăng cư</w:t>
            </w:r>
            <w:r w:rsidRPr="00DF5A7D">
              <w:rPr>
                <w:color w:val="auto"/>
                <w:sz w:val="17"/>
              </w:rPr>
              <w:t>ờ</w:t>
            </w:r>
            <w:r w:rsidRPr="00DF5A7D">
              <w:rPr>
                <w:color w:val="auto"/>
                <w:sz w:val="17"/>
              </w:rPr>
              <w:t>ng</w:t>
            </w:r>
          </w:p>
        </w:tc>
      </w:tr>
      <w:tr w:rsidR="002F11B0" w:rsidRPr="00DF5A7D">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Đi</w:t>
            </w:r>
            <w:r w:rsidRPr="00DF5A7D">
              <w:rPr>
                <w:color w:val="auto"/>
                <w:sz w:val="17"/>
              </w:rPr>
              <w:t>ể</w:t>
            </w:r>
            <w:r w:rsidRPr="00DF5A7D">
              <w:rPr>
                <w:color w:val="auto"/>
                <w:sz w:val="17"/>
              </w:rPr>
              <w:t>m &lt; 30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AN TOÀN (LOW / NORMAL)</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Tài kho</w:t>
            </w:r>
            <w:r w:rsidRPr="00DF5A7D">
              <w:rPr>
                <w:color w:val="auto"/>
                <w:sz w:val="17"/>
              </w:rPr>
              <w:t>ả</w:t>
            </w:r>
            <w:r w:rsidRPr="00DF5A7D">
              <w:rPr>
                <w:color w:val="auto"/>
                <w:sz w:val="17"/>
              </w:rPr>
              <w:t>n ho</w:t>
            </w:r>
            <w:r w:rsidRPr="00DF5A7D">
              <w:rPr>
                <w:color w:val="auto"/>
                <w:sz w:val="17"/>
              </w:rPr>
              <w:t>ạ</w:t>
            </w:r>
            <w:r w:rsidRPr="00DF5A7D">
              <w:rPr>
                <w:color w:val="auto"/>
                <w:sz w:val="17"/>
              </w:rPr>
              <w:t>t đ</w:t>
            </w:r>
            <w:r w:rsidRPr="00DF5A7D">
              <w:rPr>
                <w:color w:val="auto"/>
                <w:sz w:val="17"/>
              </w:rPr>
              <w:t>ộ</w:t>
            </w:r>
            <w:r w:rsidRPr="00DF5A7D">
              <w:rPr>
                <w:color w:val="auto"/>
                <w:sz w:val="17"/>
              </w:rPr>
              <w:t>ng trong h</w:t>
            </w:r>
            <w:r w:rsidRPr="00DF5A7D">
              <w:rPr>
                <w:color w:val="auto"/>
                <w:sz w:val="17"/>
              </w:rPr>
              <w:t>ạ</w:t>
            </w:r>
            <w:r w:rsidRPr="00DF5A7D">
              <w:rPr>
                <w:color w:val="auto"/>
                <w:sz w:val="17"/>
              </w:rPr>
              <w:t>n m</w:t>
            </w:r>
            <w:r w:rsidRPr="00DF5A7D">
              <w:rPr>
                <w:color w:val="auto"/>
                <w:sz w:val="17"/>
              </w:rPr>
              <w:t>ứ</w:t>
            </w:r>
            <w:r w:rsidRPr="00DF5A7D">
              <w:rPr>
                <w:color w:val="auto"/>
                <w:sz w:val="17"/>
              </w:rPr>
              <w:t>c bình thư</w:t>
            </w:r>
            <w:r w:rsidRPr="00DF5A7D">
              <w:rPr>
                <w:color w:val="auto"/>
                <w:sz w:val="17"/>
              </w:rPr>
              <w:t>ờ</w:t>
            </w:r>
            <w:r w:rsidRPr="00DF5A7D">
              <w:rPr>
                <w:color w:val="auto"/>
                <w:sz w:val="17"/>
              </w:rPr>
              <w:t>ng, không có d</w:t>
            </w:r>
            <w:r w:rsidRPr="00DF5A7D">
              <w:rPr>
                <w:color w:val="auto"/>
                <w:sz w:val="17"/>
              </w:rPr>
              <w:t>ấ</w:t>
            </w:r>
            <w:r w:rsidRPr="00DF5A7D">
              <w:rPr>
                <w:color w:val="auto"/>
                <w:sz w:val="17"/>
              </w:rPr>
              <w:t>u hi</w:t>
            </w:r>
            <w:r w:rsidRPr="00DF5A7D">
              <w:rPr>
                <w:color w:val="auto"/>
                <w:sz w:val="17"/>
              </w:rPr>
              <w:t>ệ</w:t>
            </w:r>
            <w:r w:rsidRPr="00DF5A7D">
              <w:rPr>
                <w:color w:val="auto"/>
                <w:sz w:val="17"/>
              </w:rPr>
              <w:t>u b</w:t>
            </w:r>
            <w:r w:rsidRPr="00DF5A7D">
              <w:rPr>
                <w:color w:val="auto"/>
                <w:sz w:val="17"/>
              </w:rPr>
              <w:t>ấ</w:t>
            </w:r>
            <w:r w:rsidRPr="00DF5A7D">
              <w:rPr>
                <w:color w:val="auto"/>
                <w:sz w:val="17"/>
              </w:rPr>
              <w:t>t thư</w:t>
            </w:r>
            <w:r w:rsidRPr="00DF5A7D">
              <w:rPr>
                <w:color w:val="auto"/>
                <w:sz w:val="17"/>
              </w:rPr>
              <w:t>ờ</w:t>
            </w:r>
            <w:r w:rsidRPr="00DF5A7D">
              <w:rPr>
                <w:color w:val="auto"/>
                <w:sz w:val="17"/>
              </w:rPr>
              <w:t>ng</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Badge Xanh lá, tr</w:t>
            </w:r>
            <w:r w:rsidRPr="00DF5A7D">
              <w:rPr>
                <w:color w:val="auto"/>
                <w:sz w:val="17"/>
              </w:rPr>
              <w:t>ạ</w:t>
            </w:r>
            <w:r w:rsidRPr="00DF5A7D">
              <w:rPr>
                <w:color w:val="auto"/>
                <w:sz w:val="17"/>
              </w:rPr>
              <w:t>ng thái bình thư</w:t>
            </w:r>
            <w:r w:rsidRPr="00DF5A7D">
              <w:rPr>
                <w:color w:val="auto"/>
                <w:sz w:val="17"/>
              </w:rPr>
              <w:t>ờ</w:t>
            </w:r>
            <w:r w:rsidRPr="00DF5A7D">
              <w:rPr>
                <w:color w:val="auto"/>
                <w:sz w:val="17"/>
              </w:rPr>
              <w:t>ng</w:t>
            </w:r>
          </w:p>
        </w:tc>
      </w:tr>
    </w:tbl>
    <w:p w:rsidR="00035754" w:rsidRPr="00DF5A7D" w:rsidRDefault="00035754" w:rsidP="0035258B">
      <w:pPr>
        <w:spacing w:before="80" w:after="160" w:line="360" w:lineRule="auto"/>
        <w:rPr>
          <w:color w:val="auto"/>
        </w:rPr>
      </w:pPr>
    </w:p>
    <w:p w:rsidR="00035754" w:rsidRPr="00DF5A7D" w:rsidRDefault="0052780B" w:rsidP="0035258B">
      <w:pPr>
        <w:pStyle w:val="Heading2"/>
        <w:spacing w:line="360" w:lineRule="auto"/>
        <w:rPr>
          <w:color w:val="auto"/>
        </w:rPr>
      </w:pPr>
      <w:bookmarkStart w:id="26" w:name="_Toc243824434"/>
      <w:r w:rsidRPr="00DF5A7D">
        <w:rPr>
          <w:color w:val="auto"/>
        </w:rPr>
        <w:t>3.5. Cơ chế In-Memory Fallback Engine phục vụ Phát triển Cục bộ</w:t>
      </w:r>
      <w:bookmarkEnd w:id="26"/>
    </w:p>
    <w:p w:rsidR="00035754" w:rsidRPr="00DF5A7D" w:rsidRDefault="0052780B" w:rsidP="0035258B">
      <w:pPr>
        <w:spacing w:after="120" w:line="360" w:lineRule="auto"/>
        <w:jc w:val="both"/>
        <w:rPr>
          <w:color w:val="auto"/>
        </w:rPr>
      </w:pPr>
      <w:r w:rsidRPr="00DF5A7D">
        <w:rPr>
          <w:color w:val="auto"/>
        </w:rPr>
        <w:t xml:space="preserve">Hệ thống tích hợp cơ chế In-Memory Fallback Engine nhằm hỗ trợ quá trình phát triển cục bộ và kiểm thử đơn vị khi máy trạm chưa kết nối tới cơ sở dữ liệu thật. Lưu ý: Cơ chế Fallback này chỉ phục vụ mục đích dự phòng phát triển; khi đánh giá và nghiệm thu chính thức đề tài, hệ thống bắt buộc kích hoạt biến môi trường STRICT_DB=true để đảm bảo 100% kết nối tới </w:t>
      </w:r>
      <w:r w:rsidRPr="00DF5A7D">
        <w:rPr>
          <w:color w:val="auto"/>
        </w:rPr>
        <w:lastRenderedPageBreak/>
        <w:t>cơ sở dữ liệu thật (Neo4j Aura và Upstash Redis) với huy hiệu 'real' hiển thị trên giao diện và endpoint /api/health.</w:t>
      </w:r>
    </w:p>
    <w:p w:rsidR="00035754" w:rsidRPr="00DF5A7D" w:rsidRDefault="0052780B" w:rsidP="0035258B">
      <w:pPr>
        <w:pStyle w:val="ListBullet"/>
        <w:spacing w:after="80" w:line="360" w:lineRule="auto"/>
        <w:rPr>
          <w:color w:val="auto"/>
        </w:rPr>
      </w:pPr>
      <w:r w:rsidRPr="00DF5A7D">
        <w:rPr>
          <w:b/>
          <w:color w:val="auto"/>
        </w:rPr>
        <w:t xml:space="preserve">Fallback Neo4j Engine: </w:t>
      </w:r>
      <w:r w:rsidRPr="00DF5A7D">
        <w:rPr>
          <w:color w:val="auto"/>
        </w:rPr>
        <w:t>Sử dụng cấu trúc `Map&lt;string, Account&gt;` và `Map&lt;string, Transaction&gt;`, tích hợp thuật toán Depth-First Search (DFS) để tìm chu trình đồ thị ngay trong RAM.</w:t>
      </w:r>
    </w:p>
    <w:p w:rsidR="00035754" w:rsidRPr="00DF5A7D" w:rsidRDefault="0052780B" w:rsidP="0035258B">
      <w:pPr>
        <w:pStyle w:val="ListBullet"/>
        <w:spacing w:after="80" w:line="360" w:lineRule="auto"/>
        <w:rPr>
          <w:color w:val="auto"/>
        </w:rPr>
      </w:pPr>
      <w:r w:rsidRPr="00DF5A7D">
        <w:rPr>
          <w:b/>
          <w:color w:val="auto"/>
        </w:rPr>
        <w:t>Fallback Redis Engine: Sử dụng `Map&lt;string, {value, expiresAt}&gt;` kết hợp hàm `setTimeout` tự hủy dữ liệu, mô phỏng các lệnh `INCR`, `EXPIRE`, `TTL`, `DEL`, `PIPELINE`.</w:t>
      </w:r>
    </w:p>
    <w:tbl>
      <w:tblPr>
        <w:tblW w:w="0" w:type="auto"/>
        <w:jc w:val="center"/>
        <w:tblLook w:val="04A0" w:firstRow="1" w:lastRow="0" w:firstColumn="1" w:lastColumn="0" w:noHBand="0" w:noVBand="1"/>
      </w:tblPr>
      <w:tblGrid>
        <w:gridCol w:w="9036"/>
      </w:tblGrid>
      <w:tr w:rsidR="002F11B0" w:rsidRPr="00DF5A7D">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rsidR="004D48B9" w:rsidRPr="00DF5A7D" w:rsidRDefault="00820B1B">
            <w:pPr>
              <w:rPr>
                <w:color w:val="auto"/>
              </w:rPr>
            </w:pPr>
            <w:r w:rsidRPr="00DF5A7D">
              <w:rPr>
                <w:color w:val="auto"/>
              </w:rPr>
              <w:t>📌</w:t>
            </w:r>
            <w:r w:rsidRPr="00DF5A7D">
              <w:rPr>
                <w:color w:val="auto"/>
              </w:rPr>
              <w:t xml:space="preserve"> Lưu ý k</w:t>
            </w:r>
            <w:r w:rsidRPr="00DF5A7D">
              <w:rPr>
                <w:color w:val="auto"/>
              </w:rPr>
              <w:t>ỹ</w:t>
            </w:r>
            <w:r w:rsidRPr="00DF5A7D">
              <w:rPr>
                <w:color w:val="auto"/>
              </w:rPr>
              <w:t xml:space="preserve"> thu</w:t>
            </w:r>
            <w:r w:rsidRPr="00DF5A7D">
              <w:rPr>
                <w:color w:val="auto"/>
              </w:rPr>
              <w:t>ậ</w:t>
            </w:r>
            <w:r w:rsidRPr="00DF5A7D">
              <w:rPr>
                <w:color w:val="auto"/>
              </w:rPr>
              <w:t>t v</w:t>
            </w:r>
            <w:r w:rsidRPr="00DF5A7D">
              <w:rPr>
                <w:color w:val="auto"/>
              </w:rPr>
              <w:t>ề</w:t>
            </w:r>
            <w:r w:rsidRPr="00DF5A7D">
              <w:rPr>
                <w:color w:val="auto"/>
              </w:rPr>
              <w:t xml:space="preserve"> Fallback Engine: Fallback Engine là t</w:t>
            </w:r>
            <w:r w:rsidRPr="00DF5A7D">
              <w:rPr>
                <w:color w:val="auto"/>
              </w:rPr>
              <w:t>ầ</w:t>
            </w:r>
            <w:r w:rsidRPr="00DF5A7D">
              <w:rPr>
                <w:color w:val="auto"/>
              </w:rPr>
              <w:t>ng d</w:t>
            </w:r>
            <w:r w:rsidRPr="00DF5A7D">
              <w:rPr>
                <w:color w:val="auto"/>
              </w:rPr>
              <w:t>ự</w:t>
            </w:r>
            <w:r w:rsidRPr="00DF5A7D">
              <w:rPr>
                <w:color w:val="auto"/>
              </w:rPr>
              <w:t xml:space="preserve"> phòng ph</w:t>
            </w:r>
            <w:r w:rsidRPr="00DF5A7D">
              <w:rPr>
                <w:color w:val="auto"/>
              </w:rPr>
              <w:t>ụ</w:t>
            </w:r>
            <w:r w:rsidRPr="00DF5A7D">
              <w:rPr>
                <w:color w:val="auto"/>
              </w:rPr>
              <w:t>c v</w:t>
            </w:r>
            <w:r w:rsidRPr="00DF5A7D">
              <w:rPr>
                <w:color w:val="auto"/>
              </w:rPr>
              <w:t>ụ</w:t>
            </w:r>
            <w:r w:rsidRPr="00DF5A7D">
              <w:rPr>
                <w:color w:val="auto"/>
              </w:rPr>
              <w:t xml:space="preserve"> quá trình phát tri</w:t>
            </w:r>
            <w:r w:rsidRPr="00DF5A7D">
              <w:rPr>
                <w:color w:val="auto"/>
              </w:rPr>
              <w:t>ể</w:t>
            </w:r>
            <w:r w:rsidRPr="00DF5A7D">
              <w:rPr>
                <w:color w:val="auto"/>
              </w:rPr>
              <w:t>n (development) và ki</w:t>
            </w:r>
            <w:r w:rsidRPr="00DF5A7D">
              <w:rPr>
                <w:color w:val="auto"/>
              </w:rPr>
              <w:t>ể</w:t>
            </w:r>
            <w:r w:rsidRPr="00DF5A7D">
              <w:rPr>
                <w:color w:val="auto"/>
              </w:rPr>
              <w:t>m th</w:t>
            </w:r>
            <w:r w:rsidRPr="00DF5A7D">
              <w:rPr>
                <w:color w:val="auto"/>
              </w:rPr>
              <w:t>ử</w:t>
            </w:r>
            <w:r w:rsidRPr="00DF5A7D">
              <w:rPr>
                <w:color w:val="auto"/>
              </w:rPr>
              <w:t xml:space="preserve"> c</w:t>
            </w:r>
            <w:r w:rsidRPr="00DF5A7D">
              <w:rPr>
                <w:color w:val="auto"/>
              </w:rPr>
              <w:t>ụ</w:t>
            </w:r>
            <w:r w:rsidRPr="00DF5A7D">
              <w:rPr>
                <w:color w:val="auto"/>
              </w:rPr>
              <w:t>c b</w:t>
            </w:r>
            <w:r w:rsidRPr="00DF5A7D">
              <w:rPr>
                <w:color w:val="auto"/>
              </w:rPr>
              <w:t>ộ</w:t>
            </w:r>
            <w:r w:rsidRPr="00DF5A7D">
              <w:rPr>
                <w:color w:val="auto"/>
              </w:rPr>
              <w:t>. Trong môi trư</w:t>
            </w:r>
            <w:r w:rsidRPr="00DF5A7D">
              <w:rPr>
                <w:color w:val="auto"/>
              </w:rPr>
              <w:t>ờ</w:t>
            </w:r>
            <w:r w:rsidRPr="00DF5A7D">
              <w:rPr>
                <w:color w:val="auto"/>
              </w:rPr>
              <w:t>ng đánh giá và nghi</w:t>
            </w:r>
            <w:r w:rsidRPr="00DF5A7D">
              <w:rPr>
                <w:color w:val="auto"/>
              </w:rPr>
              <w:t>ệ</w:t>
            </w:r>
            <w:r w:rsidRPr="00DF5A7D">
              <w:rPr>
                <w:color w:val="auto"/>
              </w:rPr>
              <w:t xml:space="preserve">m </w:t>
            </w:r>
            <w:r w:rsidRPr="00DF5A7D">
              <w:rPr>
                <w:color w:val="auto"/>
              </w:rPr>
              <w:t>thu đ</w:t>
            </w:r>
            <w:r w:rsidRPr="00DF5A7D">
              <w:rPr>
                <w:color w:val="auto"/>
              </w:rPr>
              <w:t>ề</w:t>
            </w:r>
            <w:r w:rsidRPr="00DF5A7D">
              <w:rPr>
                <w:color w:val="auto"/>
              </w:rPr>
              <w:t xml:space="preserve"> tài, h</w:t>
            </w:r>
            <w:r w:rsidRPr="00DF5A7D">
              <w:rPr>
                <w:color w:val="auto"/>
              </w:rPr>
              <w:t>ệ</w:t>
            </w:r>
            <w:r w:rsidRPr="00DF5A7D">
              <w:rPr>
                <w:color w:val="auto"/>
              </w:rPr>
              <w:t xml:space="preserve"> th</w:t>
            </w:r>
            <w:r w:rsidRPr="00DF5A7D">
              <w:rPr>
                <w:color w:val="auto"/>
              </w:rPr>
              <w:t>ố</w:t>
            </w:r>
            <w:r w:rsidRPr="00DF5A7D">
              <w:rPr>
                <w:color w:val="auto"/>
              </w:rPr>
              <w:t>ng luôn thi</w:t>
            </w:r>
            <w:r w:rsidRPr="00DF5A7D">
              <w:rPr>
                <w:color w:val="auto"/>
              </w:rPr>
              <w:t>ế</w:t>
            </w:r>
            <w:r w:rsidRPr="00DF5A7D">
              <w:rPr>
                <w:color w:val="auto"/>
              </w:rPr>
              <w:t>t l</w:t>
            </w:r>
            <w:r w:rsidRPr="00DF5A7D">
              <w:rPr>
                <w:color w:val="auto"/>
              </w:rPr>
              <w:t>ậ</w:t>
            </w:r>
            <w:r w:rsidRPr="00DF5A7D">
              <w:rPr>
                <w:color w:val="auto"/>
              </w:rPr>
              <w:t>p c</w:t>
            </w:r>
            <w:r w:rsidRPr="00DF5A7D">
              <w:rPr>
                <w:color w:val="auto"/>
              </w:rPr>
              <w:t>ờ</w:t>
            </w:r>
            <w:r w:rsidRPr="00DF5A7D">
              <w:rPr>
                <w:color w:val="auto"/>
              </w:rPr>
              <w:t xml:space="preserve"> STRICT_DB=true đ</w:t>
            </w:r>
            <w:r w:rsidRPr="00DF5A7D">
              <w:rPr>
                <w:color w:val="auto"/>
              </w:rPr>
              <w:t>ể</w:t>
            </w:r>
            <w:r w:rsidRPr="00DF5A7D">
              <w:rPr>
                <w:color w:val="auto"/>
              </w:rPr>
              <w:t xml:space="preserve"> yêu c</w:t>
            </w:r>
            <w:r w:rsidRPr="00DF5A7D">
              <w:rPr>
                <w:color w:val="auto"/>
              </w:rPr>
              <w:t>ầ</w:t>
            </w:r>
            <w:r w:rsidRPr="00DF5A7D">
              <w:rPr>
                <w:color w:val="auto"/>
              </w:rPr>
              <w:t>u k</w:t>
            </w:r>
            <w:r w:rsidRPr="00DF5A7D">
              <w:rPr>
                <w:color w:val="auto"/>
              </w:rPr>
              <w:t>ế</w:t>
            </w:r>
            <w:r w:rsidRPr="00DF5A7D">
              <w:rPr>
                <w:color w:val="auto"/>
              </w:rPr>
              <w:t>t n</w:t>
            </w:r>
            <w:r w:rsidRPr="00DF5A7D">
              <w:rPr>
                <w:color w:val="auto"/>
              </w:rPr>
              <w:t>ố</w:t>
            </w:r>
            <w:r w:rsidRPr="00DF5A7D">
              <w:rPr>
                <w:color w:val="auto"/>
              </w:rPr>
              <w:t>i b</w:t>
            </w:r>
            <w:r w:rsidRPr="00DF5A7D">
              <w:rPr>
                <w:color w:val="auto"/>
              </w:rPr>
              <w:t>ắ</w:t>
            </w:r>
            <w:r w:rsidRPr="00DF5A7D">
              <w:rPr>
                <w:color w:val="auto"/>
              </w:rPr>
              <w:t>t bu</w:t>
            </w:r>
            <w:r w:rsidRPr="00DF5A7D">
              <w:rPr>
                <w:color w:val="auto"/>
              </w:rPr>
              <w:t>ộ</w:t>
            </w:r>
            <w:r w:rsidRPr="00DF5A7D">
              <w:rPr>
                <w:color w:val="auto"/>
              </w:rPr>
              <w:t>c t</w:t>
            </w:r>
            <w:r w:rsidRPr="00DF5A7D">
              <w:rPr>
                <w:color w:val="auto"/>
              </w:rPr>
              <w:t>ớ</w:t>
            </w:r>
            <w:r w:rsidRPr="00DF5A7D">
              <w:rPr>
                <w:color w:val="auto"/>
              </w:rPr>
              <w:t>i CSDL th</w:t>
            </w:r>
            <w:r w:rsidRPr="00DF5A7D">
              <w:rPr>
                <w:color w:val="auto"/>
              </w:rPr>
              <w:t>ậ</w:t>
            </w:r>
            <w:r w:rsidRPr="00DF5A7D">
              <w:rPr>
                <w:color w:val="auto"/>
              </w:rPr>
              <w:t>t (Cloud/Docker) và hi</w:t>
            </w:r>
            <w:r w:rsidRPr="00DF5A7D">
              <w:rPr>
                <w:color w:val="auto"/>
              </w:rPr>
              <w:t>ể</w:t>
            </w:r>
            <w:r w:rsidRPr="00DF5A7D">
              <w:rPr>
                <w:color w:val="auto"/>
              </w:rPr>
              <w:t>n th</w:t>
            </w:r>
            <w:r w:rsidRPr="00DF5A7D">
              <w:rPr>
                <w:color w:val="auto"/>
              </w:rPr>
              <w:t>ị</w:t>
            </w:r>
            <w:r w:rsidRPr="00DF5A7D">
              <w:rPr>
                <w:color w:val="auto"/>
              </w:rPr>
              <w:t xml:space="preserve"> huy hi</w:t>
            </w:r>
            <w:r w:rsidRPr="00DF5A7D">
              <w:rPr>
                <w:color w:val="auto"/>
              </w:rPr>
              <w:t>ệ</w:t>
            </w:r>
            <w:r w:rsidRPr="00DF5A7D">
              <w:rPr>
                <w:color w:val="auto"/>
              </w:rPr>
              <w:t>u 'real'.</w:t>
            </w:r>
            <w:r w:rsidRPr="00DF5A7D">
              <w:rPr>
                <w:color w:val="auto"/>
              </w:rPr>
              <w:br/>
              <w:t>Fallback Engine b</w:t>
            </w:r>
            <w:r w:rsidRPr="00DF5A7D">
              <w:rPr>
                <w:color w:val="auto"/>
              </w:rPr>
              <w:t>ả</w:t>
            </w:r>
            <w:r w:rsidRPr="00DF5A7D">
              <w:rPr>
                <w:color w:val="auto"/>
              </w:rPr>
              <w:t>o đ</w:t>
            </w:r>
            <w:r w:rsidRPr="00DF5A7D">
              <w:rPr>
                <w:color w:val="auto"/>
              </w:rPr>
              <w:t>ả</w:t>
            </w:r>
            <w:r w:rsidRPr="00DF5A7D">
              <w:rPr>
                <w:color w:val="auto"/>
              </w:rPr>
              <w:t>m tính tin c</w:t>
            </w:r>
            <w:r w:rsidRPr="00DF5A7D">
              <w:rPr>
                <w:color w:val="auto"/>
              </w:rPr>
              <w:t>ậ</w:t>
            </w:r>
            <w:r w:rsidRPr="00DF5A7D">
              <w:rPr>
                <w:color w:val="auto"/>
              </w:rPr>
              <w:t>y cao: H</w:t>
            </w:r>
            <w:r w:rsidRPr="00DF5A7D">
              <w:rPr>
                <w:color w:val="auto"/>
              </w:rPr>
              <w:t>ộ</w:t>
            </w:r>
            <w:r w:rsidRPr="00DF5A7D">
              <w:rPr>
                <w:color w:val="auto"/>
              </w:rPr>
              <w:t>i đ</w:t>
            </w:r>
            <w:r w:rsidRPr="00DF5A7D">
              <w:rPr>
                <w:color w:val="auto"/>
              </w:rPr>
              <w:t>ồ</w:t>
            </w:r>
            <w:r w:rsidRPr="00DF5A7D">
              <w:rPr>
                <w:color w:val="auto"/>
              </w:rPr>
              <w:t>ng giám kh</w:t>
            </w:r>
            <w:r w:rsidRPr="00DF5A7D">
              <w:rPr>
                <w:color w:val="auto"/>
              </w:rPr>
              <w:t>ả</w:t>
            </w:r>
            <w:r w:rsidRPr="00DF5A7D">
              <w:rPr>
                <w:color w:val="auto"/>
              </w:rPr>
              <w:t>o có th</w:t>
            </w:r>
            <w:r w:rsidRPr="00DF5A7D">
              <w:rPr>
                <w:color w:val="auto"/>
              </w:rPr>
              <w:t>ể</w:t>
            </w:r>
            <w:r w:rsidRPr="00DF5A7D">
              <w:rPr>
                <w:color w:val="auto"/>
              </w:rPr>
              <w:t xml:space="preserve"> t</w:t>
            </w:r>
            <w:r w:rsidRPr="00DF5A7D">
              <w:rPr>
                <w:color w:val="auto"/>
              </w:rPr>
              <w:t>ả</w:t>
            </w:r>
            <w:r w:rsidRPr="00DF5A7D">
              <w:rPr>
                <w:color w:val="auto"/>
              </w:rPr>
              <w:t>i mã ngu</w:t>
            </w:r>
            <w:r w:rsidRPr="00DF5A7D">
              <w:rPr>
                <w:color w:val="auto"/>
              </w:rPr>
              <w:t>ồ</w:t>
            </w:r>
            <w:r w:rsidRPr="00DF5A7D">
              <w:rPr>
                <w:color w:val="auto"/>
              </w:rPr>
              <w:t>n v</w:t>
            </w:r>
            <w:r w:rsidRPr="00DF5A7D">
              <w:rPr>
                <w:color w:val="auto"/>
              </w:rPr>
              <w:t>ề</w:t>
            </w:r>
            <w:r w:rsidRPr="00DF5A7D">
              <w:rPr>
                <w:color w:val="auto"/>
              </w:rPr>
              <w:t xml:space="preserve"> và ch</w:t>
            </w:r>
            <w:r w:rsidRPr="00DF5A7D">
              <w:rPr>
                <w:color w:val="auto"/>
              </w:rPr>
              <w:t>ạ</w:t>
            </w:r>
            <w:r w:rsidRPr="00DF5A7D">
              <w:rPr>
                <w:color w:val="auto"/>
              </w:rPr>
              <w:t>y ki</w:t>
            </w:r>
            <w:r w:rsidRPr="00DF5A7D">
              <w:rPr>
                <w:color w:val="auto"/>
              </w:rPr>
              <w:t>ể</w:t>
            </w:r>
            <w:r w:rsidRPr="00DF5A7D">
              <w:rPr>
                <w:color w:val="auto"/>
              </w:rPr>
              <w:t>m th</w:t>
            </w:r>
            <w:r w:rsidRPr="00DF5A7D">
              <w:rPr>
                <w:color w:val="auto"/>
              </w:rPr>
              <w:t>ử</w:t>
            </w:r>
            <w:r w:rsidRPr="00DF5A7D">
              <w:rPr>
                <w:color w:val="auto"/>
              </w:rPr>
              <w:t xml:space="preserve"> ho</w:t>
            </w:r>
            <w:r w:rsidRPr="00DF5A7D">
              <w:rPr>
                <w:color w:val="auto"/>
              </w:rPr>
              <w:t>ặ</w:t>
            </w:r>
            <w:r w:rsidRPr="00DF5A7D">
              <w:rPr>
                <w:color w:val="auto"/>
              </w:rPr>
              <w:t>c trình di</w:t>
            </w:r>
            <w:r w:rsidRPr="00DF5A7D">
              <w:rPr>
                <w:color w:val="auto"/>
              </w:rPr>
              <w:t>ễ</w:t>
            </w:r>
            <w:r w:rsidRPr="00DF5A7D">
              <w:rPr>
                <w:color w:val="auto"/>
              </w:rPr>
              <w:t>n</w:t>
            </w:r>
            <w:r w:rsidRPr="00DF5A7D">
              <w:rPr>
                <w:color w:val="auto"/>
              </w:rPr>
              <w:t xml:space="preserve"> demo ngay trên b</w:t>
            </w:r>
            <w:r w:rsidRPr="00DF5A7D">
              <w:rPr>
                <w:color w:val="auto"/>
              </w:rPr>
              <w:t>ấ</w:t>
            </w:r>
            <w:r w:rsidRPr="00DF5A7D">
              <w:rPr>
                <w:color w:val="auto"/>
              </w:rPr>
              <w:t>t k</w:t>
            </w:r>
            <w:r w:rsidRPr="00DF5A7D">
              <w:rPr>
                <w:color w:val="auto"/>
              </w:rPr>
              <w:t>ỳ</w:t>
            </w:r>
            <w:r w:rsidRPr="00DF5A7D">
              <w:rPr>
                <w:color w:val="auto"/>
              </w:rPr>
              <w:t xml:space="preserve"> máy tính nào mà không c</w:t>
            </w:r>
            <w:r w:rsidRPr="00DF5A7D">
              <w:rPr>
                <w:color w:val="auto"/>
              </w:rPr>
              <w:t>ầ</w:t>
            </w:r>
            <w:r w:rsidRPr="00DF5A7D">
              <w:rPr>
                <w:color w:val="auto"/>
              </w:rPr>
              <w:t>n cài đ</w:t>
            </w:r>
            <w:r w:rsidRPr="00DF5A7D">
              <w:rPr>
                <w:color w:val="auto"/>
              </w:rPr>
              <w:t>ặ</w:t>
            </w:r>
            <w:r w:rsidRPr="00DF5A7D">
              <w:rPr>
                <w:color w:val="auto"/>
              </w:rPr>
              <w:t>t Docker hay c</w:t>
            </w:r>
            <w:r w:rsidRPr="00DF5A7D">
              <w:rPr>
                <w:color w:val="auto"/>
              </w:rPr>
              <w:t>ấ</w:t>
            </w:r>
            <w:r w:rsidRPr="00DF5A7D">
              <w:rPr>
                <w:color w:val="auto"/>
              </w:rPr>
              <w:t>u hình c</w:t>
            </w:r>
            <w:r w:rsidRPr="00DF5A7D">
              <w:rPr>
                <w:color w:val="auto"/>
              </w:rPr>
              <w:t>ổ</w:t>
            </w:r>
            <w:r w:rsidRPr="00DF5A7D">
              <w:rPr>
                <w:color w:val="auto"/>
              </w:rPr>
              <w:t>ng m</w:t>
            </w:r>
            <w:r w:rsidRPr="00DF5A7D">
              <w:rPr>
                <w:color w:val="auto"/>
              </w:rPr>
              <w:t>ạ</w:t>
            </w:r>
            <w:r w:rsidRPr="00DF5A7D">
              <w:rPr>
                <w:color w:val="auto"/>
              </w:rPr>
              <w:t>ng ph</w:t>
            </w:r>
            <w:r w:rsidRPr="00DF5A7D">
              <w:rPr>
                <w:color w:val="auto"/>
              </w:rPr>
              <w:t>ứ</w:t>
            </w:r>
            <w:r w:rsidRPr="00DF5A7D">
              <w:rPr>
                <w:color w:val="auto"/>
              </w:rPr>
              <w:t>c t</w:t>
            </w:r>
            <w:r w:rsidRPr="00DF5A7D">
              <w:rPr>
                <w:color w:val="auto"/>
              </w:rPr>
              <w:t>ạ</w:t>
            </w:r>
            <w:r w:rsidRPr="00DF5A7D">
              <w:rPr>
                <w:color w:val="auto"/>
              </w:rPr>
              <w:t>p!</w:t>
            </w:r>
          </w:p>
        </w:tc>
      </w:tr>
    </w:tbl>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27" w:name="_Toc243824435"/>
      <w:r w:rsidRPr="00DF5A7D">
        <w:rPr>
          <w:color w:val="auto"/>
        </w:rPr>
        <w:lastRenderedPageBreak/>
        <w:t>CHƯƠNG 4: HIỆN THỰC HÓA VÀ HÌNH ẢNH GIAO DIỆN CHỨC NĂNG</w:t>
      </w:r>
      <w:bookmarkEnd w:id="27"/>
    </w:p>
    <w:p w:rsidR="00035754" w:rsidRPr="00DF5A7D" w:rsidRDefault="0052780B" w:rsidP="0035258B">
      <w:pPr>
        <w:spacing w:after="120" w:line="360" w:lineRule="auto"/>
        <w:jc w:val="both"/>
        <w:rPr>
          <w:color w:val="auto"/>
        </w:rPr>
      </w:pPr>
      <w:r w:rsidRPr="00DF5A7D">
        <w:rPr>
          <w:color w:val="auto"/>
        </w:rPr>
        <w:t>Chương này trình bày hình ảnh thực tế của toàn bộ 9 màn hình chức năng đã được xây dựng hoàn thiện và đang vận hành trực tiếp trên hệ sinh thái FinGuard Pro:</w:t>
      </w:r>
    </w:p>
    <w:p w:rsidR="00035754" w:rsidRPr="00DF5A7D" w:rsidRDefault="0052780B" w:rsidP="0035258B">
      <w:pPr>
        <w:pStyle w:val="Heading2"/>
        <w:spacing w:line="360" w:lineRule="auto"/>
        <w:rPr>
          <w:color w:val="auto"/>
        </w:rPr>
      </w:pPr>
      <w:bookmarkStart w:id="28" w:name="_Toc243824436"/>
      <w:r w:rsidRPr="00DF5A7D">
        <w:rPr>
          <w:color w:val="auto"/>
        </w:rPr>
        <w:t>4.1. Giao diện chính Tổng quan Trung tâm Giám sát FinGuard Pro (Vis-Network Graph)</w:t>
      </w:r>
      <w:bookmarkEnd w:id="28"/>
    </w:p>
    <w:p w:rsidR="00035754" w:rsidRPr="00DF5A7D" w:rsidRDefault="0052780B" w:rsidP="0035258B">
      <w:pPr>
        <w:spacing w:after="120" w:line="360" w:lineRule="auto"/>
        <w:jc w:val="both"/>
        <w:rPr>
          <w:color w:val="auto"/>
        </w:rPr>
      </w:pPr>
      <w:r w:rsidRPr="00DF5A7D">
        <w:rPr>
          <w:color w:val="auto"/>
        </w:rPr>
        <w:t>Màn hình trung tâm hiển thị các thẻ KPI động: Tổng số tài khoản (50), Tổng giao dịch luân chuyển (114), Số chu trình rửa tiền đã nhận diện (3 chu trình), và Chế độ bảo vệ toàn cục (ALERT / BLOCK). Nửa dưới màn hình là mạng lưới đồ thị vis-network trực quan hóa tương tác giữa các tài khoản. Đồng thời, phân hệ Quản lý Tài khoản cung cấp đầy đủ các chức năng CRUD: xem danh sách tài khoản, thêm tài khoản mới (băm bcrypt mật khẩu), cập nhật thông tin số dư / trạng thái và đóng tài khoản (Soft Delete / Hard Delete).</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0CFD51E0" wp14:editId="6D3AB5F8">
            <wp:extent cx="5486400" cy="2933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_overview.png"/>
                    <pic:cNvPicPr/>
                  </pic:nvPicPr>
                  <pic:blipFill>
                    <a:blip r:embed="rId13"/>
                    <a:stretch>
                      <a:fillRect/>
                    </a:stretch>
                  </pic:blipFill>
                  <pic:spPr>
                    <a:xfrm>
                      <a:off x="0" y="0"/>
                      <a:ext cx="5486400" cy="2776113"/>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4.1: Giao diện chính Tổng quan Trung tâm Giám sát FinGuard Pro (Vis-Network Graph &amp; Live KPIs)</w:t>
      </w:r>
    </w:p>
    <w:p w:rsidR="00035754" w:rsidRPr="00DF5A7D" w:rsidRDefault="0052780B" w:rsidP="0035258B">
      <w:pPr>
        <w:pStyle w:val="Heading2"/>
        <w:spacing w:line="360" w:lineRule="auto"/>
        <w:rPr>
          <w:color w:val="auto"/>
        </w:rPr>
      </w:pPr>
      <w:bookmarkStart w:id="29" w:name="_Toc243824437"/>
      <w:r w:rsidRPr="00DF5A7D">
        <w:rPr>
          <w:color w:val="auto"/>
        </w:rPr>
        <w:t>4.2. Giao diện Giám sát Bộ đếm Bảo mật &amp; Đếm ngược TTL Redis</w:t>
      </w:r>
      <w:bookmarkEnd w:id="29"/>
    </w:p>
    <w:p w:rsidR="00035754" w:rsidRPr="00DF5A7D" w:rsidRDefault="0052780B" w:rsidP="0035258B">
      <w:pPr>
        <w:spacing w:after="120" w:line="360" w:lineRule="auto"/>
        <w:jc w:val="both"/>
        <w:rPr>
          <w:color w:val="auto"/>
        </w:rPr>
      </w:pPr>
      <w:r w:rsidRPr="00DF5A7D">
        <w:rPr>
          <w:color w:val="auto"/>
        </w:rPr>
        <w:t>Bảng giám sát Redis Rate Limiting tự động làm mới mỗi 3 giây. Đối với các tài khoản bị khóa do vượt ngưỡng 5 lần thử sai (`ACC010`, `ACC011`, `ACC012`), hệ thống hiển thị badge đỏ `ĐÃ KHÓA 429` cùng thanh tiến trình đếm ngược TTL (Time-To-Live) thời gian thực và nút bấm 'Mở khóa' tức thì dành cho Quản trị viên.</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0063E2C2" wp14:editId="12FEE31A">
            <wp:extent cx="5486400" cy="289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is_monitor.png"/>
                    <pic:cNvPicPr/>
                  </pic:nvPicPr>
                  <pic:blipFill>
                    <a:blip r:embed="rId14"/>
                    <a:stretch>
                      <a:fillRect/>
                    </a:stretch>
                  </pic:blipFill>
                  <pic:spPr>
                    <a:xfrm>
                      <a:off x="0" y="0"/>
                      <a:ext cx="5486400" cy="2833352"/>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4.2: Giao diện Giám sát Bộ đếm Bảo mật &amp; Đếm ngược TTL Redis (Redis Rate Limiter Monitor)</w:t>
      </w:r>
    </w:p>
    <w:p w:rsidR="00035754" w:rsidRPr="00DF5A7D" w:rsidRDefault="0052780B" w:rsidP="0035258B">
      <w:pPr>
        <w:pStyle w:val="Heading2"/>
        <w:spacing w:line="360" w:lineRule="auto"/>
        <w:rPr>
          <w:color w:val="auto"/>
        </w:rPr>
      </w:pPr>
      <w:bookmarkStart w:id="30" w:name="_Toc243824438"/>
      <w:r w:rsidRPr="00DF5A7D">
        <w:rPr>
          <w:color w:val="auto"/>
        </w:rPr>
        <w:t>4.3. Trực quan hóa Chu trình Rửa tiền Tam giác khép kín (ACC001-ACC002-ACC003)</w:t>
      </w:r>
      <w:bookmarkEnd w:id="30"/>
    </w:p>
    <w:p w:rsidR="00035754" w:rsidRPr="00DF5A7D" w:rsidRDefault="0052780B" w:rsidP="0035258B">
      <w:pPr>
        <w:spacing w:after="120" w:line="360" w:lineRule="auto"/>
        <w:jc w:val="both"/>
        <w:rPr>
          <w:color w:val="auto"/>
        </w:rPr>
      </w:pPr>
      <w:r w:rsidRPr="00DF5A7D">
        <w:rPr>
          <w:color w:val="auto"/>
        </w:rPr>
        <w:t>Khi kích hoạt tính năng quét chu trình, hệ thống phát hiện tam giác khép kín điển hình: `ACC001 → ACC002 → ACC003 → ACC001`. Ba node này lập tức được tô màu đỏ rực rỡ `#EF4444` với các mũi tên chuyển tiền định lượng rõ ràng.</w:t>
      </w:r>
    </w:p>
    <w:tbl>
      <w:tblPr>
        <w:tblW w:w="0" w:type="auto"/>
        <w:jc w:val="center"/>
        <w:tblLook w:val="04A0" w:firstRow="1" w:lastRow="0" w:firstColumn="1" w:lastColumn="0" w:noHBand="0" w:noVBand="1"/>
      </w:tblPr>
      <w:tblGrid>
        <w:gridCol w:w="9051"/>
      </w:tblGrid>
      <w:tr w:rsidR="002F11B0" w:rsidRPr="00DF5A7D">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rsidR="00035754" w:rsidRPr="00DF5A7D" w:rsidRDefault="0052780B" w:rsidP="0035258B">
            <w:pPr>
              <w:spacing w:after="0" w:line="360" w:lineRule="auto"/>
              <w:rPr>
                <w:color w:val="auto"/>
              </w:rPr>
            </w:pPr>
            <w:r w:rsidRPr="00DF5A7D">
              <w:rPr>
                <w:rFonts w:ascii="Courier New" w:hAnsi="Courier New"/>
                <w:color w:val="auto"/>
                <w:sz w:val="18"/>
              </w:rPr>
              <w:t>MATCH (a:Account)-[r1:TRANSFERRED]-&gt;(b:Account)</w:t>
            </w:r>
            <w:r w:rsidRPr="00DF5A7D">
              <w:rPr>
                <w:rFonts w:ascii="Courier New" w:hAnsi="Courier New"/>
                <w:color w:val="auto"/>
                <w:sz w:val="18"/>
              </w:rPr>
              <w:br/>
              <w:t xml:space="preserve">      -[r2:TRANSFERRED]-&gt;(c:Account)</w:t>
            </w:r>
            <w:r w:rsidRPr="00DF5A7D">
              <w:rPr>
                <w:rFonts w:ascii="Courier New" w:hAnsi="Courier New"/>
                <w:color w:val="auto"/>
                <w:sz w:val="18"/>
              </w:rPr>
              <w:br/>
              <w:t xml:space="preserve">      -[r3:TRANSFERRED]-&gt;(a)</w:t>
            </w:r>
            <w:r w:rsidRPr="00DF5A7D">
              <w:rPr>
                <w:rFonts w:ascii="Courier New" w:hAnsi="Courier New"/>
                <w:color w:val="auto"/>
                <w:sz w:val="18"/>
              </w:rPr>
              <w:br/>
              <w:t xml:space="preserve">WHERE a.accountId &lt; b.accountId </w:t>
            </w:r>
            <w:r w:rsidRPr="00DF5A7D">
              <w:rPr>
                <w:rFonts w:ascii="Courier New" w:hAnsi="Courier New"/>
                <w:color w:val="auto"/>
                <w:sz w:val="18"/>
              </w:rPr>
              <w:br/>
              <w:t xml:space="preserve">  AND a.accountId &lt; c.accountId </w:t>
            </w:r>
            <w:r w:rsidRPr="00DF5A7D">
              <w:rPr>
                <w:rFonts w:ascii="Courier New" w:hAnsi="Courier New"/>
                <w:color w:val="auto"/>
                <w:sz w:val="18"/>
              </w:rPr>
              <w:br/>
              <w:t xml:space="preserve">  AND b.accountId &lt;&gt; c.accountId</w:t>
            </w:r>
            <w:r w:rsidRPr="00DF5A7D">
              <w:rPr>
                <w:rFonts w:ascii="Courier New" w:hAnsi="Courier New"/>
                <w:color w:val="auto"/>
                <w:sz w:val="18"/>
              </w:rPr>
              <w:br/>
              <w:t>RETURN a, b, c, [r1, r2, r3] AS txList;</w:t>
            </w:r>
          </w:p>
        </w:tc>
      </w:tr>
    </w:tbl>
    <w:p w:rsidR="00035754" w:rsidRPr="00DF5A7D" w:rsidRDefault="0052780B" w:rsidP="0035258B">
      <w:pPr>
        <w:spacing w:before="80" w:after="160" w:line="360" w:lineRule="auto"/>
        <w:jc w:val="center"/>
        <w:rPr>
          <w:color w:val="auto"/>
        </w:rPr>
      </w:pPr>
      <w:r w:rsidRPr="00DF5A7D">
        <w:rPr>
          <w:i/>
          <w:color w:val="auto"/>
          <w:sz w:val="19"/>
        </w:rPr>
        <w:t>Đoạn mã 4.1: Câu truy vấn Cypher tối ưu phát hiện chu trình 3 đỉnh loại bỏ trùng lặp đối xứng</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lastRenderedPageBreak/>
        <w:drawing>
          <wp:inline distT="0" distB="0" distL="0" distR="0" wp14:anchorId="575B1FE2" wp14:editId="5DE2F53A">
            <wp:extent cx="5486400" cy="3391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ycle_detection.png"/>
                    <pic:cNvPicPr/>
                  </pic:nvPicPr>
                  <pic:blipFill>
                    <a:blip r:embed="rId15"/>
                    <a:stretch>
                      <a:fillRect/>
                    </a:stretch>
                  </pic:blipFill>
                  <pic:spPr>
                    <a:xfrm>
                      <a:off x="0" y="0"/>
                      <a:ext cx="5486400" cy="267685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4.3: Trực quan hóa Chu trình Rửa tiền Tam giác khép kín (ACC001 → ACC002 → ACC003 → ACC001)</w:t>
      </w:r>
    </w:p>
    <w:p w:rsidR="00035754" w:rsidRPr="00DF5A7D" w:rsidRDefault="0052780B" w:rsidP="0035258B">
      <w:pPr>
        <w:pStyle w:val="Heading2"/>
        <w:spacing w:line="360" w:lineRule="auto"/>
        <w:rPr>
          <w:color w:val="auto"/>
        </w:rPr>
      </w:pPr>
      <w:bookmarkStart w:id="31" w:name="_Toc243824439"/>
      <w:r w:rsidRPr="00DF5A7D">
        <w:rPr>
          <w:color w:val="auto"/>
        </w:rPr>
        <w:t>4.4. Thực nghiệm Thuật toán Quét Chu trình Biến đổi Đa tầng (3 đến 5 đỉnh)</w:t>
      </w:r>
      <w:bookmarkEnd w:id="31"/>
    </w:p>
    <w:p w:rsidR="00035754" w:rsidRPr="00DF5A7D" w:rsidRDefault="0052780B" w:rsidP="0035258B">
      <w:pPr>
        <w:spacing w:after="120" w:line="360" w:lineRule="auto"/>
        <w:jc w:val="both"/>
        <w:rPr>
          <w:color w:val="auto"/>
        </w:rPr>
      </w:pPr>
      <w:r w:rsidRPr="00DF5A7D">
        <w:rPr>
          <w:color w:val="auto"/>
        </w:rPr>
        <w:t>Bên cạnh chu trình 3 đỉnh cơ bản, tội phạm rửa tiền thường luân chuyển qua 4 đến 5 tài khoản 'ma' trung gian nhằm phân tán dòng tiền. FinGuard Pro hiện thực hóa câu lệnh Cypher Variable-Length Path `[:TRANSFERRED*3..5]` với các điều kiện lọc đỉnh trung gian không trùng lặp và hỗ trợ kiểm tra thứ tự thời gian (`ordered=true`).</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66E6931A" wp14:editId="36A62EE7">
            <wp:extent cx="5486400" cy="279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_hop_cycle.png"/>
                    <pic:cNvPicPr/>
                  </pic:nvPicPr>
                  <pic:blipFill>
                    <a:blip r:embed="rId16"/>
                    <a:stretch>
                      <a:fillRect/>
                    </a:stretch>
                  </pic:blipFill>
                  <pic:spPr>
                    <a:xfrm>
                      <a:off x="0" y="0"/>
                      <a:ext cx="5486400" cy="282476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lastRenderedPageBreak/>
        <w:t>Hình 4.4: Sơ đồ Thuật toán Quét Chu trình Biến đổi Đa tầng (3 đến 5 đỉnh khép kín)</w:t>
      </w:r>
    </w:p>
    <w:p w:rsidR="00035754" w:rsidRPr="00DF5A7D" w:rsidRDefault="0052780B" w:rsidP="0035258B">
      <w:pPr>
        <w:pStyle w:val="Heading2"/>
        <w:spacing w:line="360" w:lineRule="auto"/>
        <w:rPr>
          <w:color w:val="auto"/>
        </w:rPr>
      </w:pPr>
      <w:bookmarkStart w:id="32" w:name="_Toc243824440"/>
      <w:r w:rsidRPr="00DF5A7D">
        <w:rPr>
          <w:color w:val="auto"/>
        </w:rPr>
        <w:t>4.5. Thực nghiệm Ba Mẫu hình Gian lận Nâng cao (Structuring, Passthrough, Fanout)</w:t>
      </w:r>
      <w:bookmarkEnd w:id="32"/>
    </w:p>
    <w:p w:rsidR="00035754" w:rsidRPr="00DF5A7D" w:rsidRDefault="0052780B" w:rsidP="0035258B">
      <w:pPr>
        <w:spacing w:after="120" w:line="360" w:lineRule="auto"/>
        <w:jc w:val="both"/>
        <w:rPr>
          <w:color w:val="auto"/>
        </w:rPr>
      </w:pPr>
      <w:r w:rsidRPr="00DF5A7D">
        <w:rPr>
          <w:color w:val="auto"/>
        </w:rPr>
        <w:t>Hệ thống xây dựng sẵn 3 thuật toán phát hiện các hành vi bất thường:</w:t>
      </w:r>
    </w:p>
    <w:p w:rsidR="00035754" w:rsidRPr="00DF5A7D" w:rsidRDefault="0052780B" w:rsidP="0035258B">
      <w:pPr>
        <w:pStyle w:val="ListBullet"/>
        <w:spacing w:after="80" w:line="360" w:lineRule="auto"/>
        <w:rPr>
          <w:color w:val="auto"/>
        </w:rPr>
      </w:pPr>
      <w:r w:rsidRPr="00DF5A7D">
        <w:rPr>
          <w:b/>
          <w:color w:val="auto"/>
        </w:rPr>
        <w:t xml:space="preserve">Mẫu Structuring (Smurfing): </w:t>
      </w:r>
      <w:r w:rsidRPr="00DF5A7D">
        <w:rPr>
          <w:color w:val="auto"/>
        </w:rPr>
        <w:t>Phát hiện tài khoản cố tình chia nhỏ dòng tiền thành các khoản dưới 10.000.000 VNĐ trong 24 giờ nhằm né tránh ngưỡng báo cáo kiểm soát.</w:t>
      </w:r>
    </w:p>
    <w:p w:rsidR="00035754" w:rsidRPr="00DF5A7D" w:rsidRDefault="0052780B" w:rsidP="0035258B">
      <w:pPr>
        <w:pStyle w:val="ListBullet"/>
        <w:spacing w:after="80" w:line="360" w:lineRule="auto"/>
        <w:rPr>
          <w:color w:val="auto"/>
        </w:rPr>
      </w:pPr>
      <w:r w:rsidRPr="00DF5A7D">
        <w:rPr>
          <w:b/>
          <w:color w:val="auto"/>
        </w:rPr>
        <w:t xml:space="preserve">Mẫu Passthrough (Mule Account): </w:t>
      </w:r>
      <w:r w:rsidRPr="00DF5A7D">
        <w:rPr>
          <w:color w:val="auto"/>
        </w:rPr>
        <w:t>Tài khoản nhận tiền vào rồi nhanh chóng chuyển tiếp &gt;= 90% số tiền ra tài khoản khác trong cửa sổ thời gian trượt dưới 30 phút.</w:t>
      </w:r>
    </w:p>
    <w:p w:rsidR="00035754" w:rsidRPr="00DF5A7D" w:rsidRDefault="0052780B" w:rsidP="0035258B">
      <w:pPr>
        <w:pStyle w:val="ListBullet"/>
        <w:spacing w:after="80" w:line="360" w:lineRule="auto"/>
        <w:rPr>
          <w:color w:val="auto"/>
        </w:rPr>
      </w:pPr>
      <w:r w:rsidRPr="00DF5A7D">
        <w:rPr>
          <w:b/>
          <w:color w:val="auto"/>
        </w:rPr>
        <w:t xml:space="preserve">Mẫu Fan-out (Phân tán dòng tiền): </w:t>
      </w:r>
      <w:r w:rsidRPr="00DF5A7D">
        <w:rPr>
          <w:color w:val="auto"/>
        </w:rPr>
        <w:t>Một tài khoản nguồn thực hiện chuyển tiền đồng loạt tới &gt;= 8 tài khoản đích khác nhau chỉ trong vòng 1 giờ.</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20622152" wp14:editId="6FA5129D">
            <wp:extent cx="5486162" cy="4682738"/>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ud_patterns.png"/>
                    <pic:cNvPicPr/>
                  </pic:nvPicPr>
                  <pic:blipFill>
                    <a:blip r:embed="rId17"/>
                    <a:stretch>
                      <a:fillRect/>
                    </a:stretch>
                  </pic:blipFill>
                  <pic:spPr>
                    <a:xfrm>
                      <a:off x="0" y="0"/>
                      <a:ext cx="5486400" cy="267685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4.5: Trực quan hóa Ba Mẫu hình Gian lận Nâng cao (Structuring, Passthrough, Fanout)</w:t>
      </w:r>
    </w:p>
    <w:p w:rsidR="00035754" w:rsidRPr="00DF5A7D" w:rsidRDefault="0052780B" w:rsidP="0035258B">
      <w:pPr>
        <w:pStyle w:val="Heading2"/>
        <w:spacing w:line="360" w:lineRule="auto"/>
        <w:rPr>
          <w:color w:val="auto"/>
        </w:rPr>
      </w:pPr>
      <w:bookmarkStart w:id="33" w:name="_Toc243824441"/>
      <w:r w:rsidRPr="00DF5A7D">
        <w:rPr>
          <w:color w:val="auto"/>
        </w:rPr>
        <w:lastRenderedPageBreak/>
        <w:t>4.6. Giao diện Chuyển tiền An toàn và Cơ chế Chặn Khép vòng BLOCK Mode</w:t>
      </w:r>
      <w:bookmarkEnd w:id="33"/>
    </w:p>
    <w:p w:rsidR="00035754" w:rsidRPr="00DF5A7D" w:rsidRDefault="0052780B" w:rsidP="0035258B">
      <w:pPr>
        <w:spacing w:after="120" w:line="360" w:lineRule="auto"/>
        <w:jc w:val="both"/>
        <w:rPr>
          <w:color w:val="auto"/>
        </w:rPr>
      </w:pPr>
      <w:r w:rsidRPr="00DF5A7D">
        <w:rPr>
          <w:color w:val="auto"/>
        </w:rPr>
        <w:t>Khi người dùng thực hiện giao dịch tại màn hình Chuyển tiền, nếu hệ thống đang ở chế độ `config:fraud_mode = 'BLOCK'`, middleware sẽ chạy hàm Pre-check mô phỏng giao dịch. Nếu phát hiện giao dịch này sẽ khép kín chu trình rửa tiền, hệ thống từ chối ngay lập tức với mã HTTP 409 Conflict và hủy bỏ toàn bộ thay đổi số dư.</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2AC80A58" wp14:editId="5741AECE">
            <wp:extent cx="5486400" cy="2687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fer_block.png"/>
                    <pic:cNvPicPr/>
                  </pic:nvPicPr>
                  <pic:blipFill>
                    <a:blip r:embed="rId18"/>
                    <a:stretch>
                      <a:fillRect/>
                    </a:stretch>
                  </pic:blipFill>
                  <pic:spPr>
                    <a:xfrm>
                      <a:off x="0" y="0"/>
                      <a:ext cx="5486400" cy="282476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4.6: Cơ chế Giao dịch Atomic ACID &amp; Chế độ Chặn Khép vòng BLOCK Mode (HTTP 409 Conflict)</w:t>
      </w:r>
    </w:p>
    <w:p w:rsidR="00035754" w:rsidRPr="00DF5A7D" w:rsidRDefault="0052780B" w:rsidP="0035258B">
      <w:pPr>
        <w:pStyle w:val="Heading2"/>
        <w:spacing w:line="360" w:lineRule="auto"/>
        <w:rPr>
          <w:color w:val="auto"/>
        </w:rPr>
      </w:pPr>
      <w:bookmarkStart w:id="34" w:name="_Toc243824442"/>
      <w:r w:rsidRPr="00DF5A7D">
        <w:rPr>
          <w:color w:val="auto"/>
        </w:rPr>
        <w:t>4.7. Quản lý Phiên Đăng nhập (Redis Session Store) &amp; Cơ chế Thu hồi Quyền tức thì</w:t>
      </w:r>
      <w:bookmarkEnd w:id="34"/>
    </w:p>
    <w:p w:rsidR="00035754" w:rsidRPr="00DF5A7D" w:rsidRDefault="0052780B" w:rsidP="0035258B">
      <w:pPr>
        <w:spacing w:after="120" w:line="360" w:lineRule="auto"/>
        <w:jc w:val="both"/>
        <w:rPr>
          <w:color w:val="auto"/>
        </w:rPr>
      </w:pPr>
      <w:r w:rsidRPr="00DF5A7D">
        <w:rPr>
          <w:color w:val="auto"/>
        </w:rPr>
        <w:t>Hệ thống quản lý phiên đăng nhập tập trung trên Redis dưới dạng key `session:{token}` có TTL 3600s. Khi một tài khoản bị khóa do Brute-Force, hệ thống kích hoạt cơ chế Session Revocation tự động xóa mọi phiên của tài khoản đó.</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lastRenderedPageBreak/>
        <w:drawing>
          <wp:inline distT="0" distB="0" distL="0" distR="0" wp14:anchorId="0DDBF0B4" wp14:editId="49ADD107">
            <wp:extent cx="5486400" cy="2687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ssion_management.png"/>
                    <pic:cNvPicPr/>
                  </pic:nvPicPr>
                  <pic:blipFill>
                    <a:blip r:embed="rId19"/>
                    <a:stretch>
                      <a:fillRect/>
                    </a:stretch>
                  </pic:blipFill>
                  <pic:spPr>
                    <a:xfrm>
                      <a:off x="0" y="0"/>
                      <a:ext cx="5486400" cy="267685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4.7: Quản lý Phiên Đăng nhập Redis Session Store &amp; Tự động Thu hồi Quyền khi bị Khóa</w:t>
      </w:r>
    </w:p>
    <w:p w:rsidR="00035754" w:rsidRPr="00DF5A7D" w:rsidRDefault="0052780B" w:rsidP="0035258B">
      <w:pPr>
        <w:pStyle w:val="Heading2"/>
        <w:spacing w:line="360" w:lineRule="auto"/>
        <w:rPr>
          <w:color w:val="auto"/>
        </w:rPr>
      </w:pPr>
      <w:bookmarkStart w:id="35" w:name="_Toc243824443"/>
      <w:r w:rsidRPr="00DF5A7D">
        <w:rPr>
          <w:color w:val="auto"/>
        </w:rPr>
        <w:t>4.8. Giám sát Sự kiện Kiểm toán Bảo mật Thời gian thực với Redis Stream (SSE)</w:t>
      </w:r>
      <w:bookmarkEnd w:id="35"/>
    </w:p>
    <w:p w:rsidR="00035754" w:rsidRPr="00DF5A7D" w:rsidRDefault="0052780B" w:rsidP="0035258B">
      <w:pPr>
        <w:spacing w:after="120" w:line="360" w:lineRule="auto"/>
        <w:jc w:val="both"/>
        <w:rPr>
          <w:color w:val="auto"/>
        </w:rPr>
      </w:pPr>
      <w:r w:rsidRPr="00DF5A7D">
        <w:rPr>
          <w:color w:val="auto"/>
        </w:rPr>
        <w:t>Mọi biến cố an ninh được đẩy vào luồng `security:events` và phát trực tiếp tới Dashboard thông qua Server-Sent Events (SSE). Bảng nhật ký sự kiện cập nhật tức thời mà không cần Client phải gửi HTTP Polling liên tục.</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2C38D6C1" wp14:editId="1B938275">
            <wp:extent cx="5486400" cy="26879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is_stream.png"/>
                    <pic:cNvPicPr/>
                  </pic:nvPicPr>
                  <pic:blipFill>
                    <a:blip r:embed="rId20"/>
                    <a:stretch>
                      <a:fillRect/>
                    </a:stretch>
                  </pic:blipFill>
                  <pic:spPr>
                    <a:xfrm>
                      <a:off x="0" y="0"/>
                      <a:ext cx="5486400" cy="2676856"/>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i/>
          <w:color w:val="auto"/>
          <w:sz w:val="20"/>
        </w:rPr>
        <w:t>Hình 4.8: Giám sát Sự kiện Kiểm toán Bảo mật Thời gian thực qua Redis Stream (security:events) và SSE</w:t>
      </w:r>
    </w:p>
    <w:p w:rsidR="00035754" w:rsidRPr="00DF5A7D" w:rsidRDefault="0052780B" w:rsidP="0035258B">
      <w:pPr>
        <w:pStyle w:val="Heading2"/>
        <w:spacing w:line="360" w:lineRule="auto"/>
        <w:rPr>
          <w:color w:val="auto"/>
        </w:rPr>
      </w:pPr>
      <w:bookmarkStart w:id="36" w:name="_Toc243824444"/>
      <w:r w:rsidRPr="00DF5A7D">
        <w:rPr>
          <w:color w:val="auto"/>
        </w:rPr>
        <w:lastRenderedPageBreak/>
        <w:t>4.9. Chế độ Giả lập In-Memory Fallback Engine phục vụ Phát triển Cục bộ</w:t>
      </w:r>
      <w:bookmarkEnd w:id="36"/>
    </w:p>
    <w:p w:rsidR="00035754" w:rsidRPr="00DF5A7D" w:rsidRDefault="0052780B" w:rsidP="0035258B">
      <w:pPr>
        <w:spacing w:after="120" w:line="360" w:lineRule="auto"/>
        <w:jc w:val="both"/>
        <w:rPr>
          <w:color w:val="auto"/>
        </w:rPr>
      </w:pPr>
      <w:r w:rsidRPr="00DF5A7D">
        <w:rPr>
          <w:color w:val="auto"/>
        </w:rPr>
        <w:t>Giao diện hệ thống hiển thị huy hiệu trạng thái kết nối (Badge: 'real' hoặc 'fallback') lấy từ endpoint /api/health. Khi bật STRICT_DB=true, hệ thống kiểm tra và chỉ hoạt động khi cả hai dịch vụ đều ở trạng thái 'real'.</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05007BE7" wp14:editId="7E9E05A3">
            <wp:extent cx="5486400" cy="26879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llback_engine.png"/>
                    <pic:cNvPicPr/>
                  </pic:nvPicPr>
                  <pic:blipFill>
                    <a:blip r:embed="rId21"/>
                    <a:stretch>
                      <a:fillRect/>
                    </a:stretch>
                  </pic:blipFill>
                  <pic:spPr>
                    <a:xfrm>
                      <a:off x="0" y="0"/>
                      <a:ext cx="5486400" cy="993104"/>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b/>
          <w:i/>
          <w:color w:val="auto"/>
          <w:sz w:val="20"/>
        </w:rPr>
        <w:t>Hình 4.9: Huy hiệu Trạng thái Kết nối và Cơ chế Giả lập In-Memory Fallback Engine</w:t>
      </w:r>
    </w:p>
    <w:tbl>
      <w:tblPr>
        <w:tblW w:w="0" w:type="auto"/>
        <w:jc w:val="center"/>
        <w:tblLayout w:type="fixed"/>
        <w:tblLook w:val="04A0" w:firstRow="1" w:lastRow="0" w:firstColumn="1" w:lastColumn="0" w:noHBand="0" w:noVBand="1"/>
      </w:tblPr>
      <w:tblGrid>
        <w:gridCol w:w="850"/>
        <w:gridCol w:w="2551"/>
        <w:gridCol w:w="4252"/>
        <w:gridCol w:w="1134"/>
      </w:tblGrid>
      <w:tr w:rsidR="002F11B0" w:rsidRPr="00DF5A7D">
        <w:trPr>
          <w:jc w:val="center"/>
        </w:trPr>
        <w:tc>
          <w:tcPr>
            <w:tcW w:w="850"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Phương Th</w:t>
            </w:r>
            <w:r w:rsidRPr="00DF5A7D">
              <w:rPr>
                <w:color w:val="auto"/>
              </w:rPr>
              <w:t>ứ</w:t>
            </w:r>
            <w:r w:rsidRPr="00DF5A7D">
              <w:rPr>
                <w:color w:val="auto"/>
              </w:rPr>
              <w:t>c</w:t>
            </w:r>
          </w:p>
        </w:tc>
        <w:tc>
          <w:tcPr>
            <w:tcW w:w="2551"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Đư</w:t>
            </w:r>
            <w:r w:rsidRPr="00DF5A7D">
              <w:rPr>
                <w:color w:val="auto"/>
              </w:rPr>
              <w:t>ờ</w:t>
            </w:r>
            <w:r w:rsidRPr="00DF5A7D">
              <w:rPr>
                <w:color w:val="auto"/>
              </w:rPr>
              <w:t>ng D</w:t>
            </w:r>
            <w:r w:rsidRPr="00DF5A7D">
              <w:rPr>
                <w:color w:val="auto"/>
              </w:rPr>
              <w:t>ẫ</w:t>
            </w:r>
            <w:r w:rsidRPr="00DF5A7D">
              <w:rPr>
                <w:color w:val="auto"/>
              </w:rPr>
              <w:t>n Endpoint</w:t>
            </w:r>
          </w:p>
        </w:tc>
        <w:tc>
          <w:tcPr>
            <w:tcW w:w="4252"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Quy</w:t>
            </w:r>
            <w:r w:rsidRPr="00DF5A7D">
              <w:rPr>
                <w:color w:val="auto"/>
              </w:rPr>
              <w:t>ề</w:t>
            </w:r>
            <w:r w:rsidRPr="00DF5A7D">
              <w:rPr>
                <w:color w:val="auto"/>
              </w:rPr>
              <w:t>n / Vai Trò</w:t>
            </w:r>
          </w:p>
        </w:tc>
        <w:tc>
          <w:tcPr>
            <w:tcW w:w="1134"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rPr>
              <w:t>Mã HTTP</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/api/health</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Public</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200 - Ki</w:t>
            </w:r>
            <w:r w:rsidRPr="00DF5A7D">
              <w:rPr>
                <w:color w:val="auto"/>
                <w:sz w:val="15"/>
              </w:rPr>
              <w:t>ể</w:t>
            </w:r>
            <w:r w:rsidRPr="00DF5A7D">
              <w:rPr>
                <w:color w:val="auto"/>
                <w:sz w:val="15"/>
              </w:rPr>
              <w:t>m tra tr</w:t>
            </w:r>
            <w:r w:rsidRPr="00DF5A7D">
              <w:rPr>
                <w:color w:val="auto"/>
                <w:sz w:val="15"/>
              </w:rPr>
              <w:t>ạ</w:t>
            </w:r>
            <w:r w:rsidRPr="00DF5A7D">
              <w:rPr>
                <w:color w:val="auto"/>
                <w:sz w:val="15"/>
              </w:rPr>
              <w:t>ng thái k</w:t>
            </w:r>
            <w:r w:rsidRPr="00DF5A7D">
              <w:rPr>
                <w:color w:val="auto"/>
                <w:sz w:val="15"/>
              </w:rPr>
              <w:t>ế</w:t>
            </w:r>
            <w:r w:rsidRPr="00DF5A7D">
              <w:rPr>
                <w:color w:val="auto"/>
                <w:sz w:val="15"/>
              </w:rPr>
              <w:t>t n</w:t>
            </w:r>
            <w:r w:rsidRPr="00DF5A7D">
              <w:rPr>
                <w:color w:val="auto"/>
                <w:sz w:val="15"/>
              </w:rPr>
              <w:t>ố</w:t>
            </w:r>
            <w:r w:rsidRPr="00DF5A7D">
              <w:rPr>
                <w:color w:val="auto"/>
                <w:sz w:val="15"/>
              </w:rPr>
              <w:t>i CSDL ('real' | 'fallback')</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/api/auth/login</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Public</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200, 401, 429 - Đăng nh</w:t>
            </w:r>
            <w:r w:rsidRPr="00DF5A7D">
              <w:rPr>
                <w:color w:val="auto"/>
                <w:sz w:val="15"/>
              </w:rPr>
              <w:t>ậ</w:t>
            </w:r>
            <w:r w:rsidRPr="00DF5A7D">
              <w:rPr>
                <w:color w:val="auto"/>
                <w:sz w:val="15"/>
              </w:rPr>
              <w:t>p khách hàng, áp d</w:t>
            </w:r>
            <w:r w:rsidRPr="00DF5A7D">
              <w:rPr>
                <w:color w:val="auto"/>
                <w:sz w:val="15"/>
              </w:rPr>
              <w:t>ụ</w:t>
            </w:r>
            <w:r w:rsidRPr="00DF5A7D">
              <w:rPr>
                <w:color w:val="auto"/>
                <w:sz w:val="15"/>
              </w:rPr>
              <w:t>ng b</w:t>
            </w:r>
            <w:r w:rsidRPr="00DF5A7D">
              <w:rPr>
                <w:color w:val="auto"/>
                <w:sz w:val="15"/>
              </w:rPr>
              <w:t>ộ</w:t>
            </w:r>
            <w:r w:rsidRPr="00DF5A7D">
              <w:rPr>
                <w:color w:val="auto"/>
                <w:sz w:val="15"/>
              </w:rPr>
              <w:t xml:space="preserve"> đ</w:t>
            </w:r>
            <w:r w:rsidRPr="00DF5A7D">
              <w:rPr>
                <w:color w:val="auto"/>
                <w:sz w:val="15"/>
              </w:rPr>
              <w:t>ế</w:t>
            </w:r>
            <w:r w:rsidRPr="00DF5A7D">
              <w:rPr>
                <w:color w:val="auto"/>
                <w:sz w:val="15"/>
              </w:rPr>
              <w:t>m Brute-force Redis</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/api/auth/me</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Authenticated</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200, 401 - L</w:t>
            </w:r>
            <w:r w:rsidRPr="00DF5A7D">
              <w:rPr>
                <w:color w:val="auto"/>
                <w:sz w:val="15"/>
              </w:rPr>
              <w:t>ấ</w:t>
            </w:r>
            <w:r w:rsidRPr="00DF5A7D">
              <w:rPr>
                <w:color w:val="auto"/>
                <w:sz w:val="15"/>
              </w:rPr>
              <w:t>y thông tin tài kho</w:t>
            </w:r>
            <w:r w:rsidRPr="00DF5A7D">
              <w:rPr>
                <w:color w:val="auto"/>
                <w:sz w:val="15"/>
              </w:rPr>
              <w:t>ả</w:t>
            </w:r>
            <w:r w:rsidRPr="00DF5A7D">
              <w:rPr>
                <w:color w:val="auto"/>
                <w:sz w:val="15"/>
              </w:rPr>
              <w:t>n và phiên đăng nh</w:t>
            </w:r>
            <w:r w:rsidRPr="00DF5A7D">
              <w:rPr>
                <w:color w:val="auto"/>
                <w:sz w:val="15"/>
              </w:rPr>
              <w:t>ậ</w:t>
            </w:r>
            <w:r w:rsidRPr="00DF5A7D">
              <w:rPr>
                <w:color w:val="auto"/>
                <w:sz w:val="15"/>
              </w:rPr>
              <w:t>p hi</w:t>
            </w:r>
            <w:r w:rsidRPr="00DF5A7D">
              <w:rPr>
                <w:color w:val="auto"/>
                <w:sz w:val="15"/>
              </w:rPr>
              <w:t>ệ</w:t>
            </w:r>
            <w:r w:rsidRPr="00DF5A7D">
              <w:rPr>
                <w:color w:val="auto"/>
                <w:sz w:val="15"/>
              </w:rPr>
              <w:t>n t</w:t>
            </w:r>
            <w:r w:rsidRPr="00DF5A7D">
              <w:rPr>
                <w:color w:val="auto"/>
                <w:sz w:val="15"/>
              </w:rPr>
              <w:t>ạ</w:t>
            </w:r>
            <w:r w:rsidRPr="00DF5A7D">
              <w:rPr>
                <w:color w:val="auto"/>
                <w:sz w:val="15"/>
              </w:rPr>
              <w:t>i</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/api/auth/logout</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Authenticated</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200, 401 - Đăng xu</w:t>
            </w:r>
            <w:r w:rsidRPr="00DF5A7D">
              <w:rPr>
                <w:color w:val="auto"/>
                <w:sz w:val="15"/>
              </w:rPr>
              <w:t>ấ</w:t>
            </w:r>
            <w:r w:rsidRPr="00DF5A7D">
              <w:rPr>
                <w:color w:val="auto"/>
                <w:sz w:val="15"/>
              </w:rPr>
              <w:t xml:space="preserve">t, </w:t>
            </w:r>
            <w:r w:rsidRPr="00DF5A7D">
              <w:rPr>
                <w:color w:val="auto"/>
                <w:sz w:val="15"/>
              </w:rPr>
              <w:lastRenderedPageBreak/>
              <w:t>xóa key session:{token} trong Redis</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lastRenderedPageBreak/>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/api/auth/admin/security-status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200, 403 - L</w:t>
            </w:r>
            <w:r w:rsidRPr="00DF5A7D">
              <w:rPr>
                <w:color w:val="auto"/>
                <w:sz w:val="15"/>
              </w:rPr>
              <w:t>ấ</w:t>
            </w:r>
            <w:r w:rsidRPr="00DF5A7D">
              <w:rPr>
                <w:color w:val="auto"/>
                <w:sz w:val="15"/>
              </w:rPr>
              <w:t>y danh sách tài kho</w:t>
            </w:r>
            <w:r w:rsidRPr="00DF5A7D">
              <w:rPr>
                <w:color w:val="auto"/>
                <w:sz w:val="15"/>
              </w:rPr>
              <w:t>ả</w:t>
            </w:r>
            <w:r w:rsidRPr="00DF5A7D">
              <w:rPr>
                <w:color w:val="auto"/>
                <w:sz w:val="15"/>
              </w:rPr>
              <w:t>n có b</w:t>
            </w:r>
            <w:r w:rsidRPr="00DF5A7D">
              <w:rPr>
                <w:color w:val="auto"/>
                <w:sz w:val="15"/>
              </w:rPr>
              <w:t>ộ</w:t>
            </w:r>
            <w:r w:rsidRPr="00DF5A7D">
              <w:rPr>
                <w:color w:val="auto"/>
                <w:sz w:val="15"/>
              </w:rPr>
              <w:t xml:space="preserve"> </w:t>
            </w:r>
            <w:r w:rsidRPr="00DF5A7D">
              <w:rPr>
                <w:color w:val="auto"/>
                <w:sz w:val="15"/>
              </w:rPr>
              <w:t>đ</w:t>
            </w:r>
            <w:r w:rsidRPr="00DF5A7D">
              <w:rPr>
                <w:color w:val="auto"/>
                <w:sz w:val="15"/>
              </w:rPr>
              <w:t>ế</w:t>
            </w:r>
            <w:r w:rsidRPr="00DF5A7D">
              <w:rPr>
                <w:color w:val="auto"/>
                <w:sz w:val="15"/>
              </w:rPr>
              <w:t>m l</w:t>
            </w:r>
            <w:r w:rsidRPr="00DF5A7D">
              <w:rPr>
                <w:color w:val="auto"/>
                <w:sz w:val="15"/>
              </w:rPr>
              <w:t>ỗ</w:t>
            </w:r>
            <w:r w:rsidRPr="00DF5A7D">
              <w:rPr>
                <w:color w:val="auto"/>
                <w:sz w:val="15"/>
              </w:rPr>
              <w:t>i ho</w:t>
            </w:r>
            <w:r w:rsidRPr="00DF5A7D">
              <w:rPr>
                <w:color w:val="auto"/>
                <w:sz w:val="15"/>
              </w:rPr>
              <w:t>ặ</w:t>
            </w:r>
            <w:r w:rsidRPr="00DF5A7D">
              <w:rPr>
                <w:color w:val="auto"/>
                <w:sz w:val="15"/>
              </w:rPr>
              <w:t>c đang b</w:t>
            </w:r>
            <w:r w:rsidRPr="00DF5A7D">
              <w:rPr>
                <w:color w:val="auto"/>
                <w:sz w:val="15"/>
              </w:rPr>
              <w:t>ị</w:t>
            </w:r>
            <w:r w:rsidRPr="00DF5A7D">
              <w:rPr>
                <w:color w:val="auto"/>
                <w:sz w:val="15"/>
              </w:rPr>
              <w:t xml:space="preserve"> khóa kèm TTL</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/api/auth/admin/unlock/:id</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200, 403 - M</w:t>
            </w:r>
            <w:r w:rsidRPr="00DF5A7D">
              <w:rPr>
                <w:color w:val="auto"/>
                <w:sz w:val="15"/>
              </w:rPr>
              <w:t>ở</w:t>
            </w:r>
            <w:r w:rsidRPr="00DF5A7D">
              <w:rPr>
                <w:color w:val="auto"/>
                <w:sz w:val="15"/>
              </w:rPr>
              <w:t xml:space="preserve"> khóa cư</w:t>
            </w:r>
            <w:r w:rsidRPr="00DF5A7D">
              <w:rPr>
                <w:color w:val="auto"/>
                <w:sz w:val="15"/>
              </w:rPr>
              <w:t>ỡ</w:t>
            </w:r>
            <w:r w:rsidRPr="00DF5A7D">
              <w:rPr>
                <w:color w:val="auto"/>
                <w:sz w:val="15"/>
              </w:rPr>
              <w:t>ng b</w:t>
            </w:r>
            <w:r w:rsidRPr="00DF5A7D">
              <w:rPr>
                <w:color w:val="auto"/>
                <w:sz w:val="15"/>
              </w:rPr>
              <w:t>ứ</w:t>
            </w:r>
            <w:r w:rsidRPr="00DF5A7D">
              <w:rPr>
                <w:color w:val="auto"/>
                <w:sz w:val="15"/>
              </w:rPr>
              <w:t>c và xóa b</w:t>
            </w:r>
            <w:r w:rsidRPr="00DF5A7D">
              <w:rPr>
                <w:color w:val="auto"/>
                <w:sz w:val="15"/>
              </w:rPr>
              <w:t>ộ</w:t>
            </w:r>
            <w:r w:rsidRPr="00DF5A7D">
              <w:rPr>
                <w:color w:val="auto"/>
                <w:sz w:val="15"/>
              </w:rPr>
              <w:t xml:space="preserve"> đ</w:t>
            </w:r>
            <w:r w:rsidRPr="00DF5A7D">
              <w:rPr>
                <w:color w:val="auto"/>
                <w:sz w:val="15"/>
              </w:rPr>
              <w:t>ế</w:t>
            </w:r>
            <w:r w:rsidRPr="00DF5A7D">
              <w:rPr>
                <w:color w:val="auto"/>
                <w:sz w:val="15"/>
              </w:rPr>
              <w:t>m sai cho tài kho</w:t>
            </w:r>
            <w:r w:rsidRPr="00DF5A7D">
              <w:rPr>
                <w:color w:val="auto"/>
                <w:sz w:val="15"/>
              </w:rPr>
              <w:t>ả</w:t>
            </w:r>
            <w:r w:rsidRPr="00DF5A7D">
              <w:rPr>
                <w:color w:val="auto"/>
                <w:sz w:val="15"/>
              </w:rPr>
              <w:t>n</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/api/auth/admin/ip-status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ADMIN, ANALYST</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200, 403 - Xem danh sách IP có b</w:t>
            </w:r>
            <w:r w:rsidRPr="00DF5A7D">
              <w:rPr>
                <w:color w:val="auto"/>
                <w:sz w:val="15"/>
              </w:rPr>
              <w:t>ộ</w:t>
            </w:r>
            <w:r w:rsidRPr="00DF5A7D">
              <w:rPr>
                <w:color w:val="auto"/>
                <w:sz w:val="15"/>
              </w:rPr>
              <w:t xml:space="preserve"> đ</w:t>
            </w:r>
            <w:r w:rsidRPr="00DF5A7D">
              <w:rPr>
                <w:color w:val="auto"/>
                <w:sz w:val="15"/>
              </w:rPr>
              <w:t>ế</w:t>
            </w:r>
            <w:r w:rsidRPr="00DF5A7D">
              <w:rPr>
                <w:color w:val="auto"/>
                <w:sz w:val="15"/>
              </w:rPr>
              <w:t>m dò quét ho</w:t>
            </w:r>
            <w:r w:rsidRPr="00DF5A7D">
              <w:rPr>
                <w:color w:val="auto"/>
                <w:sz w:val="15"/>
              </w:rPr>
              <w:t>ặ</w:t>
            </w:r>
            <w:r w:rsidRPr="00DF5A7D">
              <w:rPr>
                <w:color w:val="auto"/>
                <w:sz w:val="15"/>
              </w:rPr>
              <w:t>c đang b</w:t>
            </w:r>
            <w:r w:rsidRPr="00DF5A7D">
              <w:rPr>
                <w:color w:val="auto"/>
                <w:sz w:val="15"/>
              </w:rPr>
              <w:t>ị</w:t>
            </w:r>
            <w:r w:rsidRPr="00DF5A7D">
              <w:rPr>
                <w:color w:val="auto"/>
                <w:sz w:val="15"/>
              </w:rPr>
              <w:t xml:space="preserve"> ch</w:t>
            </w:r>
            <w:r w:rsidRPr="00DF5A7D">
              <w:rPr>
                <w:color w:val="auto"/>
                <w:sz w:val="15"/>
              </w:rPr>
              <w:t>ặ</w:t>
            </w:r>
            <w:r w:rsidRPr="00DF5A7D">
              <w:rPr>
                <w:color w:val="auto"/>
                <w:sz w:val="15"/>
              </w:rPr>
              <w:t>n</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/api/auth/admin/ip-unblock/:ip</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5"/>
              </w:rPr>
              <w:t>200, 403 - G</w:t>
            </w:r>
            <w:r w:rsidRPr="00DF5A7D">
              <w:rPr>
                <w:color w:val="auto"/>
                <w:sz w:val="15"/>
              </w:rPr>
              <w:t>ỡ</w:t>
            </w:r>
            <w:r w:rsidRPr="00DF5A7D">
              <w:rPr>
                <w:color w:val="auto"/>
                <w:sz w:val="15"/>
              </w:rPr>
              <w:t xml:space="preserve"> ch</w:t>
            </w:r>
            <w:r w:rsidRPr="00DF5A7D">
              <w:rPr>
                <w:color w:val="auto"/>
                <w:sz w:val="15"/>
              </w:rPr>
              <w:t>ặ</w:t>
            </w:r>
            <w:r w:rsidRPr="00DF5A7D">
              <w:rPr>
                <w:color w:val="auto"/>
                <w:sz w:val="15"/>
              </w:rPr>
              <w:t>n và xóa b</w:t>
            </w:r>
            <w:r w:rsidRPr="00DF5A7D">
              <w:rPr>
                <w:color w:val="auto"/>
                <w:sz w:val="15"/>
              </w:rPr>
              <w:t>ộ</w:t>
            </w:r>
            <w:r w:rsidRPr="00DF5A7D">
              <w:rPr>
                <w:color w:val="auto"/>
                <w:sz w:val="15"/>
              </w:rPr>
              <w:t xml:space="preserve"> đ</w:t>
            </w:r>
            <w:r w:rsidRPr="00DF5A7D">
              <w:rPr>
                <w:color w:val="auto"/>
                <w:sz w:val="15"/>
              </w:rPr>
              <w:t>ế</w:t>
            </w:r>
            <w:r w:rsidRPr="00DF5A7D">
              <w:rPr>
                <w:color w:val="auto"/>
                <w:sz w:val="15"/>
              </w:rPr>
              <w:t>m l</w:t>
            </w:r>
            <w:r w:rsidRPr="00DF5A7D">
              <w:rPr>
                <w:color w:val="auto"/>
                <w:sz w:val="15"/>
              </w:rPr>
              <w:t>ỗ</w:t>
            </w:r>
            <w:r w:rsidRPr="00DF5A7D">
              <w:rPr>
                <w:color w:val="auto"/>
                <w:sz w:val="15"/>
              </w:rPr>
              <w:t>i cho đ</w:t>
            </w:r>
            <w:r w:rsidRPr="00DF5A7D">
              <w:rPr>
                <w:color w:val="auto"/>
                <w:sz w:val="15"/>
              </w:rPr>
              <w:t>ị</w:t>
            </w:r>
            <w:r w:rsidRPr="00DF5A7D">
              <w:rPr>
                <w:color w:val="auto"/>
                <w:sz w:val="15"/>
              </w:rPr>
              <w:t>a ch</w:t>
            </w:r>
            <w:r w:rsidRPr="00DF5A7D">
              <w:rPr>
                <w:color w:val="auto"/>
                <w:sz w:val="15"/>
              </w:rPr>
              <w:t>ỉ</w:t>
            </w:r>
            <w:r w:rsidRPr="00DF5A7D">
              <w:rPr>
                <w:color w:val="auto"/>
                <w:sz w:val="15"/>
              </w:rPr>
              <w:t xml:space="preserve"> IP</w:t>
            </w:r>
          </w:p>
        </w:tc>
      </w:tr>
      <w:tr w:rsidR="002F11B0" w:rsidRPr="00DF5A7D">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/api/auth/admin/sessions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ADMIN, ANALYST</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5"/>
              </w:rPr>
              <w:t>200, 403 - Xem danh sách phiên ho</w:t>
            </w:r>
            <w:r w:rsidRPr="00DF5A7D">
              <w:rPr>
                <w:color w:val="auto"/>
                <w:sz w:val="15"/>
              </w:rPr>
              <w:t>ạ</w:t>
            </w:r>
            <w:r w:rsidRPr="00DF5A7D">
              <w:rPr>
                <w:color w:val="auto"/>
                <w:sz w:val="15"/>
              </w:rPr>
              <w:t>t đ</w:t>
            </w:r>
            <w:r w:rsidRPr="00DF5A7D">
              <w:rPr>
                <w:color w:val="auto"/>
                <w:sz w:val="15"/>
              </w:rPr>
              <w:t>ộ</w:t>
            </w:r>
            <w:r w:rsidRPr="00DF5A7D">
              <w:rPr>
                <w:color w:val="auto"/>
                <w:sz w:val="15"/>
              </w:rPr>
              <w:t>ng (ch</w:t>
            </w:r>
            <w:r w:rsidRPr="00DF5A7D">
              <w:rPr>
                <w:color w:val="auto"/>
                <w:sz w:val="15"/>
              </w:rPr>
              <w:t>ỉ</w:t>
            </w:r>
            <w:r w:rsidRPr="00DF5A7D">
              <w:rPr>
                <w:color w:val="auto"/>
                <w:sz w:val="15"/>
              </w:rPr>
              <w:t xml:space="preserve"> hi</w:t>
            </w:r>
            <w:r w:rsidRPr="00DF5A7D">
              <w:rPr>
                <w:color w:val="auto"/>
                <w:sz w:val="15"/>
              </w:rPr>
              <w:t>ể</w:t>
            </w:r>
            <w:r w:rsidRPr="00DF5A7D">
              <w:rPr>
                <w:color w:val="auto"/>
                <w:sz w:val="15"/>
              </w:rPr>
              <w:t>n th</w:t>
            </w:r>
            <w:r w:rsidRPr="00DF5A7D">
              <w:rPr>
                <w:color w:val="auto"/>
                <w:sz w:val="15"/>
              </w:rPr>
              <w:t>ị</w:t>
            </w:r>
            <w:r w:rsidRPr="00DF5A7D">
              <w:rPr>
                <w:color w:val="auto"/>
                <w:sz w:val="15"/>
              </w:rPr>
              <w:t xml:space="preserve"> 8 ký t</w:t>
            </w:r>
            <w:r w:rsidRPr="00DF5A7D">
              <w:rPr>
                <w:color w:val="auto"/>
                <w:sz w:val="15"/>
              </w:rPr>
              <w:t>ự</w:t>
            </w:r>
            <w:r w:rsidRPr="00DF5A7D">
              <w:rPr>
                <w:color w:val="auto"/>
                <w:sz w:val="15"/>
              </w:rPr>
              <w:t xml:space="preserve"> đ</w:t>
            </w:r>
            <w:r w:rsidRPr="00DF5A7D">
              <w:rPr>
                <w:color w:val="auto"/>
                <w:sz w:val="15"/>
              </w:rPr>
              <w:t>ầ</w:t>
            </w:r>
            <w:r w:rsidRPr="00DF5A7D">
              <w:rPr>
                <w:color w:val="auto"/>
                <w:sz w:val="15"/>
              </w:rPr>
              <w:t>u token)</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/api/auth/admin/sessions/revoke</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w:t>
            </w:r>
            <w:r w:rsidRPr="00DF5A7D">
              <w:rPr>
                <w:color w:val="auto"/>
                <w:sz w:val="15"/>
              </w:rPr>
              <w:t xml:space="preserve"> 403 - Thu h</w:t>
            </w:r>
            <w:r w:rsidRPr="00DF5A7D">
              <w:rPr>
                <w:color w:val="auto"/>
                <w:sz w:val="15"/>
              </w:rPr>
              <w:t>ồ</w:t>
            </w:r>
            <w:r w:rsidRPr="00DF5A7D">
              <w:rPr>
                <w:color w:val="auto"/>
                <w:sz w:val="15"/>
              </w:rPr>
              <w:t>i phiên theo sessionId ho</w:t>
            </w:r>
            <w:r w:rsidRPr="00DF5A7D">
              <w:rPr>
                <w:color w:val="auto"/>
                <w:sz w:val="15"/>
              </w:rPr>
              <w:t>ặ</w:t>
            </w:r>
            <w:r w:rsidRPr="00DF5A7D">
              <w:rPr>
                <w:color w:val="auto"/>
                <w:sz w:val="15"/>
              </w:rPr>
              <w:t>c toàn b</w:t>
            </w:r>
            <w:r w:rsidRPr="00DF5A7D">
              <w:rPr>
                <w:color w:val="auto"/>
                <w:sz w:val="15"/>
              </w:rPr>
              <w:t>ộ</w:t>
            </w:r>
            <w:r w:rsidRPr="00DF5A7D">
              <w:rPr>
                <w:color w:val="auto"/>
                <w:sz w:val="15"/>
              </w:rPr>
              <w:t xml:space="preserve"> phiên c</w:t>
            </w:r>
            <w:r w:rsidRPr="00DF5A7D">
              <w:rPr>
                <w:color w:val="auto"/>
                <w:sz w:val="15"/>
              </w:rPr>
              <w:t>ủ</w:t>
            </w:r>
            <w:r w:rsidRPr="00DF5A7D">
              <w:rPr>
                <w:color w:val="auto"/>
                <w:sz w:val="15"/>
              </w:rPr>
              <w:t>a accountId</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/api/staff/login</w:t>
            </w:r>
          </w:p>
        </w:tc>
        <w:tc>
          <w:tcPr>
            <w:tcW w:w="4252" w:type="dxa"/>
          </w:tcPr>
          <w:p w:rsidR="004D48B9" w:rsidRPr="00DF5A7D" w:rsidRDefault="00820B1B">
            <w:pPr>
              <w:rPr>
                <w:color w:val="auto"/>
              </w:rPr>
            </w:pPr>
            <w:r w:rsidRPr="00DF5A7D">
              <w:rPr>
                <w:color w:val="auto"/>
                <w:sz w:val="15"/>
              </w:rPr>
              <w:t>Public</w:t>
            </w:r>
          </w:p>
        </w:tc>
        <w:tc>
          <w:tcPr>
            <w:tcW w:w="1134" w:type="dxa"/>
          </w:tcPr>
          <w:p w:rsidR="004D48B9" w:rsidRPr="00DF5A7D" w:rsidRDefault="00820B1B">
            <w:pPr>
              <w:rPr>
                <w:color w:val="auto"/>
              </w:rPr>
            </w:pPr>
            <w:r w:rsidRPr="00DF5A7D">
              <w:rPr>
                <w:color w:val="auto"/>
                <w:sz w:val="15"/>
              </w:rPr>
              <w:t>200, 401, 429 - Đăng nh</w:t>
            </w:r>
            <w:r w:rsidRPr="00DF5A7D">
              <w:rPr>
                <w:color w:val="auto"/>
                <w:sz w:val="15"/>
              </w:rPr>
              <w:t>ậ</w:t>
            </w:r>
            <w:r w:rsidRPr="00DF5A7D">
              <w:rPr>
                <w:color w:val="auto"/>
                <w:sz w:val="15"/>
              </w:rPr>
              <w:t>p dành cho nhân viên (ADMIN / ANALYST)</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/api/staff/me</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L</w:t>
            </w:r>
            <w:r w:rsidRPr="00DF5A7D">
              <w:rPr>
                <w:color w:val="auto"/>
                <w:sz w:val="15"/>
              </w:rPr>
              <w:t>ấ</w:t>
            </w:r>
            <w:r w:rsidRPr="00DF5A7D">
              <w:rPr>
                <w:color w:val="auto"/>
                <w:sz w:val="15"/>
              </w:rPr>
              <w:t>y thông tin h</w:t>
            </w:r>
            <w:r w:rsidRPr="00DF5A7D">
              <w:rPr>
                <w:color w:val="auto"/>
                <w:sz w:val="15"/>
              </w:rPr>
              <w:t>ồ</w:t>
            </w:r>
            <w:r w:rsidRPr="00DF5A7D">
              <w:rPr>
                <w:color w:val="auto"/>
                <w:sz w:val="15"/>
              </w:rPr>
              <w:t xml:space="preserve"> sơ nhân viên đang đăng nh</w:t>
            </w:r>
            <w:r w:rsidRPr="00DF5A7D">
              <w:rPr>
                <w:color w:val="auto"/>
                <w:sz w:val="15"/>
              </w:rPr>
              <w:t>ậ</w:t>
            </w:r>
            <w:r w:rsidRPr="00DF5A7D">
              <w:rPr>
                <w:color w:val="auto"/>
                <w:sz w:val="15"/>
              </w:rPr>
              <w:t>p</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/api/staff/logout</w:t>
            </w:r>
          </w:p>
        </w:tc>
        <w:tc>
          <w:tcPr>
            <w:tcW w:w="4252" w:type="dxa"/>
          </w:tcPr>
          <w:p w:rsidR="004D48B9" w:rsidRPr="00DF5A7D" w:rsidRDefault="00820B1B">
            <w:pPr>
              <w:rPr>
                <w:color w:val="auto"/>
              </w:rPr>
            </w:pPr>
            <w:r w:rsidRPr="00DF5A7D">
              <w:rPr>
                <w:color w:val="auto"/>
                <w:sz w:val="15"/>
              </w:rPr>
              <w:t>Authenticated</w:t>
            </w:r>
          </w:p>
        </w:tc>
        <w:tc>
          <w:tcPr>
            <w:tcW w:w="1134" w:type="dxa"/>
          </w:tcPr>
          <w:p w:rsidR="004D48B9" w:rsidRPr="00DF5A7D" w:rsidRDefault="00820B1B">
            <w:pPr>
              <w:rPr>
                <w:color w:val="auto"/>
              </w:rPr>
            </w:pPr>
            <w:r w:rsidRPr="00DF5A7D">
              <w:rPr>
                <w:color w:val="auto"/>
                <w:sz w:val="15"/>
              </w:rPr>
              <w:t>200, 401 - Đăng xu</w:t>
            </w:r>
            <w:r w:rsidRPr="00DF5A7D">
              <w:rPr>
                <w:color w:val="auto"/>
                <w:sz w:val="15"/>
              </w:rPr>
              <w:t>ấ</w:t>
            </w:r>
            <w:r w:rsidRPr="00DF5A7D">
              <w:rPr>
                <w:color w:val="auto"/>
                <w:sz w:val="15"/>
              </w:rPr>
              <w:t>t nhân viên và xóa cookie phiên</w:t>
            </w:r>
          </w:p>
        </w:tc>
      </w:tr>
      <w:tr w:rsidR="002F11B0" w:rsidRPr="00DF5A7D">
        <w:trPr>
          <w:jc w:val="center"/>
        </w:trPr>
        <w:tc>
          <w:tcPr>
            <w:tcW w:w="850" w:type="dxa"/>
          </w:tcPr>
          <w:p w:rsidR="004D48B9" w:rsidRPr="00DF5A7D" w:rsidRDefault="00820B1B">
            <w:pPr>
              <w:rPr>
                <w:color w:val="auto"/>
              </w:rPr>
            </w:pPr>
            <w:r w:rsidRPr="00DF5A7D">
              <w:rPr>
                <w:color w:val="auto"/>
                <w:sz w:val="15"/>
              </w:rPr>
              <w:lastRenderedPageBreak/>
              <w:t>GET</w:t>
            </w:r>
          </w:p>
        </w:tc>
        <w:tc>
          <w:tcPr>
            <w:tcW w:w="2551" w:type="dxa"/>
          </w:tcPr>
          <w:p w:rsidR="004D48B9" w:rsidRPr="00DF5A7D" w:rsidRDefault="00820B1B">
            <w:pPr>
              <w:rPr>
                <w:color w:val="auto"/>
              </w:rPr>
            </w:pPr>
            <w:r w:rsidRPr="00DF5A7D">
              <w:rPr>
                <w:color w:val="auto"/>
                <w:sz w:val="15"/>
              </w:rPr>
              <w:t>/api/staff/audit</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403 - Xem nh</w:t>
            </w:r>
            <w:r w:rsidRPr="00DF5A7D">
              <w:rPr>
                <w:color w:val="auto"/>
                <w:sz w:val="15"/>
              </w:rPr>
              <w:t>ậ</w:t>
            </w:r>
            <w:r w:rsidRPr="00DF5A7D">
              <w:rPr>
                <w:color w:val="auto"/>
                <w:sz w:val="15"/>
              </w:rPr>
              <w:t>t ký ki</w:t>
            </w:r>
            <w:r w:rsidRPr="00DF5A7D">
              <w:rPr>
                <w:color w:val="auto"/>
                <w:sz w:val="15"/>
              </w:rPr>
              <w:t>ể</w:t>
            </w:r>
            <w:r w:rsidRPr="00DF5A7D">
              <w:rPr>
                <w:color w:val="auto"/>
                <w:sz w:val="15"/>
              </w:rPr>
              <w:t>m toán ghi d</w:t>
            </w:r>
            <w:r w:rsidRPr="00DF5A7D">
              <w:rPr>
                <w:color w:val="auto"/>
                <w:sz w:val="15"/>
              </w:rPr>
              <w:t>ữ</w:t>
            </w:r>
            <w:r w:rsidRPr="00DF5A7D">
              <w:rPr>
                <w:color w:val="auto"/>
                <w:sz w:val="15"/>
              </w:rPr>
              <w:t xml:space="preserve"> li</w:t>
            </w:r>
            <w:r w:rsidRPr="00DF5A7D">
              <w:rPr>
                <w:color w:val="auto"/>
                <w:sz w:val="15"/>
              </w:rPr>
              <w:t>ệ</w:t>
            </w:r>
            <w:r w:rsidRPr="00DF5A7D">
              <w:rPr>
                <w:color w:val="auto"/>
                <w:sz w:val="15"/>
              </w:rPr>
              <w:t>u t</w:t>
            </w:r>
            <w:r w:rsidRPr="00DF5A7D">
              <w:rPr>
                <w:color w:val="auto"/>
                <w:sz w:val="15"/>
              </w:rPr>
              <w:t>ừ</w:t>
            </w:r>
            <w:r w:rsidRPr="00DF5A7D">
              <w:rPr>
                <w:color w:val="auto"/>
                <w:sz w:val="15"/>
              </w:rPr>
              <w:t xml:space="preserve"> Redis Stream audit:log</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/api/me/account</w:t>
            </w:r>
          </w:p>
        </w:tc>
        <w:tc>
          <w:tcPr>
            <w:tcW w:w="4252" w:type="dxa"/>
          </w:tcPr>
          <w:p w:rsidR="004D48B9" w:rsidRPr="00DF5A7D" w:rsidRDefault="00820B1B">
            <w:pPr>
              <w:rPr>
                <w:color w:val="auto"/>
              </w:rPr>
            </w:pPr>
            <w:r w:rsidRPr="00DF5A7D">
              <w:rPr>
                <w:color w:val="auto"/>
                <w:sz w:val="15"/>
              </w:rPr>
              <w:t>CUSTOMER, ADMIN</w:t>
            </w:r>
          </w:p>
        </w:tc>
        <w:tc>
          <w:tcPr>
            <w:tcW w:w="1134" w:type="dxa"/>
          </w:tcPr>
          <w:p w:rsidR="004D48B9" w:rsidRPr="00DF5A7D" w:rsidRDefault="00820B1B">
            <w:pPr>
              <w:rPr>
                <w:color w:val="auto"/>
              </w:rPr>
            </w:pPr>
            <w:r w:rsidRPr="00DF5A7D">
              <w:rPr>
                <w:color w:val="auto"/>
                <w:sz w:val="15"/>
              </w:rPr>
              <w:t>200, 401 - Khách hàng tra c</w:t>
            </w:r>
            <w:r w:rsidRPr="00DF5A7D">
              <w:rPr>
                <w:color w:val="auto"/>
                <w:sz w:val="15"/>
              </w:rPr>
              <w:t>ứ</w:t>
            </w:r>
            <w:r w:rsidRPr="00DF5A7D">
              <w:rPr>
                <w:color w:val="auto"/>
                <w:sz w:val="15"/>
              </w:rPr>
              <w:t>u th</w:t>
            </w:r>
            <w:r w:rsidRPr="00DF5A7D">
              <w:rPr>
                <w:color w:val="auto"/>
                <w:sz w:val="15"/>
              </w:rPr>
              <w:t>ông tin s</w:t>
            </w:r>
            <w:r w:rsidRPr="00DF5A7D">
              <w:rPr>
                <w:color w:val="auto"/>
                <w:sz w:val="15"/>
              </w:rPr>
              <w:t>ố</w:t>
            </w:r>
            <w:r w:rsidRPr="00DF5A7D">
              <w:rPr>
                <w:color w:val="auto"/>
                <w:sz w:val="15"/>
              </w:rPr>
              <w:t xml:space="preserve"> dư (</w:t>
            </w:r>
            <w:r w:rsidRPr="00DF5A7D">
              <w:rPr>
                <w:color w:val="auto"/>
                <w:sz w:val="15"/>
              </w:rPr>
              <w:t>ẩ</w:t>
            </w:r>
            <w:r w:rsidRPr="00DF5A7D">
              <w:rPr>
                <w:color w:val="auto"/>
                <w:sz w:val="15"/>
              </w:rPr>
              <w:t>n passwordHash)</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/api/me/transactions</w:t>
            </w:r>
          </w:p>
        </w:tc>
        <w:tc>
          <w:tcPr>
            <w:tcW w:w="4252" w:type="dxa"/>
          </w:tcPr>
          <w:p w:rsidR="004D48B9" w:rsidRPr="00DF5A7D" w:rsidRDefault="00820B1B">
            <w:pPr>
              <w:rPr>
                <w:color w:val="auto"/>
              </w:rPr>
            </w:pPr>
            <w:r w:rsidRPr="00DF5A7D">
              <w:rPr>
                <w:color w:val="auto"/>
                <w:sz w:val="15"/>
              </w:rPr>
              <w:t>CUSTOMER, ADMIN</w:t>
            </w:r>
          </w:p>
        </w:tc>
        <w:tc>
          <w:tcPr>
            <w:tcW w:w="1134" w:type="dxa"/>
          </w:tcPr>
          <w:p w:rsidR="004D48B9" w:rsidRPr="00DF5A7D" w:rsidRDefault="00820B1B">
            <w:pPr>
              <w:rPr>
                <w:color w:val="auto"/>
              </w:rPr>
            </w:pPr>
            <w:r w:rsidRPr="00DF5A7D">
              <w:rPr>
                <w:color w:val="auto"/>
                <w:sz w:val="15"/>
              </w:rPr>
              <w:t>200, 401 - Khách hàng tra c</w:t>
            </w:r>
            <w:r w:rsidRPr="00DF5A7D">
              <w:rPr>
                <w:color w:val="auto"/>
                <w:sz w:val="15"/>
              </w:rPr>
              <w:t>ứ</w:t>
            </w:r>
            <w:r w:rsidRPr="00DF5A7D">
              <w:rPr>
                <w:color w:val="auto"/>
                <w:sz w:val="15"/>
              </w:rPr>
              <w:t>u l</w:t>
            </w:r>
            <w:r w:rsidRPr="00DF5A7D">
              <w:rPr>
                <w:color w:val="auto"/>
                <w:sz w:val="15"/>
              </w:rPr>
              <w:t>ị</w:t>
            </w:r>
            <w:r w:rsidRPr="00DF5A7D">
              <w:rPr>
                <w:color w:val="auto"/>
                <w:sz w:val="15"/>
              </w:rPr>
              <w:t>ch s</w:t>
            </w:r>
            <w:r w:rsidRPr="00DF5A7D">
              <w:rPr>
                <w:color w:val="auto"/>
                <w:sz w:val="15"/>
              </w:rPr>
              <w:t>ử</w:t>
            </w:r>
            <w:r w:rsidRPr="00DF5A7D">
              <w:rPr>
                <w:color w:val="auto"/>
                <w:sz w:val="15"/>
              </w:rPr>
              <w:t xml:space="preserve"> bi</w:t>
            </w:r>
            <w:r w:rsidRPr="00DF5A7D">
              <w:rPr>
                <w:color w:val="auto"/>
                <w:sz w:val="15"/>
              </w:rPr>
              <w:t>ế</w:t>
            </w:r>
            <w:r w:rsidRPr="00DF5A7D">
              <w:rPr>
                <w:color w:val="auto"/>
                <w:sz w:val="15"/>
              </w:rPr>
              <w:t>n đ</w:t>
            </w:r>
            <w:r w:rsidRPr="00DF5A7D">
              <w:rPr>
                <w:color w:val="auto"/>
                <w:sz w:val="15"/>
              </w:rPr>
              <w:t>ộ</w:t>
            </w:r>
            <w:r w:rsidRPr="00DF5A7D">
              <w:rPr>
                <w:color w:val="auto"/>
                <w:sz w:val="15"/>
              </w:rPr>
              <w:t>ng s</w:t>
            </w:r>
            <w:r w:rsidRPr="00DF5A7D">
              <w:rPr>
                <w:color w:val="auto"/>
                <w:sz w:val="15"/>
              </w:rPr>
              <w:t>ố</w:t>
            </w:r>
            <w:r w:rsidRPr="00DF5A7D">
              <w:rPr>
                <w:color w:val="auto"/>
                <w:sz w:val="15"/>
              </w:rPr>
              <w:t xml:space="preserve"> dư cá nhân</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/api/accounts</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403 - Xem danh m</w:t>
            </w:r>
            <w:r w:rsidRPr="00DF5A7D">
              <w:rPr>
                <w:color w:val="auto"/>
                <w:sz w:val="15"/>
              </w:rPr>
              <w:t>ụ</w:t>
            </w:r>
            <w:r w:rsidRPr="00DF5A7D">
              <w:rPr>
                <w:color w:val="auto"/>
                <w:sz w:val="15"/>
              </w:rPr>
              <w:t>c toàn b</w:t>
            </w:r>
            <w:r w:rsidRPr="00DF5A7D">
              <w:rPr>
                <w:color w:val="auto"/>
                <w:sz w:val="15"/>
              </w:rPr>
              <w:t>ộ</w:t>
            </w:r>
            <w:r w:rsidRPr="00DF5A7D">
              <w:rPr>
                <w:color w:val="auto"/>
                <w:sz w:val="15"/>
              </w:rPr>
              <w:t xml:space="preserve"> tài kho</w:t>
            </w:r>
            <w:r w:rsidRPr="00DF5A7D">
              <w:rPr>
                <w:color w:val="auto"/>
                <w:sz w:val="15"/>
              </w:rPr>
              <w:t>ả</w:t>
            </w:r>
            <w:r w:rsidRPr="00DF5A7D">
              <w:rPr>
                <w:color w:val="auto"/>
                <w:sz w:val="15"/>
              </w:rPr>
              <w:t>n trong h</w:t>
            </w:r>
            <w:r w:rsidRPr="00DF5A7D">
              <w:rPr>
                <w:color w:val="auto"/>
                <w:sz w:val="15"/>
              </w:rPr>
              <w:t>ệ</w:t>
            </w:r>
            <w:r w:rsidRPr="00DF5A7D">
              <w:rPr>
                <w:color w:val="auto"/>
                <w:sz w:val="15"/>
              </w:rPr>
              <w:t xml:space="preserve"> th</w:t>
            </w:r>
            <w:r w:rsidRPr="00DF5A7D">
              <w:rPr>
                <w:color w:val="auto"/>
                <w:sz w:val="15"/>
              </w:rPr>
              <w:t>ố</w:t>
            </w:r>
            <w:r w:rsidRPr="00DF5A7D">
              <w:rPr>
                <w:color w:val="auto"/>
                <w:sz w:val="15"/>
              </w:rPr>
              <w:t>ng</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/api/accounts/:id</w:t>
            </w:r>
          </w:p>
        </w:tc>
        <w:tc>
          <w:tcPr>
            <w:tcW w:w="4252" w:type="dxa"/>
          </w:tcPr>
          <w:p w:rsidR="004D48B9" w:rsidRPr="00DF5A7D" w:rsidRDefault="00820B1B">
            <w:pPr>
              <w:rPr>
                <w:color w:val="auto"/>
              </w:rPr>
            </w:pPr>
            <w:r w:rsidRPr="00DF5A7D">
              <w:rPr>
                <w:color w:val="auto"/>
                <w:sz w:val="15"/>
              </w:rPr>
              <w:t>ADMIN, CUSTOMER</w:t>
            </w:r>
          </w:p>
        </w:tc>
        <w:tc>
          <w:tcPr>
            <w:tcW w:w="1134" w:type="dxa"/>
          </w:tcPr>
          <w:p w:rsidR="004D48B9" w:rsidRPr="00DF5A7D" w:rsidRDefault="00820B1B">
            <w:pPr>
              <w:rPr>
                <w:color w:val="auto"/>
              </w:rPr>
            </w:pPr>
            <w:r w:rsidRPr="00DF5A7D">
              <w:rPr>
                <w:color w:val="auto"/>
                <w:sz w:val="15"/>
              </w:rPr>
              <w:t>200, 404 - Xem thông tin chi ti</w:t>
            </w:r>
            <w:r w:rsidRPr="00DF5A7D">
              <w:rPr>
                <w:color w:val="auto"/>
                <w:sz w:val="15"/>
              </w:rPr>
              <w:t>ế</w:t>
            </w:r>
            <w:r w:rsidRPr="00DF5A7D">
              <w:rPr>
                <w:color w:val="auto"/>
                <w:sz w:val="15"/>
              </w:rPr>
              <w:t>t m</w:t>
            </w:r>
            <w:r w:rsidRPr="00DF5A7D">
              <w:rPr>
                <w:color w:val="auto"/>
                <w:sz w:val="15"/>
              </w:rPr>
              <w:t>ộ</w:t>
            </w:r>
            <w:r w:rsidRPr="00DF5A7D">
              <w:rPr>
                <w:color w:val="auto"/>
                <w:sz w:val="15"/>
              </w:rPr>
              <w:t>t tài kho</w:t>
            </w:r>
            <w:r w:rsidRPr="00DF5A7D">
              <w:rPr>
                <w:color w:val="auto"/>
                <w:sz w:val="15"/>
              </w:rPr>
              <w:t>ả</w:t>
            </w:r>
            <w:r w:rsidRPr="00DF5A7D">
              <w:rPr>
                <w:color w:val="auto"/>
                <w:sz w:val="15"/>
              </w:rPr>
              <w:t>n xác đ</w:t>
            </w:r>
            <w:r w:rsidRPr="00DF5A7D">
              <w:rPr>
                <w:color w:val="auto"/>
                <w:sz w:val="15"/>
              </w:rPr>
              <w:t>ị</w:t>
            </w:r>
            <w:r w:rsidRPr="00DF5A7D">
              <w:rPr>
                <w:color w:val="auto"/>
                <w:sz w:val="15"/>
              </w:rPr>
              <w:t>nh</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/api/accounts</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201, 400, 409 - T</w:t>
            </w:r>
            <w:r w:rsidRPr="00DF5A7D">
              <w:rPr>
                <w:color w:val="auto"/>
                <w:sz w:val="15"/>
              </w:rPr>
              <w:t>ạ</w:t>
            </w:r>
            <w:r w:rsidRPr="00DF5A7D">
              <w:rPr>
                <w:color w:val="auto"/>
                <w:sz w:val="15"/>
              </w:rPr>
              <w:t>o tài kho</w:t>
            </w:r>
            <w:r w:rsidRPr="00DF5A7D">
              <w:rPr>
                <w:color w:val="auto"/>
                <w:sz w:val="15"/>
              </w:rPr>
              <w:t>ả</w:t>
            </w:r>
            <w:r w:rsidRPr="00DF5A7D">
              <w:rPr>
                <w:color w:val="auto"/>
                <w:sz w:val="15"/>
              </w:rPr>
              <w:t>n khách hàng m</w:t>
            </w:r>
            <w:r w:rsidRPr="00DF5A7D">
              <w:rPr>
                <w:color w:val="auto"/>
                <w:sz w:val="15"/>
              </w:rPr>
              <w:t>ớ</w:t>
            </w:r>
            <w:r w:rsidRPr="00DF5A7D">
              <w:rPr>
                <w:color w:val="auto"/>
                <w:sz w:val="15"/>
              </w:rPr>
              <w:t>i vào Neo4j (băm bcrypt)</w:t>
            </w:r>
          </w:p>
        </w:tc>
      </w:tr>
      <w:tr w:rsidR="002F11B0" w:rsidRPr="00DF5A7D">
        <w:trPr>
          <w:jc w:val="center"/>
        </w:trPr>
        <w:tc>
          <w:tcPr>
            <w:tcW w:w="850" w:type="dxa"/>
          </w:tcPr>
          <w:p w:rsidR="004D48B9" w:rsidRPr="00DF5A7D" w:rsidRDefault="00820B1B">
            <w:pPr>
              <w:rPr>
                <w:color w:val="auto"/>
              </w:rPr>
            </w:pPr>
            <w:r w:rsidRPr="00DF5A7D">
              <w:rPr>
                <w:color w:val="auto"/>
                <w:sz w:val="15"/>
              </w:rPr>
              <w:t>PUT</w:t>
            </w:r>
          </w:p>
        </w:tc>
        <w:tc>
          <w:tcPr>
            <w:tcW w:w="2551" w:type="dxa"/>
          </w:tcPr>
          <w:p w:rsidR="004D48B9" w:rsidRPr="00DF5A7D" w:rsidRDefault="00820B1B">
            <w:pPr>
              <w:rPr>
                <w:color w:val="auto"/>
              </w:rPr>
            </w:pPr>
            <w:r w:rsidRPr="00DF5A7D">
              <w:rPr>
                <w:color w:val="auto"/>
                <w:sz w:val="15"/>
              </w:rPr>
              <w:t>/api/accounts/:id</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400, 404 - C</w:t>
            </w:r>
            <w:r w:rsidRPr="00DF5A7D">
              <w:rPr>
                <w:color w:val="auto"/>
                <w:sz w:val="15"/>
              </w:rPr>
              <w:t>ậ</w:t>
            </w:r>
            <w:r w:rsidRPr="00DF5A7D">
              <w:rPr>
                <w:color w:val="auto"/>
                <w:sz w:val="15"/>
              </w:rPr>
              <w:t>p nh</w:t>
            </w:r>
            <w:r w:rsidRPr="00DF5A7D">
              <w:rPr>
                <w:color w:val="auto"/>
                <w:sz w:val="15"/>
              </w:rPr>
              <w:t>ậ</w:t>
            </w:r>
            <w:r w:rsidRPr="00DF5A7D">
              <w:rPr>
                <w:color w:val="auto"/>
                <w:sz w:val="15"/>
              </w:rPr>
              <w:t>t thông tin tài kho</w:t>
            </w:r>
            <w:r w:rsidRPr="00DF5A7D">
              <w:rPr>
                <w:color w:val="auto"/>
                <w:sz w:val="15"/>
              </w:rPr>
              <w:t>ả</w:t>
            </w:r>
            <w:r w:rsidRPr="00DF5A7D">
              <w:rPr>
                <w:color w:val="auto"/>
                <w:sz w:val="15"/>
              </w:rPr>
              <w:t>n (t</w:t>
            </w:r>
            <w:r w:rsidRPr="00DF5A7D">
              <w:rPr>
                <w:color w:val="auto"/>
                <w:sz w:val="15"/>
              </w:rPr>
              <w:t>ự</w:t>
            </w:r>
            <w:r w:rsidRPr="00DF5A7D">
              <w:rPr>
                <w:color w:val="auto"/>
                <w:sz w:val="15"/>
              </w:rPr>
              <w:t xml:space="preserve"> h</w:t>
            </w:r>
            <w:r w:rsidRPr="00DF5A7D">
              <w:rPr>
                <w:color w:val="auto"/>
                <w:sz w:val="15"/>
              </w:rPr>
              <w:t>ủ</w:t>
            </w:r>
            <w:r w:rsidRPr="00DF5A7D">
              <w:rPr>
                <w:color w:val="auto"/>
                <w:sz w:val="15"/>
              </w:rPr>
              <w:t>y phiên n</w:t>
            </w:r>
            <w:r w:rsidRPr="00DF5A7D">
              <w:rPr>
                <w:color w:val="auto"/>
                <w:sz w:val="15"/>
              </w:rPr>
              <w:t>ế</w:t>
            </w:r>
            <w:r w:rsidRPr="00DF5A7D">
              <w:rPr>
                <w:color w:val="auto"/>
                <w:sz w:val="15"/>
              </w:rPr>
              <w:t>u đóng CLOSED)</w:t>
            </w:r>
          </w:p>
        </w:tc>
      </w:tr>
      <w:tr w:rsidR="002F11B0" w:rsidRPr="00DF5A7D">
        <w:trPr>
          <w:jc w:val="center"/>
        </w:trPr>
        <w:tc>
          <w:tcPr>
            <w:tcW w:w="850" w:type="dxa"/>
          </w:tcPr>
          <w:p w:rsidR="004D48B9" w:rsidRPr="00DF5A7D" w:rsidRDefault="00820B1B">
            <w:pPr>
              <w:rPr>
                <w:color w:val="auto"/>
              </w:rPr>
            </w:pPr>
            <w:r w:rsidRPr="00DF5A7D">
              <w:rPr>
                <w:color w:val="auto"/>
                <w:sz w:val="15"/>
              </w:rPr>
              <w:t>DELETE</w:t>
            </w:r>
          </w:p>
        </w:tc>
        <w:tc>
          <w:tcPr>
            <w:tcW w:w="2551" w:type="dxa"/>
          </w:tcPr>
          <w:p w:rsidR="004D48B9" w:rsidRPr="00DF5A7D" w:rsidRDefault="00820B1B">
            <w:pPr>
              <w:rPr>
                <w:color w:val="auto"/>
              </w:rPr>
            </w:pPr>
            <w:r w:rsidRPr="00DF5A7D">
              <w:rPr>
                <w:color w:val="auto"/>
                <w:sz w:val="15"/>
              </w:rPr>
              <w:t>/api/accounts/:id</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404 - Đóng tài kho</w:t>
            </w:r>
            <w:r w:rsidRPr="00DF5A7D">
              <w:rPr>
                <w:color w:val="auto"/>
                <w:sz w:val="15"/>
              </w:rPr>
              <w:t>ả</w:t>
            </w:r>
            <w:r w:rsidRPr="00DF5A7D">
              <w:rPr>
                <w:color w:val="auto"/>
                <w:sz w:val="15"/>
              </w:rPr>
              <w:t>n (Soft Delete) ho</w:t>
            </w:r>
            <w:r w:rsidRPr="00DF5A7D">
              <w:rPr>
                <w:color w:val="auto"/>
                <w:sz w:val="15"/>
              </w:rPr>
              <w:t>ặ</w:t>
            </w:r>
            <w:r w:rsidRPr="00DF5A7D">
              <w:rPr>
                <w:color w:val="auto"/>
                <w:sz w:val="15"/>
              </w:rPr>
              <w:t>c xóa vĩnh vi</w:t>
            </w:r>
            <w:r w:rsidRPr="00DF5A7D">
              <w:rPr>
                <w:color w:val="auto"/>
                <w:sz w:val="15"/>
              </w:rPr>
              <w:t>ễ</w:t>
            </w:r>
            <w:r w:rsidRPr="00DF5A7D">
              <w:rPr>
                <w:color w:val="auto"/>
                <w:sz w:val="15"/>
              </w:rPr>
              <w:t>n (Hard Delete)</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/api/accounts/:id/transactions</w:t>
            </w:r>
          </w:p>
        </w:tc>
        <w:tc>
          <w:tcPr>
            <w:tcW w:w="4252" w:type="dxa"/>
          </w:tcPr>
          <w:p w:rsidR="004D48B9" w:rsidRPr="00DF5A7D" w:rsidRDefault="00820B1B">
            <w:pPr>
              <w:rPr>
                <w:color w:val="auto"/>
              </w:rPr>
            </w:pPr>
            <w:r w:rsidRPr="00DF5A7D">
              <w:rPr>
                <w:color w:val="auto"/>
                <w:sz w:val="15"/>
              </w:rPr>
              <w:t>ADMIN, CUSTOMER</w:t>
            </w:r>
          </w:p>
        </w:tc>
        <w:tc>
          <w:tcPr>
            <w:tcW w:w="1134" w:type="dxa"/>
          </w:tcPr>
          <w:p w:rsidR="004D48B9" w:rsidRPr="00DF5A7D" w:rsidRDefault="00820B1B">
            <w:pPr>
              <w:rPr>
                <w:color w:val="auto"/>
              </w:rPr>
            </w:pPr>
            <w:r w:rsidRPr="00DF5A7D">
              <w:rPr>
                <w:color w:val="auto"/>
                <w:sz w:val="15"/>
              </w:rPr>
              <w:t>200, 401 - Xem l</w:t>
            </w:r>
            <w:r w:rsidRPr="00DF5A7D">
              <w:rPr>
                <w:color w:val="auto"/>
                <w:sz w:val="15"/>
              </w:rPr>
              <w:t>ị</w:t>
            </w:r>
            <w:r w:rsidRPr="00DF5A7D">
              <w:rPr>
                <w:color w:val="auto"/>
                <w:sz w:val="15"/>
              </w:rPr>
              <w:t>ch s</w:t>
            </w:r>
            <w:r w:rsidRPr="00DF5A7D">
              <w:rPr>
                <w:color w:val="auto"/>
                <w:sz w:val="15"/>
              </w:rPr>
              <w:t>ử</w:t>
            </w:r>
            <w:r w:rsidRPr="00DF5A7D">
              <w:rPr>
                <w:color w:val="auto"/>
                <w:sz w:val="15"/>
              </w:rPr>
              <w:t xml:space="preserve"> giao d</w:t>
            </w:r>
            <w:r w:rsidRPr="00DF5A7D">
              <w:rPr>
                <w:color w:val="auto"/>
                <w:sz w:val="15"/>
              </w:rPr>
              <w:t>ị</w:t>
            </w:r>
            <w:r w:rsidRPr="00DF5A7D">
              <w:rPr>
                <w:color w:val="auto"/>
                <w:sz w:val="15"/>
              </w:rPr>
              <w:t>ch phát sinh c</w:t>
            </w:r>
            <w:r w:rsidRPr="00DF5A7D">
              <w:rPr>
                <w:color w:val="auto"/>
                <w:sz w:val="15"/>
              </w:rPr>
              <w:t>ủ</w:t>
            </w:r>
            <w:r w:rsidRPr="00DF5A7D">
              <w:rPr>
                <w:color w:val="auto"/>
                <w:sz w:val="15"/>
              </w:rPr>
              <w:t>a m</w:t>
            </w:r>
            <w:r w:rsidRPr="00DF5A7D">
              <w:rPr>
                <w:color w:val="auto"/>
                <w:sz w:val="15"/>
              </w:rPr>
              <w:t>ộ</w:t>
            </w:r>
            <w:r w:rsidRPr="00DF5A7D">
              <w:rPr>
                <w:color w:val="auto"/>
                <w:sz w:val="15"/>
              </w:rPr>
              <w:t>t tài kho</w:t>
            </w:r>
            <w:r w:rsidRPr="00DF5A7D">
              <w:rPr>
                <w:color w:val="auto"/>
                <w:sz w:val="15"/>
              </w:rPr>
              <w:t>ả</w:t>
            </w:r>
            <w:r w:rsidRPr="00DF5A7D">
              <w:rPr>
                <w:color w:val="auto"/>
                <w:sz w:val="15"/>
              </w:rPr>
              <w:t>n</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/api/transactions/initiate</w:t>
            </w:r>
          </w:p>
        </w:tc>
        <w:tc>
          <w:tcPr>
            <w:tcW w:w="4252" w:type="dxa"/>
          </w:tcPr>
          <w:p w:rsidR="004D48B9" w:rsidRPr="00DF5A7D" w:rsidRDefault="00820B1B">
            <w:pPr>
              <w:rPr>
                <w:color w:val="auto"/>
              </w:rPr>
            </w:pPr>
            <w:r w:rsidRPr="00DF5A7D">
              <w:rPr>
                <w:color w:val="auto"/>
                <w:sz w:val="15"/>
              </w:rPr>
              <w:t>CUSTOMER, ADMIN</w:t>
            </w:r>
          </w:p>
        </w:tc>
        <w:tc>
          <w:tcPr>
            <w:tcW w:w="1134" w:type="dxa"/>
          </w:tcPr>
          <w:p w:rsidR="004D48B9" w:rsidRPr="00DF5A7D" w:rsidRDefault="00820B1B">
            <w:pPr>
              <w:rPr>
                <w:color w:val="auto"/>
              </w:rPr>
            </w:pPr>
            <w:r w:rsidRPr="00DF5A7D">
              <w:rPr>
                <w:color w:val="auto"/>
                <w:sz w:val="15"/>
              </w:rPr>
              <w:t>200, 400, 423 - Bư</w:t>
            </w:r>
            <w:r w:rsidRPr="00DF5A7D">
              <w:rPr>
                <w:color w:val="auto"/>
                <w:sz w:val="15"/>
              </w:rPr>
              <w:t>ớ</w:t>
            </w:r>
            <w:r w:rsidRPr="00DF5A7D">
              <w:rPr>
                <w:color w:val="auto"/>
                <w:sz w:val="15"/>
              </w:rPr>
              <w:t>c 1 chuy</w:t>
            </w:r>
            <w:r w:rsidRPr="00DF5A7D">
              <w:rPr>
                <w:color w:val="auto"/>
                <w:sz w:val="15"/>
              </w:rPr>
              <w:t>ể</w:t>
            </w:r>
            <w:r w:rsidRPr="00DF5A7D">
              <w:rPr>
                <w:color w:val="auto"/>
                <w:sz w:val="15"/>
              </w:rPr>
              <w:t>n ti</w:t>
            </w:r>
            <w:r w:rsidRPr="00DF5A7D">
              <w:rPr>
                <w:color w:val="auto"/>
                <w:sz w:val="15"/>
              </w:rPr>
              <w:t>ề</w:t>
            </w:r>
            <w:r w:rsidRPr="00DF5A7D">
              <w:rPr>
                <w:color w:val="auto"/>
                <w:sz w:val="15"/>
              </w:rPr>
              <w:t>n: sinh OTP 6 s</w:t>
            </w:r>
            <w:r w:rsidRPr="00DF5A7D">
              <w:rPr>
                <w:color w:val="auto"/>
                <w:sz w:val="15"/>
              </w:rPr>
              <w:t>ố</w:t>
            </w:r>
            <w:r w:rsidRPr="00DF5A7D">
              <w:rPr>
                <w:color w:val="auto"/>
                <w:sz w:val="15"/>
              </w:rPr>
              <w:t xml:space="preserve"> lưu Redis (TTL 60s)</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/api/transactions/confirm</w:t>
            </w:r>
          </w:p>
        </w:tc>
        <w:tc>
          <w:tcPr>
            <w:tcW w:w="4252" w:type="dxa"/>
          </w:tcPr>
          <w:p w:rsidR="004D48B9" w:rsidRPr="00DF5A7D" w:rsidRDefault="00820B1B">
            <w:pPr>
              <w:rPr>
                <w:color w:val="auto"/>
              </w:rPr>
            </w:pPr>
            <w:r w:rsidRPr="00DF5A7D">
              <w:rPr>
                <w:color w:val="auto"/>
                <w:sz w:val="15"/>
              </w:rPr>
              <w:t>CUSTOMER, ADMIN</w:t>
            </w:r>
          </w:p>
        </w:tc>
        <w:tc>
          <w:tcPr>
            <w:tcW w:w="1134" w:type="dxa"/>
          </w:tcPr>
          <w:p w:rsidR="004D48B9" w:rsidRPr="00DF5A7D" w:rsidRDefault="00820B1B">
            <w:pPr>
              <w:rPr>
                <w:color w:val="auto"/>
              </w:rPr>
            </w:pPr>
            <w:r w:rsidRPr="00DF5A7D">
              <w:rPr>
                <w:color w:val="auto"/>
                <w:sz w:val="15"/>
              </w:rPr>
              <w:t>201, 400, 409 - Bư</w:t>
            </w:r>
            <w:r w:rsidRPr="00DF5A7D">
              <w:rPr>
                <w:color w:val="auto"/>
                <w:sz w:val="15"/>
              </w:rPr>
              <w:t>ớ</w:t>
            </w:r>
            <w:r w:rsidRPr="00DF5A7D">
              <w:rPr>
                <w:color w:val="auto"/>
                <w:sz w:val="15"/>
              </w:rPr>
              <w:t>c 2 chuy</w:t>
            </w:r>
            <w:r w:rsidRPr="00DF5A7D">
              <w:rPr>
                <w:color w:val="auto"/>
                <w:sz w:val="15"/>
              </w:rPr>
              <w:t>ể</w:t>
            </w:r>
            <w:r w:rsidRPr="00DF5A7D">
              <w:rPr>
                <w:color w:val="auto"/>
                <w:sz w:val="15"/>
              </w:rPr>
              <w:t>n ti</w:t>
            </w:r>
            <w:r w:rsidRPr="00DF5A7D">
              <w:rPr>
                <w:color w:val="auto"/>
                <w:sz w:val="15"/>
              </w:rPr>
              <w:t>ề</w:t>
            </w:r>
            <w:r w:rsidRPr="00DF5A7D">
              <w:rPr>
                <w:color w:val="auto"/>
                <w:sz w:val="15"/>
              </w:rPr>
              <w:t>n: xác th</w:t>
            </w:r>
            <w:r w:rsidRPr="00DF5A7D">
              <w:rPr>
                <w:color w:val="auto"/>
                <w:sz w:val="15"/>
              </w:rPr>
              <w:t>ự</w:t>
            </w:r>
            <w:r w:rsidRPr="00DF5A7D">
              <w:rPr>
                <w:color w:val="auto"/>
                <w:sz w:val="15"/>
              </w:rPr>
              <w:t>c OTP và th</w:t>
            </w:r>
            <w:r w:rsidRPr="00DF5A7D">
              <w:rPr>
                <w:color w:val="auto"/>
                <w:sz w:val="15"/>
              </w:rPr>
              <w:t>ự</w:t>
            </w:r>
            <w:r w:rsidRPr="00DF5A7D">
              <w:rPr>
                <w:color w:val="auto"/>
                <w:sz w:val="15"/>
              </w:rPr>
              <w:t>c thi ghi ACID Neo4j</w:t>
            </w:r>
          </w:p>
        </w:tc>
      </w:tr>
      <w:tr w:rsidR="002F11B0" w:rsidRPr="00DF5A7D">
        <w:trPr>
          <w:jc w:val="center"/>
        </w:trPr>
        <w:tc>
          <w:tcPr>
            <w:tcW w:w="850" w:type="dxa"/>
          </w:tcPr>
          <w:p w:rsidR="004D48B9" w:rsidRPr="00DF5A7D" w:rsidRDefault="00820B1B">
            <w:pPr>
              <w:rPr>
                <w:color w:val="auto"/>
              </w:rPr>
            </w:pPr>
            <w:r w:rsidRPr="00DF5A7D">
              <w:rPr>
                <w:color w:val="auto"/>
                <w:sz w:val="15"/>
              </w:rPr>
              <w:lastRenderedPageBreak/>
              <w:t>POST</w:t>
            </w:r>
          </w:p>
        </w:tc>
        <w:tc>
          <w:tcPr>
            <w:tcW w:w="2551" w:type="dxa"/>
          </w:tcPr>
          <w:p w:rsidR="004D48B9" w:rsidRPr="00DF5A7D" w:rsidRDefault="00820B1B">
            <w:pPr>
              <w:rPr>
                <w:color w:val="auto"/>
              </w:rPr>
            </w:pPr>
            <w:r w:rsidRPr="00DF5A7D">
              <w:rPr>
                <w:color w:val="auto"/>
                <w:sz w:val="15"/>
              </w:rPr>
              <w:t>/api/transactions</w:t>
            </w:r>
          </w:p>
        </w:tc>
        <w:tc>
          <w:tcPr>
            <w:tcW w:w="4252" w:type="dxa"/>
          </w:tcPr>
          <w:p w:rsidR="004D48B9" w:rsidRPr="00DF5A7D" w:rsidRDefault="00820B1B">
            <w:pPr>
              <w:rPr>
                <w:color w:val="auto"/>
              </w:rPr>
            </w:pPr>
            <w:r w:rsidRPr="00DF5A7D">
              <w:rPr>
                <w:color w:val="auto"/>
                <w:sz w:val="15"/>
              </w:rPr>
              <w:t>Authenticated</w:t>
            </w:r>
          </w:p>
        </w:tc>
        <w:tc>
          <w:tcPr>
            <w:tcW w:w="1134" w:type="dxa"/>
          </w:tcPr>
          <w:p w:rsidR="004D48B9" w:rsidRPr="00DF5A7D" w:rsidRDefault="00820B1B">
            <w:pPr>
              <w:rPr>
                <w:color w:val="auto"/>
              </w:rPr>
            </w:pPr>
            <w:r w:rsidRPr="00DF5A7D">
              <w:rPr>
                <w:color w:val="auto"/>
                <w:sz w:val="15"/>
              </w:rPr>
              <w:t xml:space="preserve">201, </w:t>
            </w:r>
            <w:r w:rsidRPr="00DF5A7D">
              <w:rPr>
                <w:color w:val="auto"/>
                <w:sz w:val="15"/>
              </w:rPr>
              <w:t>400, 409, 423 - Giao d</w:t>
            </w:r>
            <w:r w:rsidRPr="00DF5A7D">
              <w:rPr>
                <w:color w:val="auto"/>
                <w:sz w:val="15"/>
              </w:rPr>
              <w:t>ị</w:t>
            </w:r>
            <w:r w:rsidRPr="00DF5A7D">
              <w:rPr>
                <w:color w:val="auto"/>
                <w:sz w:val="15"/>
              </w:rPr>
              <w:t>ch chuy</w:t>
            </w:r>
            <w:r w:rsidRPr="00DF5A7D">
              <w:rPr>
                <w:color w:val="auto"/>
                <w:sz w:val="15"/>
              </w:rPr>
              <w:t>ể</w:t>
            </w:r>
            <w:r w:rsidRPr="00DF5A7D">
              <w:rPr>
                <w:color w:val="auto"/>
                <w:sz w:val="15"/>
              </w:rPr>
              <w:t>n ti</w:t>
            </w:r>
            <w:r w:rsidRPr="00DF5A7D">
              <w:rPr>
                <w:color w:val="auto"/>
                <w:sz w:val="15"/>
              </w:rPr>
              <w:t>ề</w:t>
            </w:r>
            <w:r w:rsidRPr="00DF5A7D">
              <w:rPr>
                <w:color w:val="auto"/>
                <w:sz w:val="15"/>
              </w:rPr>
              <w:t>n tr</w:t>
            </w:r>
            <w:r w:rsidRPr="00DF5A7D">
              <w:rPr>
                <w:color w:val="auto"/>
                <w:sz w:val="15"/>
              </w:rPr>
              <w:t>ự</w:t>
            </w:r>
            <w:r w:rsidRPr="00DF5A7D">
              <w:rPr>
                <w:color w:val="auto"/>
                <w:sz w:val="15"/>
              </w:rPr>
              <w:t>c ti</w:t>
            </w:r>
            <w:r w:rsidRPr="00DF5A7D">
              <w:rPr>
                <w:color w:val="auto"/>
                <w:sz w:val="15"/>
              </w:rPr>
              <w:t>ế</w:t>
            </w:r>
            <w:r w:rsidRPr="00DF5A7D">
              <w:rPr>
                <w:color w:val="auto"/>
                <w:sz w:val="15"/>
              </w:rPr>
              <w:t>p (ACID executeWrite)</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/api/transactions</w:t>
            </w:r>
          </w:p>
        </w:tc>
        <w:tc>
          <w:tcPr>
            <w:tcW w:w="4252" w:type="dxa"/>
          </w:tcPr>
          <w:p w:rsidR="004D48B9" w:rsidRPr="00DF5A7D" w:rsidRDefault="00820B1B">
            <w:pPr>
              <w:rPr>
                <w:color w:val="auto"/>
              </w:rPr>
            </w:pPr>
            <w:r w:rsidRPr="00DF5A7D">
              <w:rPr>
                <w:color w:val="auto"/>
                <w:sz w:val="15"/>
              </w:rPr>
              <w:t>Public</w:t>
            </w:r>
          </w:p>
        </w:tc>
        <w:tc>
          <w:tcPr>
            <w:tcW w:w="1134" w:type="dxa"/>
          </w:tcPr>
          <w:p w:rsidR="004D48B9" w:rsidRPr="00DF5A7D" w:rsidRDefault="00820B1B">
            <w:pPr>
              <w:rPr>
                <w:color w:val="auto"/>
              </w:rPr>
            </w:pPr>
            <w:r w:rsidRPr="00DF5A7D">
              <w:rPr>
                <w:color w:val="auto"/>
                <w:sz w:val="15"/>
              </w:rPr>
              <w:t>200, 500 - L</w:t>
            </w:r>
            <w:r w:rsidRPr="00DF5A7D">
              <w:rPr>
                <w:color w:val="auto"/>
                <w:sz w:val="15"/>
              </w:rPr>
              <w:t>ấ</w:t>
            </w:r>
            <w:r w:rsidRPr="00DF5A7D">
              <w:rPr>
                <w:color w:val="auto"/>
                <w:sz w:val="15"/>
              </w:rPr>
              <w:t>y danh sách các giao d</w:t>
            </w:r>
            <w:r w:rsidRPr="00DF5A7D">
              <w:rPr>
                <w:color w:val="auto"/>
                <w:sz w:val="15"/>
              </w:rPr>
              <w:t>ị</w:t>
            </w:r>
            <w:r w:rsidRPr="00DF5A7D">
              <w:rPr>
                <w:color w:val="auto"/>
                <w:sz w:val="15"/>
              </w:rPr>
              <w:t>ch g</w:t>
            </w:r>
            <w:r w:rsidRPr="00DF5A7D">
              <w:rPr>
                <w:color w:val="auto"/>
                <w:sz w:val="15"/>
              </w:rPr>
              <w:t>ầ</w:t>
            </w:r>
            <w:r w:rsidRPr="00DF5A7D">
              <w:rPr>
                <w:color w:val="auto"/>
                <w:sz w:val="15"/>
              </w:rPr>
              <w:t>n nh</w:t>
            </w:r>
            <w:r w:rsidRPr="00DF5A7D">
              <w:rPr>
                <w:color w:val="auto"/>
                <w:sz w:val="15"/>
              </w:rPr>
              <w:t>ấ</w:t>
            </w:r>
            <w:r w:rsidRPr="00DF5A7D">
              <w:rPr>
                <w:color w:val="auto"/>
                <w:sz w:val="15"/>
              </w:rPr>
              <w:t>t trên toàn h</w:t>
            </w:r>
            <w:r w:rsidRPr="00DF5A7D">
              <w:rPr>
                <w:color w:val="auto"/>
                <w:sz w:val="15"/>
              </w:rPr>
              <w:t>ệ</w:t>
            </w:r>
            <w:r w:rsidRPr="00DF5A7D">
              <w:rPr>
                <w:color w:val="auto"/>
                <w:sz w:val="15"/>
              </w:rPr>
              <w:t xml:space="preserve"> th</w:t>
            </w:r>
            <w:r w:rsidRPr="00DF5A7D">
              <w:rPr>
                <w:color w:val="auto"/>
                <w:sz w:val="15"/>
              </w:rPr>
              <w:t>ố</w:t>
            </w:r>
            <w:r w:rsidRPr="00DF5A7D">
              <w:rPr>
                <w:color w:val="auto"/>
                <w:sz w:val="15"/>
              </w:rPr>
              <w:t>ng</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/api/fraud/cycles</w:t>
            </w:r>
          </w:p>
        </w:tc>
        <w:tc>
          <w:tcPr>
            <w:tcW w:w="4252" w:type="dxa"/>
          </w:tcPr>
          <w:p w:rsidR="004D48B9" w:rsidRPr="00DF5A7D" w:rsidRDefault="00820B1B">
            <w:pPr>
              <w:rPr>
                <w:color w:val="auto"/>
              </w:rPr>
            </w:pPr>
            <w:r w:rsidRPr="00DF5A7D">
              <w:rPr>
                <w:color w:val="auto"/>
                <w:sz w:val="15"/>
              </w:rPr>
              <w:t>Public</w:t>
            </w:r>
          </w:p>
        </w:tc>
        <w:tc>
          <w:tcPr>
            <w:tcW w:w="1134" w:type="dxa"/>
          </w:tcPr>
          <w:p w:rsidR="004D48B9" w:rsidRPr="00DF5A7D" w:rsidRDefault="00820B1B">
            <w:pPr>
              <w:rPr>
                <w:color w:val="auto"/>
              </w:rPr>
            </w:pPr>
            <w:r w:rsidRPr="00DF5A7D">
              <w:rPr>
                <w:color w:val="auto"/>
                <w:sz w:val="15"/>
              </w:rPr>
              <w:t>200, 500 - Quét chu trình 3 đ</w:t>
            </w:r>
            <w:r w:rsidRPr="00DF5A7D">
              <w:rPr>
                <w:color w:val="auto"/>
                <w:sz w:val="15"/>
              </w:rPr>
              <w:t>ỉ</w:t>
            </w:r>
            <w:r w:rsidRPr="00DF5A7D">
              <w:rPr>
                <w:color w:val="auto"/>
                <w:sz w:val="15"/>
              </w:rPr>
              <w:t>nh và tr</w:t>
            </w:r>
            <w:r w:rsidRPr="00DF5A7D">
              <w:rPr>
                <w:color w:val="auto"/>
                <w:sz w:val="15"/>
              </w:rPr>
              <w:t>ả</w:t>
            </w:r>
            <w:r w:rsidRPr="00DF5A7D">
              <w:rPr>
                <w:color w:val="auto"/>
                <w:sz w:val="15"/>
              </w:rPr>
              <w:t xml:space="preserve"> d</w:t>
            </w:r>
            <w:r w:rsidRPr="00DF5A7D">
              <w:rPr>
                <w:color w:val="auto"/>
                <w:sz w:val="15"/>
              </w:rPr>
              <w:t>ữ</w:t>
            </w:r>
            <w:r w:rsidRPr="00DF5A7D">
              <w:rPr>
                <w:color w:val="auto"/>
                <w:sz w:val="15"/>
              </w:rPr>
              <w:t xml:space="preserve"> li</w:t>
            </w:r>
            <w:r w:rsidRPr="00DF5A7D">
              <w:rPr>
                <w:color w:val="auto"/>
                <w:sz w:val="15"/>
              </w:rPr>
              <w:t>ệ</w:t>
            </w:r>
            <w:r w:rsidRPr="00DF5A7D">
              <w:rPr>
                <w:color w:val="auto"/>
                <w:sz w:val="15"/>
              </w:rPr>
              <w:t>u v</w:t>
            </w:r>
            <w:r w:rsidRPr="00DF5A7D">
              <w:rPr>
                <w:color w:val="auto"/>
                <w:sz w:val="15"/>
              </w:rPr>
              <w:t>ẽ</w:t>
            </w:r>
            <w:r w:rsidRPr="00DF5A7D">
              <w:rPr>
                <w:color w:val="auto"/>
                <w:sz w:val="15"/>
              </w:rPr>
              <w:t xml:space="preserve"> đ</w:t>
            </w:r>
            <w:r w:rsidRPr="00DF5A7D">
              <w:rPr>
                <w:color w:val="auto"/>
                <w:sz w:val="15"/>
              </w:rPr>
              <w:t>ồ</w:t>
            </w:r>
            <w:r w:rsidRPr="00DF5A7D">
              <w:rPr>
                <w:color w:val="auto"/>
                <w:sz w:val="15"/>
              </w:rPr>
              <w:t xml:space="preserve"> th</w:t>
            </w:r>
            <w:r w:rsidRPr="00DF5A7D">
              <w:rPr>
                <w:color w:val="auto"/>
                <w:sz w:val="15"/>
              </w:rPr>
              <w:t>ị</w:t>
            </w:r>
            <w:r w:rsidRPr="00DF5A7D">
              <w:rPr>
                <w:color w:val="auto"/>
                <w:sz w:val="15"/>
              </w:rPr>
              <w:t xml:space="preserve"> vis</w:t>
            </w:r>
            <w:r w:rsidRPr="00DF5A7D">
              <w:rPr>
                <w:color w:val="auto"/>
                <w:sz w:val="15"/>
              </w:rPr>
              <w:t>-network</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/api/fraud/cycles/long</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400, 504 - Quét chu trình đ</w:t>
            </w:r>
            <w:r w:rsidRPr="00DF5A7D">
              <w:rPr>
                <w:color w:val="auto"/>
                <w:sz w:val="15"/>
              </w:rPr>
              <w:t>ộ</w:t>
            </w:r>
            <w:r w:rsidRPr="00DF5A7D">
              <w:rPr>
                <w:color w:val="auto"/>
                <w:sz w:val="15"/>
              </w:rPr>
              <w:t xml:space="preserve"> dài bi</w:t>
            </w:r>
            <w:r w:rsidRPr="00DF5A7D">
              <w:rPr>
                <w:color w:val="auto"/>
                <w:sz w:val="15"/>
              </w:rPr>
              <w:t>ế</w:t>
            </w:r>
            <w:r w:rsidRPr="00DF5A7D">
              <w:rPr>
                <w:color w:val="auto"/>
                <w:sz w:val="15"/>
              </w:rPr>
              <w:t>n đ</w:t>
            </w:r>
            <w:r w:rsidRPr="00DF5A7D">
              <w:rPr>
                <w:color w:val="auto"/>
                <w:sz w:val="15"/>
              </w:rPr>
              <w:t>ổ</w:t>
            </w:r>
            <w:r w:rsidRPr="00DF5A7D">
              <w:rPr>
                <w:color w:val="auto"/>
                <w:sz w:val="15"/>
              </w:rPr>
              <w:t>i t</w:t>
            </w:r>
            <w:r w:rsidRPr="00DF5A7D">
              <w:rPr>
                <w:color w:val="auto"/>
                <w:sz w:val="15"/>
              </w:rPr>
              <w:t>ừ</w:t>
            </w:r>
            <w:r w:rsidRPr="00DF5A7D">
              <w:rPr>
                <w:color w:val="auto"/>
                <w:sz w:val="15"/>
              </w:rPr>
              <w:t xml:space="preserve"> 3 đ</w:t>
            </w:r>
            <w:r w:rsidRPr="00DF5A7D">
              <w:rPr>
                <w:color w:val="auto"/>
                <w:sz w:val="15"/>
              </w:rPr>
              <w:t>ế</w:t>
            </w:r>
            <w:r w:rsidRPr="00DF5A7D">
              <w:rPr>
                <w:color w:val="auto"/>
                <w:sz w:val="15"/>
              </w:rPr>
              <w:t>n 5 đ</w:t>
            </w:r>
            <w:r w:rsidRPr="00DF5A7D">
              <w:rPr>
                <w:color w:val="auto"/>
                <w:sz w:val="15"/>
              </w:rPr>
              <w:t>ỉ</w:t>
            </w:r>
            <w:r w:rsidRPr="00DF5A7D">
              <w:rPr>
                <w:color w:val="auto"/>
                <w:sz w:val="15"/>
              </w:rPr>
              <w:t>nh khép kín</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/api/fraud/patterns</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400, 504 - Phát hi</w:t>
            </w:r>
            <w:r w:rsidRPr="00DF5A7D">
              <w:rPr>
                <w:color w:val="auto"/>
                <w:sz w:val="15"/>
              </w:rPr>
              <w:t>ệ</w:t>
            </w:r>
            <w:r w:rsidRPr="00DF5A7D">
              <w:rPr>
                <w:color w:val="auto"/>
                <w:sz w:val="15"/>
              </w:rPr>
              <w:t>n 3 m</w:t>
            </w:r>
            <w:r w:rsidRPr="00DF5A7D">
              <w:rPr>
                <w:color w:val="auto"/>
                <w:sz w:val="15"/>
              </w:rPr>
              <w:t>ẫ</w:t>
            </w:r>
            <w:r w:rsidRPr="00DF5A7D">
              <w:rPr>
                <w:color w:val="auto"/>
                <w:sz w:val="15"/>
              </w:rPr>
              <w:t>u gian l</w:t>
            </w:r>
            <w:r w:rsidRPr="00DF5A7D">
              <w:rPr>
                <w:color w:val="auto"/>
                <w:sz w:val="15"/>
              </w:rPr>
              <w:t>ậ</w:t>
            </w:r>
            <w:r w:rsidRPr="00DF5A7D">
              <w:rPr>
                <w:color w:val="auto"/>
                <w:sz w:val="15"/>
              </w:rPr>
              <w:t>n: Structuring, Passthrough, Fanout</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/api/fraud/explain</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400 - Th</w:t>
            </w:r>
            <w:r w:rsidRPr="00DF5A7D">
              <w:rPr>
                <w:color w:val="auto"/>
                <w:sz w:val="15"/>
              </w:rPr>
              <w:t>ự</w:t>
            </w:r>
            <w:r w:rsidRPr="00DF5A7D">
              <w:rPr>
                <w:color w:val="auto"/>
                <w:sz w:val="15"/>
              </w:rPr>
              <w:t>c thi PROFILE Cypher và trích xu</w:t>
            </w:r>
            <w:r w:rsidRPr="00DF5A7D">
              <w:rPr>
                <w:color w:val="auto"/>
                <w:sz w:val="15"/>
              </w:rPr>
              <w:t>ấ</w:t>
            </w:r>
            <w:r w:rsidRPr="00DF5A7D">
              <w:rPr>
                <w:color w:val="auto"/>
                <w:sz w:val="15"/>
              </w:rPr>
              <w:t>t cây k</w:t>
            </w:r>
            <w:r w:rsidRPr="00DF5A7D">
              <w:rPr>
                <w:color w:val="auto"/>
                <w:sz w:val="15"/>
              </w:rPr>
              <w:t>ế</w:t>
            </w:r>
            <w:r w:rsidRPr="00DF5A7D">
              <w:rPr>
                <w:color w:val="auto"/>
                <w:sz w:val="15"/>
              </w:rPr>
              <w:t xml:space="preserve"> ho</w:t>
            </w:r>
            <w:r w:rsidRPr="00DF5A7D">
              <w:rPr>
                <w:color w:val="auto"/>
                <w:sz w:val="15"/>
              </w:rPr>
              <w:t>ạ</w:t>
            </w:r>
            <w:r w:rsidRPr="00DF5A7D">
              <w:rPr>
                <w:color w:val="auto"/>
                <w:sz w:val="15"/>
              </w:rPr>
              <w:t>ch truy v</w:t>
            </w:r>
            <w:r w:rsidRPr="00DF5A7D">
              <w:rPr>
                <w:color w:val="auto"/>
                <w:sz w:val="15"/>
              </w:rPr>
              <w:t>ấ</w:t>
            </w:r>
            <w:r w:rsidRPr="00DF5A7D">
              <w:rPr>
                <w:color w:val="auto"/>
                <w:sz w:val="15"/>
              </w:rPr>
              <w:t>n</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/api/security/mode</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L</w:t>
            </w:r>
            <w:r w:rsidRPr="00DF5A7D">
              <w:rPr>
                <w:color w:val="auto"/>
                <w:sz w:val="15"/>
              </w:rPr>
              <w:t>ấ</w:t>
            </w:r>
            <w:r w:rsidRPr="00DF5A7D">
              <w:rPr>
                <w:color w:val="auto"/>
                <w:sz w:val="15"/>
              </w:rPr>
              <w:t>y ch</w:t>
            </w:r>
            <w:r w:rsidRPr="00DF5A7D">
              <w:rPr>
                <w:color w:val="auto"/>
                <w:sz w:val="15"/>
              </w:rPr>
              <w:t>ế</w:t>
            </w:r>
            <w:r w:rsidRPr="00DF5A7D">
              <w:rPr>
                <w:color w:val="auto"/>
                <w:sz w:val="15"/>
              </w:rPr>
              <w:t xml:space="preserve"> đ</w:t>
            </w:r>
            <w:r w:rsidRPr="00DF5A7D">
              <w:rPr>
                <w:color w:val="auto"/>
                <w:sz w:val="15"/>
              </w:rPr>
              <w:t>ộ</w:t>
            </w:r>
            <w:r w:rsidRPr="00DF5A7D">
              <w:rPr>
                <w:color w:val="auto"/>
                <w:sz w:val="15"/>
              </w:rPr>
              <w:t xml:space="preserve"> ch</w:t>
            </w:r>
            <w:r w:rsidRPr="00DF5A7D">
              <w:rPr>
                <w:color w:val="auto"/>
                <w:sz w:val="15"/>
              </w:rPr>
              <w:t>ố</w:t>
            </w:r>
            <w:r w:rsidRPr="00DF5A7D">
              <w:rPr>
                <w:color w:val="auto"/>
                <w:sz w:val="15"/>
              </w:rPr>
              <w:t>ng gian l</w:t>
            </w:r>
            <w:r w:rsidRPr="00DF5A7D">
              <w:rPr>
                <w:color w:val="auto"/>
                <w:sz w:val="15"/>
              </w:rPr>
              <w:t>ậ</w:t>
            </w:r>
            <w:r w:rsidRPr="00DF5A7D">
              <w:rPr>
                <w:color w:val="auto"/>
                <w:sz w:val="15"/>
              </w:rPr>
              <w:t>n hi</w:t>
            </w:r>
            <w:r w:rsidRPr="00DF5A7D">
              <w:rPr>
                <w:color w:val="auto"/>
                <w:sz w:val="15"/>
              </w:rPr>
              <w:t>ệ</w:t>
            </w:r>
            <w:r w:rsidRPr="00DF5A7D">
              <w:rPr>
                <w:color w:val="auto"/>
                <w:sz w:val="15"/>
              </w:rPr>
              <w:t>n hành ('ALERT' ho</w:t>
            </w:r>
            <w:r w:rsidRPr="00DF5A7D">
              <w:rPr>
                <w:color w:val="auto"/>
                <w:sz w:val="15"/>
              </w:rPr>
              <w:t>ặ</w:t>
            </w:r>
            <w:r w:rsidRPr="00DF5A7D">
              <w:rPr>
                <w:color w:val="auto"/>
                <w:sz w:val="15"/>
              </w:rPr>
              <w:t>c 'BLOCK')</w:t>
            </w:r>
          </w:p>
        </w:tc>
      </w:tr>
      <w:tr w:rsidR="002F11B0" w:rsidRPr="00DF5A7D">
        <w:trPr>
          <w:jc w:val="center"/>
        </w:trPr>
        <w:tc>
          <w:tcPr>
            <w:tcW w:w="850" w:type="dxa"/>
          </w:tcPr>
          <w:p w:rsidR="004D48B9" w:rsidRPr="00DF5A7D" w:rsidRDefault="00820B1B">
            <w:pPr>
              <w:rPr>
                <w:color w:val="auto"/>
              </w:rPr>
            </w:pPr>
            <w:r w:rsidRPr="00DF5A7D">
              <w:rPr>
                <w:color w:val="auto"/>
                <w:sz w:val="15"/>
              </w:rPr>
              <w:t>PUT</w:t>
            </w:r>
          </w:p>
        </w:tc>
        <w:tc>
          <w:tcPr>
            <w:tcW w:w="2551" w:type="dxa"/>
          </w:tcPr>
          <w:p w:rsidR="004D48B9" w:rsidRPr="00DF5A7D" w:rsidRDefault="00820B1B">
            <w:pPr>
              <w:rPr>
                <w:color w:val="auto"/>
              </w:rPr>
            </w:pPr>
            <w:r w:rsidRPr="00DF5A7D">
              <w:rPr>
                <w:color w:val="auto"/>
                <w:sz w:val="15"/>
              </w:rPr>
              <w:t>/api/security/mode</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 xml:space="preserve">200, 400, </w:t>
            </w:r>
            <w:r w:rsidRPr="00DF5A7D">
              <w:rPr>
                <w:color w:val="auto"/>
                <w:sz w:val="15"/>
              </w:rPr>
              <w:t>403 - C</w:t>
            </w:r>
            <w:r w:rsidRPr="00DF5A7D">
              <w:rPr>
                <w:color w:val="auto"/>
                <w:sz w:val="15"/>
              </w:rPr>
              <w:t>ậ</w:t>
            </w:r>
            <w:r w:rsidRPr="00DF5A7D">
              <w:rPr>
                <w:color w:val="auto"/>
                <w:sz w:val="15"/>
              </w:rPr>
              <w:t>p nh</w:t>
            </w:r>
            <w:r w:rsidRPr="00DF5A7D">
              <w:rPr>
                <w:color w:val="auto"/>
                <w:sz w:val="15"/>
              </w:rPr>
              <w:t>ậ</w:t>
            </w:r>
            <w:r w:rsidRPr="00DF5A7D">
              <w:rPr>
                <w:color w:val="auto"/>
                <w:sz w:val="15"/>
              </w:rPr>
              <w:t>t ch</w:t>
            </w:r>
            <w:r w:rsidRPr="00DF5A7D">
              <w:rPr>
                <w:color w:val="auto"/>
                <w:sz w:val="15"/>
              </w:rPr>
              <w:t>ế</w:t>
            </w:r>
            <w:r w:rsidRPr="00DF5A7D">
              <w:rPr>
                <w:color w:val="auto"/>
                <w:sz w:val="15"/>
              </w:rPr>
              <w:t xml:space="preserve"> đ</w:t>
            </w:r>
            <w:r w:rsidRPr="00DF5A7D">
              <w:rPr>
                <w:color w:val="auto"/>
                <w:sz w:val="15"/>
              </w:rPr>
              <w:t>ộ</w:t>
            </w:r>
            <w:r w:rsidRPr="00DF5A7D">
              <w:rPr>
                <w:color w:val="auto"/>
                <w:sz w:val="15"/>
              </w:rPr>
              <w:t xml:space="preserve"> ch</w:t>
            </w:r>
            <w:r w:rsidRPr="00DF5A7D">
              <w:rPr>
                <w:color w:val="auto"/>
                <w:sz w:val="15"/>
              </w:rPr>
              <w:t>ố</w:t>
            </w:r>
            <w:r w:rsidRPr="00DF5A7D">
              <w:rPr>
                <w:color w:val="auto"/>
                <w:sz w:val="15"/>
              </w:rPr>
              <w:t>ng gian l</w:t>
            </w:r>
            <w:r w:rsidRPr="00DF5A7D">
              <w:rPr>
                <w:color w:val="auto"/>
                <w:sz w:val="15"/>
              </w:rPr>
              <w:t>ậ</w:t>
            </w:r>
            <w:r w:rsidRPr="00DF5A7D">
              <w:rPr>
                <w:color w:val="auto"/>
                <w:sz w:val="15"/>
              </w:rPr>
              <w:t>n ('ALERT' ho</w:t>
            </w:r>
            <w:r w:rsidRPr="00DF5A7D">
              <w:rPr>
                <w:color w:val="auto"/>
                <w:sz w:val="15"/>
              </w:rPr>
              <w:t>ặ</w:t>
            </w:r>
            <w:r w:rsidRPr="00DF5A7D">
              <w:rPr>
                <w:color w:val="auto"/>
                <w:sz w:val="15"/>
              </w:rPr>
              <w:t>c 'BLOCK')</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/api/security/frozen</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L</w:t>
            </w:r>
            <w:r w:rsidRPr="00DF5A7D">
              <w:rPr>
                <w:color w:val="auto"/>
                <w:sz w:val="15"/>
              </w:rPr>
              <w:t>ấ</w:t>
            </w:r>
            <w:r w:rsidRPr="00DF5A7D">
              <w:rPr>
                <w:color w:val="auto"/>
                <w:sz w:val="15"/>
              </w:rPr>
              <w:t>y danh sách tài kho</w:t>
            </w:r>
            <w:r w:rsidRPr="00DF5A7D">
              <w:rPr>
                <w:color w:val="auto"/>
                <w:sz w:val="15"/>
              </w:rPr>
              <w:t>ả</w:t>
            </w:r>
            <w:r w:rsidRPr="00DF5A7D">
              <w:rPr>
                <w:color w:val="auto"/>
                <w:sz w:val="15"/>
              </w:rPr>
              <w:t>n đang b</w:t>
            </w:r>
            <w:r w:rsidRPr="00DF5A7D">
              <w:rPr>
                <w:color w:val="auto"/>
                <w:sz w:val="15"/>
              </w:rPr>
              <w:t>ị</w:t>
            </w:r>
            <w:r w:rsidRPr="00DF5A7D">
              <w:rPr>
                <w:color w:val="auto"/>
                <w:sz w:val="15"/>
              </w:rPr>
              <w:t xml:space="preserve"> đóng băng trong Redis</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/api/security/unfreeze/:id</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400, 403 - M</w:t>
            </w:r>
            <w:r w:rsidRPr="00DF5A7D">
              <w:rPr>
                <w:color w:val="auto"/>
                <w:sz w:val="15"/>
              </w:rPr>
              <w:t>ở</w:t>
            </w:r>
            <w:r w:rsidRPr="00DF5A7D">
              <w:rPr>
                <w:color w:val="auto"/>
                <w:sz w:val="15"/>
              </w:rPr>
              <w:t xml:space="preserve"> đóng băng th</w:t>
            </w:r>
            <w:r w:rsidRPr="00DF5A7D">
              <w:rPr>
                <w:color w:val="auto"/>
                <w:sz w:val="15"/>
              </w:rPr>
              <w:t>ủ</w:t>
            </w:r>
            <w:r w:rsidRPr="00DF5A7D">
              <w:rPr>
                <w:color w:val="auto"/>
                <w:sz w:val="15"/>
              </w:rPr>
              <w:t xml:space="preserve"> công cho tài kho</w:t>
            </w:r>
            <w:r w:rsidRPr="00DF5A7D">
              <w:rPr>
                <w:color w:val="auto"/>
                <w:sz w:val="15"/>
              </w:rPr>
              <w:t>ả</w:t>
            </w:r>
            <w:r w:rsidRPr="00DF5A7D">
              <w:rPr>
                <w:color w:val="auto"/>
                <w:sz w:val="15"/>
              </w:rPr>
              <w:t>n</w:t>
            </w:r>
            <w:r w:rsidRPr="00DF5A7D">
              <w:rPr>
                <w:color w:val="auto"/>
                <w:sz w:val="15"/>
              </w:rPr>
              <w:t xml:space="preserve"> trên Redis</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/api/risk/scores</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Tính toán ma tr</w:t>
            </w:r>
            <w:r w:rsidRPr="00DF5A7D">
              <w:rPr>
                <w:color w:val="auto"/>
                <w:sz w:val="15"/>
              </w:rPr>
              <w:t>ậ</w:t>
            </w:r>
            <w:r w:rsidRPr="00DF5A7D">
              <w:rPr>
                <w:color w:val="auto"/>
                <w:sz w:val="15"/>
              </w:rPr>
              <w:t>n đi</w:t>
            </w:r>
            <w:r w:rsidRPr="00DF5A7D">
              <w:rPr>
                <w:color w:val="auto"/>
                <w:sz w:val="15"/>
              </w:rPr>
              <w:t>ể</w:t>
            </w:r>
            <w:r w:rsidRPr="00DF5A7D">
              <w:rPr>
                <w:color w:val="auto"/>
                <w:sz w:val="15"/>
              </w:rPr>
              <w:t>m r</w:t>
            </w:r>
            <w:r w:rsidRPr="00DF5A7D">
              <w:rPr>
                <w:color w:val="auto"/>
                <w:sz w:val="15"/>
              </w:rPr>
              <w:t>ủ</w:t>
            </w:r>
            <w:r w:rsidRPr="00DF5A7D">
              <w:rPr>
                <w:color w:val="auto"/>
                <w:sz w:val="15"/>
              </w:rPr>
              <w:t>i ro đa chi</w:t>
            </w:r>
            <w:r w:rsidRPr="00DF5A7D">
              <w:rPr>
                <w:color w:val="auto"/>
                <w:sz w:val="15"/>
              </w:rPr>
              <w:t>ề</w:t>
            </w:r>
            <w:r w:rsidRPr="00DF5A7D">
              <w:rPr>
                <w:color w:val="auto"/>
                <w:sz w:val="15"/>
              </w:rPr>
              <w:t xml:space="preserve">u </w:t>
            </w:r>
            <w:r w:rsidRPr="00DF5A7D">
              <w:rPr>
                <w:color w:val="auto"/>
                <w:sz w:val="15"/>
              </w:rPr>
              <w:lastRenderedPageBreak/>
              <w:t>Polyglot Matrix</w:t>
            </w:r>
          </w:p>
        </w:tc>
      </w:tr>
      <w:tr w:rsidR="002F11B0" w:rsidRPr="00DF5A7D">
        <w:trPr>
          <w:jc w:val="center"/>
        </w:trPr>
        <w:tc>
          <w:tcPr>
            <w:tcW w:w="850" w:type="dxa"/>
          </w:tcPr>
          <w:p w:rsidR="004D48B9" w:rsidRPr="00DF5A7D" w:rsidRDefault="00820B1B">
            <w:pPr>
              <w:rPr>
                <w:color w:val="auto"/>
              </w:rPr>
            </w:pPr>
            <w:r w:rsidRPr="00DF5A7D">
              <w:rPr>
                <w:color w:val="auto"/>
                <w:sz w:val="15"/>
              </w:rPr>
              <w:lastRenderedPageBreak/>
              <w:t>GET</w:t>
            </w:r>
          </w:p>
        </w:tc>
        <w:tc>
          <w:tcPr>
            <w:tcW w:w="2551" w:type="dxa"/>
          </w:tcPr>
          <w:p w:rsidR="004D48B9" w:rsidRPr="00DF5A7D" w:rsidRDefault="00820B1B">
            <w:pPr>
              <w:rPr>
                <w:color w:val="auto"/>
              </w:rPr>
            </w:pPr>
            <w:r w:rsidRPr="00DF5A7D">
              <w:rPr>
                <w:color w:val="auto"/>
                <w:sz w:val="15"/>
              </w:rPr>
              <w:t>/api/events</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L</w:t>
            </w:r>
            <w:r w:rsidRPr="00DF5A7D">
              <w:rPr>
                <w:color w:val="auto"/>
                <w:sz w:val="15"/>
              </w:rPr>
              <w:t>ấ</w:t>
            </w:r>
            <w:r w:rsidRPr="00DF5A7D">
              <w:rPr>
                <w:color w:val="auto"/>
                <w:sz w:val="15"/>
              </w:rPr>
              <w:t>y danh sách s</w:t>
            </w:r>
            <w:r w:rsidRPr="00DF5A7D">
              <w:rPr>
                <w:color w:val="auto"/>
                <w:sz w:val="15"/>
              </w:rPr>
              <w:t>ự</w:t>
            </w:r>
            <w:r w:rsidRPr="00DF5A7D">
              <w:rPr>
                <w:color w:val="auto"/>
                <w:sz w:val="15"/>
              </w:rPr>
              <w:t xml:space="preserve"> ki</w:t>
            </w:r>
            <w:r w:rsidRPr="00DF5A7D">
              <w:rPr>
                <w:color w:val="auto"/>
                <w:sz w:val="15"/>
              </w:rPr>
              <w:t>ệ</w:t>
            </w:r>
            <w:r w:rsidRPr="00DF5A7D">
              <w:rPr>
                <w:color w:val="auto"/>
                <w:sz w:val="15"/>
              </w:rPr>
              <w:t>n an ninh t</w:t>
            </w:r>
            <w:r w:rsidRPr="00DF5A7D">
              <w:rPr>
                <w:color w:val="auto"/>
                <w:sz w:val="15"/>
              </w:rPr>
              <w:t>ừ</w:t>
            </w:r>
            <w:r w:rsidRPr="00DF5A7D">
              <w:rPr>
                <w:color w:val="auto"/>
                <w:sz w:val="15"/>
              </w:rPr>
              <w:t xml:space="preserve"> Redis Stream security:events</w:t>
            </w:r>
          </w:p>
        </w:tc>
      </w:tr>
      <w:tr w:rsidR="002F11B0" w:rsidRPr="00DF5A7D">
        <w:trPr>
          <w:jc w:val="center"/>
        </w:trPr>
        <w:tc>
          <w:tcPr>
            <w:tcW w:w="850" w:type="dxa"/>
          </w:tcPr>
          <w:p w:rsidR="004D48B9" w:rsidRPr="00DF5A7D" w:rsidRDefault="00820B1B">
            <w:pPr>
              <w:rPr>
                <w:color w:val="auto"/>
              </w:rPr>
            </w:pPr>
            <w:r w:rsidRPr="00DF5A7D">
              <w:rPr>
                <w:color w:val="auto"/>
                <w:sz w:val="15"/>
              </w:rPr>
              <w:t>GET</w:t>
            </w:r>
          </w:p>
        </w:tc>
        <w:tc>
          <w:tcPr>
            <w:tcW w:w="2551" w:type="dxa"/>
          </w:tcPr>
          <w:p w:rsidR="004D48B9" w:rsidRPr="00DF5A7D" w:rsidRDefault="00820B1B">
            <w:pPr>
              <w:rPr>
                <w:color w:val="auto"/>
              </w:rPr>
            </w:pPr>
            <w:r w:rsidRPr="00DF5A7D">
              <w:rPr>
                <w:color w:val="auto"/>
                <w:sz w:val="15"/>
              </w:rPr>
              <w:t>/api/events/stream</w:t>
            </w:r>
          </w:p>
        </w:tc>
        <w:tc>
          <w:tcPr>
            <w:tcW w:w="4252" w:type="dxa"/>
          </w:tcPr>
          <w:p w:rsidR="004D48B9" w:rsidRPr="00DF5A7D" w:rsidRDefault="00820B1B">
            <w:pPr>
              <w:rPr>
                <w:color w:val="auto"/>
              </w:rPr>
            </w:pPr>
            <w:r w:rsidRPr="00DF5A7D">
              <w:rPr>
                <w:color w:val="auto"/>
                <w:sz w:val="15"/>
              </w:rPr>
              <w:t>ADMIN, ANALY</w:t>
            </w:r>
            <w:r w:rsidRPr="00DF5A7D">
              <w:rPr>
                <w:color w:val="auto"/>
                <w:sz w:val="15"/>
              </w:rPr>
              <w:t>ST</w:t>
            </w:r>
          </w:p>
        </w:tc>
        <w:tc>
          <w:tcPr>
            <w:tcW w:w="1134" w:type="dxa"/>
          </w:tcPr>
          <w:p w:rsidR="004D48B9" w:rsidRPr="00DF5A7D" w:rsidRDefault="00820B1B">
            <w:pPr>
              <w:rPr>
                <w:color w:val="auto"/>
              </w:rPr>
            </w:pPr>
            <w:r w:rsidRPr="00DF5A7D">
              <w:rPr>
                <w:color w:val="auto"/>
                <w:sz w:val="15"/>
              </w:rPr>
              <w:t>200 (SSE) - Server-Sent Events phát lu</w:t>
            </w:r>
            <w:r w:rsidRPr="00DF5A7D">
              <w:rPr>
                <w:color w:val="auto"/>
                <w:sz w:val="15"/>
              </w:rPr>
              <w:t>ồ</w:t>
            </w:r>
            <w:r w:rsidRPr="00DF5A7D">
              <w:rPr>
                <w:color w:val="auto"/>
                <w:sz w:val="15"/>
              </w:rPr>
              <w:t>ng s</w:t>
            </w:r>
            <w:r w:rsidRPr="00DF5A7D">
              <w:rPr>
                <w:color w:val="auto"/>
                <w:sz w:val="15"/>
              </w:rPr>
              <w:t>ự</w:t>
            </w:r>
            <w:r w:rsidRPr="00DF5A7D">
              <w:rPr>
                <w:color w:val="auto"/>
                <w:sz w:val="15"/>
              </w:rPr>
              <w:t xml:space="preserve"> ki</w:t>
            </w:r>
            <w:r w:rsidRPr="00DF5A7D">
              <w:rPr>
                <w:color w:val="auto"/>
                <w:sz w:val="15"/>
              </w:rPr>
              <w:t>ệ</w:t>
            </w:r>
            <w:r w:rsidRPr="00DF5A7D">
              <w:rPr>
                <w:color w:val="auto"/>
                <w:sz w:val="15"/>
              </w:rPr>
              <w:t>n ki</w:t>
            </w:r>
            <w:r w:rsidRPr="00DF5A7D">
              <w:rPr>
                <w:color w:val="auto"/>
                <w:sz w:val="15"/>
              </w:rPr>
              <w:t>ể</w:t>
            </w:r>
            <w:r w:rsidRPr="00DF5A7D">
              <w:rPr>
                <w:color w:val="auto"/>
                <w:sz w:val="15"/>
              </w:rPr>
              <w:t>m toán th</w:t>
            </w:r>
            <w:r w:rsidRPr="00DF5A7D">
              <w:rPr>
                <w:color w:val="auto"/>
                <w:sz w:val="15"/>
              </w:rPr>
              <w:t>ờ</w:t>
            </w:r>
            <w:r w:rsidRPr="00DF5A7D">
              <w:rPr>
                <w:color w:val="auto"/>
                <w:sz w:val="15"/>
              </w:rPr>
              <w:t>i gian th</w:t>
            </w:r>
            <w:r w:rsidRPr="00DF5A7D">
              <w:rPr>
                <w:color w:val="auto"/>
                <w:sz w:val="15"/>
              </w:rPr>
              <w:t>ự</w:t>
            </w:r>
            <w:r w:rsidRPr="00DF5A7D">
              <w:rPr>
                <w:color w:val="auto"/>
                <w:sz w:val="15"/>
              </w:rPr>
              <w:t>c</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/api/demo/attack</w:t>
            </w:r>
          </w:p>
        </w:tc>
        <w:tc>
          <w:tcPr>
            <w:tcW w:w="4252" w:type="dxa"/>
          </w:tcPr>
          <w:p w:rsidR="004D48B9" w:rsidRPr="00DF5A7D" w:rsidRDefault="00820B1B">
            <w:pPr>
              <w:rPr>
                <w:color w:val="auto"/>
              </w:rPr>
            </w:pPr>
            <w:r w:rsidRPr="00DF5A7D">
              <w:rPr>
                <w:color w:val="auto"/>
                <w:sz w:val="15"/>
              </w:rPr>
              <w:t>ADMIN, ANALYST</w:t>
            </w:r>
          </w:p>
        </w:tc>
        <w:tc>
          <w:tcPr>
            <w:tcW w:w="1134" w:type="dxa"/>
          </w:tcPr>
          <w:p w:rsidR="004D48B9" w:rsidRPr="00DF5A7D" w:rsidRDefault="00820B1B">
            <w:pPr>
              <w:rPr>
                <w:color w:val="auto"/>
              </w:rPr>
            </w:pPr>
            <w:r w:rsidRPr="00DF5A7D">
              <w:rPr>
                <w:color w:val="auto"/>
                <w:sz w:val="15"/>
              </w:rPr>
              <w:t>200, 403 - Mô ph</w:t>
            </w:r>
            <w:r w:rsidRPr="00DF5A7D">
              <w:rPr>
                <w:color w:val="auto"/>
                <w:sz w:val="15"/>
              </w:rPr>
              <w:t>ỏ</w:t>
            </w:r>
            <w:r w:rsidRPr="00DF5A7D">
              <w:rPr>
                <w:color w:val="auto"/>
                <w:sz w:val="15"/>
              </w:rPr>
              <w:t>ng t</w:t>
            </w:r>
            <w:r w:rsidRPr="00DF5A7D">
              <w:rPr>
                <w:color w:val="auto"/>
                <w:sz w:val="15"/>
              </w:rPr>
              <w:t>ấ</w:t>
            </w:r>
            <w:r w:rsidRPr="00DF5A7D">
              <w:rPr>
                <w:color w:val="auto"/>
                <w:sz w:val="15"/>
              </w:rPr>
              <w:t>n công vét c</w:t>
            </w:r>
            <w:r w:rsidRPr="00DF5A7D">
              <w:rPr>
                <w:color w:val="auto"/>
                <w:sz w:val="15"/>
              </w:rPr>
              <w:t>ạ</w:t>
            </w:r>
            <w:r w:rsidRPr="00DF5A7D">
              <w:rPr>
                <w:color w:val="auto"/>
                <w:sz w:val="15"/>
              </w:rPr>
              <w:t>n t</w:t>
            </w:r>
            <w:r w:rsidRPr="00DF5A7D">
              <w:rPr>
                <w:color w:val="auto"/>
                <w:sz w:val="15"/>
              </w:rPr>
              <w:t>ừ</w:t>
            </w:r>
            <w:r w:rsidRPr="00DF5A7D">
              <w:rPr>
                <w:color w:val="auto"/>
                <w:sz w:val="15"/>
              </w:rPr>
              <w:t xml:space="preserve"> đi</w:t>
            </w:r>
            <w:r w:rsidRPr="00DF5A7D">
              <w:rPr>
                <w:color w:val="auto"/>
                <w:sz w:val="15"/>
              </w:rPr>
              <w:t>ể</w:t>
            </w:r>
            <w:r w:rsidRPr="00DF5A7D">
              <w:rPr>
                <w:color w:val="auto"/>
                <w:sz w:val="15"/>
              </w:rPr>
              <w:t>n (DEMO_MODE=true)</w:t>
            </w:r>
          </w:p>
        </w:tc>
      </w:tr>
      <w:tr w:rsidR="002F11B0" w:rsidRPr="00DF5A7D">
        <w:trPr>
          <w:jc w:val="center"/>
        </w:trPr>
        <w:tc>
          <w:tcPr>
            <w:tcW w:w="850" w:type="dxa"/>
          </w:tcPr>
          <w:p w:rsidR="004D48B9" w:rsidRPr="00DF5A7D" w:rsidRDefault="00820B1B">
            <w:pPr>
              <w:rPr>
                <w:color w:val="auto"/>
              </w:rPr>
            </w:pPr>
            <w:r w:rsidRPr="00DF5A7D">
              <w:rPr>
                <w:color w:val="auto"/>
                <w:sz w:val="15"/>
              </w:rPr>
              <w:t>POST</w:t>
            </w:r>
          </w:p>
        </w:tc>
        <w:tc>
          <w:tcPr>
            <w:tcW w:w="2551" w:type="dxa"/>
          </w:tcPr>
          <w:p w:rsidR="004D48B9" w:rsidRPr="00DF5A7D" w:rsidRDefault="00820B1B">
            <w:pPr>
              <w:rPr>
                <w:color w:val="auto"/>
              </w:rPr>
            </w:pPr>
            <w:r w:rsidRPr="00DF5A7D">
              <w:rPr>
                <w:color w:val="auto"/>
                <w:sz w:val="15"/>
              </w:rPr>
              <w:t>/api/admin/seed-reset</w:t>
            </w:r>
          </w:p>
        </w:tc>
        <w:tc>
          <w:tcPr>
            <w:tcW w:w="4252" w:type="dxa"/>
          </w:tcPr>
          <w:p w:rsidR="004D48B9" w:rsidRPr="00DF5A7D" w:rsidRDefault="00820B1B">
            <w:pPr>
              <w:rPr>
                <w:color w:val="auto"/>
              </w:rPr>
            </w:pPr>
            <w:r w:rsidRPr="00DF5A7D">
              <w:rPr>
                <w:color w:val="auto"/>
                <w:sz w:val="15"/>
              </w:rPr>
              <w:t>ADMIN</w:t>
            </w:r>
          </w:p>
        </w:tc>
        <w:tc>
          <w:tcPr>
            <w:tcW w:w="1134" w:type="dxa"/>
          </w:tcPr>
          <w:p w:rsidR="004D48B9" w:rsidRPr="00DF5A7D" w:rsidRDefault="00820B1B">
            <w:pPr>
              <w:rPr>
                <w:color w:val="auto"/>
              </w:rPr>
            </w:pPr>
            <w:r w:rsidRPr="00DF5A7D">
              <w:rPr>
                <w:color w:val="auto"/>
                <w:sz w:val="15"/>
              </w:rPr>
              <w:t>200, 403 - Reset và n</w:t>
            </w:r>
            <w:r w:rsidRPr="00DF5A7D">
              <w:rPr>
                <w:color w:val="auto"/>
                <w:sz w:val="15"/>
              </w:rPr>
              <w:t>ạ</w:t>
            </w:r>
            <w:r w:rsidRPr="00DF5A7D">
              <w:rPr>
                <w:color w:val="auto"/>
                <w:sz w:val="15"/>
              </w:rPr>
              <w:t>p l</w:t>
            </w:r>
            <w:r w:rsidRPr="00DF5A7D">
              <w:rPr>
                <w:color w:val="auto"/>
                <w:sz w:val="15"/>
              </w:rPr>
              <w:t>ạ</w:t>
            </w:r>
            <w:r w:rsidRPr="00DF5A7D">
              <w:rPr>
                <w:color w:val="auto"/>
                <w:sz w:val="15"/>
              </w:rPr>
              <w:t>i toàn b</w:t>
            </w:r>
            <w:r w:rsidRPr="00DF5A7D">
              <w:rPr>
                <w:color w:val="auto"/>
                <w:sz w:val="15"/>
              </w:rPr>
              <w:t>ộ</w:t>
            </w:r>
            <w:r w:rsidRPr="00DF5A7D">
              <w:rPr>
                <w:color w:val="auto"/>
                <w:sz w:val="15"/>
              </w:rPr>
              <w:t xml:space="preserve"> d</w:t>
            </w:r>
            <w:r w:rsidRPr="00DF5A7D">
              <w:rPr>
                <w:color w:val="auto"/>
                <w:sz w:val="15"/>
              </w:rPr>
              <w:t>ữ</w:t>
            </w:r>
            <w:r w:rsidRPr="00DF5A7D">
              <w:rPr>
                <w:color w:val="auto"/>
                <w:sz w:val="15"/>
              </w:rPr>
              <w:t xml:space="preserve"> li</w:t>
            </w:r>
            <w:r w:rsidRPr="00DF5A7D">
              <w:rPr>
                <w:color w:val="auto"/>
                <w:sz w:val="15"/>
              </w:rPr>
              <w:t>ệ</w:t>
            </w:r>
            <w:r w:rsidRPr="00DF5A7D">
              <w:rPr>
                <w:color w:val="auto"/>
                <w:sz w:val="15"/>
              </w:rPr>
              <w:t xml:space="preserve">u </w:t>
            </w:r>
            <w:r w:rsidRPr="00DF5A7D">
              <w:rPr>
                <w:color w:val="auto"/>
                <w:sz w:val="15"/>
              </w:rPr>
              <w:t>m</w:t>
            </w:r>
            <w:r w:rsidRPr="00DF5A7D">
              <w:rPr>
                <w:color w:val="auto"/>
                <w:sz w:val="15"/>
              </w:rPr>
              <w:t>ẫ</w:t>
            </w:r>
            <w:r w:rsidRPr="00DF5A7D">
              <w:rPr>
                <w:color w:val="auto"/>
                <w:sz w:val="15"/>
              </w:rPr>
              <w:t>u ban đ</w:t>
            </w:r>
            <w:r w:rsidRPr="00DF5A7D">
              <w:rPr>
                <w:color w:val="auto"/>
                <w:sz w:val="15"/>
              </w:rPr>
              <w:t>ầ</w:t>
            </w:r>
            <w:r w:rsidRPr="00DF5A7D">
              <w:rPr>
                <w:color w:val="auto"/>
                <w:sz w:val="15"/>
              </w:rPr>
              <w:t>u</w:t>
            </w:r>
          </w:p>
        </w:tc>
      </w:tr>
    </w:tbl>
    <w:p w:rsidR="00035754" w:rsidRPr="00DF5A7D" w:rsidRDefault="00035754" w:rsidP="0035258B">
      <w:pPr>
        <w:spacing w:before="80" w:after="160" w:line="360" w:lineRule="auto"/>
        <w:rPr>
          <w:color w:val="auto"/>
        </w:rPr>
      </w:pPr>
    </w:p>
    <w:p w:rsidR="00035754" w:rsidRPr="00DF5A7D" w:rsidRDefault="0052780B" w:rsidP="0035258B">
      <w:pPr>
        <w:spacing w:line="360" w:lineRule="auto"/>
        <w:rPr>
          <w:color w:val="auto"/>
        </w:rPr>
      </w:pPr>
      <w:r w:rsidRPr="00DF5A7D">
        <w:rPr>
          <w:color w:val="auto"/>
        </w:rPr>
        <w:br w:type="page"/>
      </w:r>
    </w:p>
    <w:p w:rsidR="004D48B9" w:rsidRPr="00DF5A7D" w:rsidRDefault="00820B1B">
      <w:pPr>
        <w:spacing w:before="240" w:after="120" w:line="312" w:lineRule="auto"/>
        <w:rPr>
          <w:color w:val="auto"/>
        </w:rPr>
      </w:pPr>
      <w:r w:rsidRPr="00DF5A7D">
        <w:rPr>
          <w:b/>
          <w:color w:val="auto"/>
          <w:sz w:val="26"/>
        </w:rPr>
        <w:lastRenderedPageBreak/>
        <w:t>4.10. Giao di</w:t>
      </w:r>
      <w:r w:rsidRPr="00DF5A7D">
        <w:rPr>
          <w:b/>
          <w:color w:val="auto"/>
          <w:sz w:val="26"/>
        </w:rPr>
        <w:t>ệ</w:t>
      </w:r>
      <w:r w:rsidRPr="00DF5A7D">
        <w:rPr>
          <w:b/>
          <w:color w:val="auto"/>
          <w:sz w:val="26"/>
        </w:rPr>
        <w:t>n Qu</w:t>
      </w:r>
      <w:r w:rsidRPr="00DF5A7D">
        <w:rPr>
          <w:b/>
          <w:color w:val="auto"/>
          <w:sz w:val="26"/>
        </w:rPr>
        <w:t>ả</w:t>
      </w:r>
      <w:r w:rsidRPr="00DF5A7D">
        <w:rPr>
          <w:b/>
          <w:color w:val="auto"/>
          <w:sz w:val="26"/>
        </w:rPr>
        <w:t>n tr</w:t>
      </w:r>
      <w:r w:rsidRPr="00DF5A7D">
        <w:rPr>
          <w:b/>
          <w:color w:val="auto"/>
          <w:sz w:val="26"/>
        </w:rPr>
        <w:t>ị</w:t>
      </w:r>
      <w:r w:rsidRPr="00DF5A7D">
        <w:rPr>
          <w:b/>
          <w:color w:val="auto"/>
          <w:sz w:val="26"/>
        </w:rPr>
        <w:t xml:space="preserve"> Danh b</w:t>
      </w:r>
      <w:r w:rsidRPr="00DF5A7D">
        <w:rPr>
          <w:b/>
          <w:color w:val="auto"/>
          <w:sz w:val="26"/>
        </w:rPr>
        <w:t>ạ</w:t>
      </w:r>
      <w:r w:rsidRPr="00DF5A7D">
        <w:rPr>
          <w:b/>
          <w:color w:val="auto"/>
          <w:sz w:val="26"/>
        </w:rPr>
        <w:t xml:space="preserve"> Tài kho</w:t>
      </w:r>
      <w:r w:rsidRPr="00DF5A7D">
        <w:rPr>
          <w:b/>
          <w:color w:val="auto"/>
          <w:sz w:val="26"/>
        </w:rPr>
        <w:t>ả</w:t>
      </w:r>
      <w:r w:rsidRPr="00DF5A7D">
        <w:rPr>
          <w:b/>
          <w:color w:val="auto"/>
          <w:sz w:val="26"/>
        </w:rPr>
        <w:t>n Ngân hàng (CRUD Node :Account)</w:t>
      </w:r>
    </w:p>
    <w:p w:rsidR="004D48B9" w:rsidRPr="00DF5A7D" w:rsidRDefault="00820B1B">
      <w:pPr>
        <w:spacing w:before="60" w:after="120" w:line="312" w:lineRule="auto"/>
        <w:rPr>
          <w:color w:val="auto"/>
        </w:rPr>
      </w:pPr>
      <w:r w:rsidRPr="00DF5A7D">
        <w:rPr>
          <w:color w:val="auto"/>
        </w:rPr>
        <w:t>Phân h</w:t>
      </w:r>
      <w:r w:rsidRPr="00DF5A7D">
        <w:rPr>
          <w:color w:val="auto"/>
        </w:rPr>
        <w:t>ệ</w:t>
      </w:r>
      <w:r w:rsidRPr="00DF5A7D">
        <w:rPr>
          <w:color w:val="auto"/>
        </w:rPr>
        <w:t xml:space="preserve"> Qu</w:t>
      </w:r>
      <w:r w:rsidRPr="00DF5A7D">
        <w:rPr>
          <w:color w:val="auto"/>
        </w:rPr>
        <w:t>ả</w:t>
      </w:r>
      <w:r w:rsidRPr="00DF5A7D">
        <w:rPr>
          <w:color w:val="auto"/>
        </w:rPr>
        <w:t>n lý Tài kho</w:t>
      </w:r>
      <w:r w:rsidRPr="00DF5A7D">
        <w:rPr>
          <w:color w:val="auto"/>
        </w:rPr>
        <w:t>ả</w:t>
      </w:r>
      <w:r w:rsidRPr="00DF5A7D">
        <w:rPr>
          <w:color w:val="auto"/>
        </w:rPr>
        <w:t>n cung c</w:t>
      </w:r>
      <w:r w:rsidRPr="00DF5A7D">
        <w:rPr>
          <w:color w:val="auto"/>
        </w:rPr>
        <w:t>ấ</w:t>
      </w:r>
      <w:r w:rsidRPr="00DF5A7D">
        <w:rPr>
          <w:color w:val="auto"/>
        </w:rPr>
        <w:t>p giao di</w:t>
      </w:r>
      <w:r w:rsidRPr="00DF5A7D">
        <w:rPr>
          <w:color w:val="auto"/>
        </w:rPr>
        <w:t>ệ</w:t>
      </w:r>
      <w:r w:rsidRPr="00DF5A7D">
        <w:rPr>
          <w:color w:val="auto"/>
        </w:rPr>
        <w:t>n tr</w:t>
      </w:r>
      <w:r w:rsidRPr="00DF5A7D">
        <w:rPr>
          <w:color w:val="auto"/>
        </w:rPr>
        <w:t>ự</w:t>
      </w:r>
      <w:r w:rsidRPr="00DF5A7D">
        <w:rPr>
          <w:color w:val="auto"/>
        </w:rPr>
        <w:t>c quan h</w:t>
      </w:r>
      <w:r w:rsidRPr="00DF5A7D">
        <w:rPr>
          <w:color w:val="auto"/>
        </w:rPr>
        <w:t>ỗ</w:t>
      </w:r>
      <w:r w:rsidRPr="00DF5A7D">
        <w:rPr>
          <w:color w:val="auto"/>
        </w:rPr>
        <w:t xml:space="preserve"> tr</w:t>
      </w:r>
      <w:r w:rsidRPr="00DF5A7D">
        <w:rPr>
          <w:color w:val="auto"/>
        </w:rPr>
        <w:t>ợ</w:t>
      </w:r>
      <w:r w:rsidRPr="00DF5A7D">
        <w:rPr>
          <w:color w:val="auto"/>
        </w:rPr>
        <w:t xml:space="preserve"> đ</w:t>
      </w:r>
      <w:r w:rsidRPr="00DF5A7D">
        <w:rPr>
          <w:color w:val="auto"/>
        </w:rPr>
        <w:t>ầ</w:t>
      </w:r>
      <w:r w:rsidRPr="00DF5A7D">
        <w:rPr>
          <w:color w:val="auto"/>
        </w:rPr>
        <w:t>y đ</w:t>
      </w:r>
      <w:r w:rsidRPr="00DF5A7D">
        <w:rPr>
          <w:color w:val="auto"/>
        </w:rPr>
        <w:t>ủ</w:t>
      </w:r>
      <w:r w:rsidRPr="00DF5A7D">
        <w:rPr>
          <w:color w:val="auto"/>
        </w:rPr>
        <w:t xml:space="preserve"> các thao tác CRUD đ</w:t>
      </w:r>
      <w:r w:rsidRPr="00DF5A7D">
        <w:rPr>
          <w:color w:val="auto"/>
        </w:rPr>
        <w:t>ố</w:t>
      </w:r>
      <w:r w:rsidRPr="00DF5A7D">
        <w:rPr>
          <w:color w:val="auto"/>
        </w:rPr>
        <w:t>i v</w:t>
      </w:r>
      <w:r w:rsidRPr="00DF5A7D">
        <w:rPr>
          <w:color w:val="auto"/>
        </w:rPr>
        <w:t>ớ</w:t>
      </w:r>
      <w:r w:rsidRPr="00DF5A7D">
        <w:rPr>
          <w:color w:val="auto"/>
        </w:rPr>
        <w:t>i t</w:t>
      </w:r>
      <w:r w:rsidRPr="00DF5A7D">
        <w:rPr>
          <w:color w:val="auto"/>
        </w:rPr>
        <w:t>ậ</w:t>
      </w:r>
      <w:r w:rsidRPr="00DF5A7D">
        <w:rPr>
          <w:color w:val="auto"/>
        </w:rPr>
        <w:t>p đ</w:t>
      </w:r>
      <w:r w:rsidRPr="00DF5A7D">
        <w:rPr>
          <w:color w:val="auto"/>
        </w:rPr>
        <w:t>ỉ</w:t>
      </w:r>
      <w:r w:rsidRPr="00DF5A7D">
        <w:rPr>
          <w:color w:val="auto"/>
        </w:rPr>
        <w:t>nh (:Account) trong cơ s</w:t>
      </w:r>
      <w:r w:rsidRPr="00DF5A7D">
        <w:rPr>
          <w:color w:val="auto"/>
        </w:rPr>
        <w:t>ở</w:t>
      </w:r>
      <w:r w:rsidRPr="00DF5A7D">
        <w:rPr>
          <w:color w:val="auto"/>
        </w:rPr>
        <w:t xml:space="preserve"> d</w:t>
      </w:r>
      <w:r w:rsidRPr="00DF5A7D">
        <w:rPr>
          <w:color w:val="auto"/>
        </w:rPr>
        <w:t>ữ</w:t>
      </w:r>
      <w:r w:rsidRPr="00DF5A7D">
        <w:rPr>
          <w:color w:val="auto"/>
        </w:rPr>
        <w:t xml:space="preserve"> li</w:t>
      </w:r>
      <w:r w:rsidRPr="00DF5A7D">
        <w:rPr>
          <w:color w:val="auto"/>
        </w:rPr>
        <w:t>ệ</w:t>
      </w:r>
      <w:r w:rsidRPr="00DF5A7D">
        <w:rPr>
          <w:color w:val="auto"/>
        </w:rPr>
        <w:t>u Neo4j. H</w:t>
      </w:r>
      <w:r w:rsidRPr="00DF5A7D">
        <w:rPr>
          <w:color w:val="auto"/>
        </w:rPr>
        <w:t>ệ</w:t>
      </w:r>
      <w:r w:rsidRPr="00DF5A7D">
        <w:rPr>
          <w:color w:val="auto"/>
        </w:rPr>
        <w:t xml:space="preserve"> th</w:t>
      </w:r>
      <w:r w:rsidRPr="00DF5A7D">
        <w:rPr>
          <w:color w:val="auto"/>
        </w:rPr>
        <w:t>ố</w:t>
      </w:r>
      <w:r w:rsidRPr="00DF5A7D">
        <w:rPr>
          <w:color w:val="auto"/>
        </w:rPr>
        <w:t>ng cho phép tra c</w:t>
      </w:r>
      <w:r w:rsidRPr="00DF5A7D">
        <w:rPr>
          <w:color w:val="auto"/>
        </w:rPr>
        <w:t>ứ</w:t>
      </w:r>
      <w:r w:rsidRPr="00DF5A7D">
        <w:rPr>
          <w:color w:val="auto"/>
        </w:rPr>
        <w:t>u theo mã tài kho</w:t>
      </w:r>
      <w:r w:rsidRPr="00DF5A7D">
        <w:rPr>
          <w:color w:val="auto"/>
        </w:rPr>
        <w:t>ả</w:t>
      </w:r>
      <w:r w:rsidRPr="00DF5A7D">
        <w:rPr>
          <w:color w:val="auto"/>
        </w:rPr>
        <w:t>n ho</w:t>
      </w:r>
      <w:r w:rsidRPr="00DF5A7D">
        <w:rPr>
          <w:color w:val="auto"/>
        </w:rPr>
        <w:t>ặ</w:t>
      </w:r>
      <w:r w:rsidRPr="00DF5A7D">
        <w:rPr>
          <w:color w:val="auto"/>
        </w:rPr>
        <w:t>c h</w:t>
      </w:r>
      <w:r w:rsidRPr="00DF5A7D">
        <w:rPr>
          <w:color w:val="auto"/>
        </w:rPr>
        <w:t>ọ</w:t>
      </w:r>
      <w:r w:rsidRPr="00DF5A7D">
        <w:rPr>
          <w:color w:val="auto"/>
        </w:rPr>
        <w:t xml:space="preserve"> tên ch</w:t>
      </w:r>
      <w:r w:rsidRPr="00DF5A7D">
        <w:rPr>
          <w:color w:val="auto"/>
        </w:rPr>
        <w:t>ủ</w:t>
      </w:r>
      <w:r w:rsidRPr="00DF5A7D">
        <w:rPr>
          <w:color w:val="auto"/>
        </w:rPr>
        <w:t xml:space="preserve"> tài kho</w:t>
      </w:r>
      <w:r w:rsidRPr="00DF5A7D">
        <w:rPr>
          <w:color w:val="auto"/>
        </w:rPr>
        <w:t>ả</w:t>
      </w:r>
      <w:r w:rsidRPr="00DF5A7D">
        <w:rPr>
          <w:color w:val="auto"/>
        </w:rPr>
        <w:t>n, c</w:t>
      </w:r>
      <w:r w:rsidRPr="00DF5A7D">
        <w:rPr>
          <w:color w:val="auto"/>
        </w:rPr>
        <w:t>ậ</w:t>
      </w:r>
      <w:r w:rsidRPr="00DF5A7D">
        <w:rPr>
          <w:color w:val="auto"/>
        </w:rPr>
        <w:t>p nh</w:t>
      </w:r>
      <w:r w:rsidRPr="00DF5A7D">
        <w:rPr>
          <w:color w:val="auto"/>
        </w:rPr>
        <w:t>ậ</w:t>
      </w:r>
      <w:r w:rsidRPr="00DF5A7D">
        <w:rPr>
          <w:color w:val="auto"/>
        </w:rPr>
        <w:t>t s</w:t>
      </w:r>
      <w:r w:rsidRPr="00DF5A7D">
        <w:rPr>
          <w:color w:val="auto"/>
        </w:rPr>
        <w:t>ố</w:t>
      </w:r>
      <w:r w:rsidRPr="00DF5A7D">
        <w:rPr>
          <w:color w:val="auto"/>
        </w:rPr>
        <w:t xml:space="preserve"> dư kh</w:t>
      </w:r>
      <w:r w:rsidRPr="00DF5A7D">
        <w:rPr>
          <w:color w:val="auto"/>
        </w:rPr>
        <w:t>ả</w:t>
      </w:r>
      <w:r w:rsidRPr="00DF5A7D">
        <w:rPr>
          <w:color w:val="auto"/>
        </w:rPr>
        <w:t xml:space="preserve"> d</w:t>
      </w:r>
      <w:r w:rsidRPr="00DF5A7D">
        <w:rPr>
          <w:color w:val="auto"/>
        </w:rPr>
        <w:t>ụ</w:t>
      </w:r>
      <w:r w:rsidRPr="00DF5A7D">
        <w:rPr>
          <w:color w:val="auto"/>
        </w:rPr>
        <w:t>ng, đánh giá c</w:t>
      </w:r>
      <w:r w:rsidRPr="00DF5A7D">
        <w:rPr>
          <w:color w:val="auto"/>
        </w:rPr>
        <w:t>ấ</w:t>
      </w:r>
      <w:r w:rsidRPr="00DF5A7D">
        <w:rPr>
          <w:color w:val="auto"/>
        </w:rPr>
        <w:t>p đ</w:t>
      </w:r>
      <w:r w:rsidRPr="00DF5A7D">
        <w:rPr>
          <w:color w:val="auto"/>
        </w:rPr>
        <w:t>ộ</w:t>
      </w:r>
      <w:r w:rsidRPr="00DF5A7D">
        <w:rPr>
          <w:color w:val="auto"/>
        </w:rPr>
        <w:t xml:space="preserve"> r</w:t>
      </w:r>
      <w:r w:rsidRPr="00DF5A7D">
        <w:rPr>
          <w:color w:val="auto"/>
        </w:rPr>
        <w:t>ủ</w:t>
      </w:r>
      <w:r w:rsidRPr="00DF5A7D">
        <w:rPr>
          <w:color w:val="auto"/>
        </w:rPr>
        <w:t>i ro (R</w:t>
      </w:r>
      <w:r w:rsidRPr="00DF5A7D">
        <w:rPr>
          <w:color w:val="auto"/>
        </w:rPr>
        <w:t>Ủ</w:t>
      </w:r>
      <w:r w:rsidRPr="00DF5A7D">
        <w:rPr>
          <w:color w:val="auto"/>
        </w:rPr>
        <w:t>I RO CAO / TRUNG BÌNH / TH</w:t>
      </w:r>
      <w:r w:rsidRPr="00DF5A7D">
        <w:rPr>
          <w:color w:val="auto"/>
        </w:rPr>
        <w:t>Ấ</w:t>
      </w:r>
      <w:r w:rsidRPr="00DF5A7D">
        <w:rPr>
          <w:color w:val="auto"/>
        </w:rPr>
        <w:t>P) và đóng tài kho</w:t>
      </w:r>
      <w:r w:rsidRPr="00DF5A7D">
        <w:rPr>
          <w:color w:val="auto"/>
        </w:rPr>
        <w:t>ả</w:t>
      </w:r>
      <w:r w:rsidRPr="00DF5A7D">
        <w:rPr>
          <w:color w:val="auto"/>
        </w:rPr>
        <w:t>n (Soft Delete / Hard Delete).</w:t>
      </w:r>
    </w:p>
    <w:p w:rsidR="004D48B9" w:rsidRPr="00DF5A7D" w:rsidRDefault="00820B1B">
      <w:pPr>
        <w:spacing w:before="120" w:after="80"/>
        <w:jc w:val="center"/>
        <w:rPr>
          <w:color w:val="auto"/>
        </w:rPr>
      </w:pPr>
      <w:r w:rsidRPr="00DF5A7D">
        <w:rPr>
          <w:noProof/>
          <w:color w:val="auto"/>
        </w:rPr>
        <w:drawing>
          <wp:inline distT="0" distB="0" distL="0" distR="0" wp14:anchorId="0F4B2B50" wp14:editId="51C96185">
            <wp:extent cx="5486400" cy="2783372"/>
            <wp:effectExtent l="0" t="0" r="0" b="0"/>
            <wp:docPr id="1524629212" name="Picture 152462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png"/>
                    <pic:cNvPicPr/>
                  </pic:nvPicPr>
                  <pic:blipFill>
                    <a:blip r:embed="rId22"/>
                    <a:stretch>
                      <a:fillRect/>
                    </a:stretch>
                  </pic:blipFill>
                  <pic:spPr>
                    <a:xfrm>
                      <a:off x="0" y="0"/>
                      <a:ext cx="5486400" cy="2783372"/>
                    </a:xfrm>
                    <a:prstGeom prst="rect">
                      <a:avLst/>
                    </a:prstGeom>
                  </pic:spPr>
                </pic:pic>
              </a:graphicData>
            </a:graphic>
          </wp:inline>
        </w:drawing>
      </w:r>
    </w:p>
    <w:p w:rsidR="004D48B9" w:rsidRPr="00DF5A7D" w:rsidRDefault="00820B1B">
      <w:pPr>
        <w:spacing w:before="40" w:line="312" w:lineRule="auto"/>
        <w:jc w:val="center"/>
        <w:rPr>
          <w:color w:val="auto"/>
        </w:rPr>
      </w:pPr>
      <w:r w:rsidRPr="00DF5A7D">
        <w:rPr>
          <w:i/>
          <w:color w:val="auto"/>
          <w:sz w:val="20"/>
        </w:rPr>
        <w:t>Hình 4.10: Giao di</w:t>
      </w:r>
      <w:r w:rsidRPr="00DF5A7D">
        <w:rPr>
          <w:i/>
          <w:color w:val="auto"/>
          <w:sz w:val="20"/>
        </w:rPr>
        <w:t>ệ</w:t>
      </w:r>
      <w:r w:rsidRPr="00DF5A7D">
        <w:rPr>
          <w:i/>
          <w:color w:val="auto"/>
          <w:sz w:val="20"/>
        </w:rPr>
        <w:t>n Qu</w:t>
      </w:r>
      <w:r w:rsidRPr="00DF5A7D">
        <w:rPr>
          <w:i/>
          <w:color w:val="auto"/>
          <w:sz w:val="20"/>
        </w:rPr>
        <w:t>ả</w:t>
      </w:r>
      <w:r w:rsidRPr="00DF5A7D">
        <w:rPr>
          <w:i/>
          <w:color w:val="auto"/>
          <w:sz w:val="20"/>
        </w:rPr>
        <w:t>n tr</w:t>
      </w:r>
      <w:r w:rsidRPr="00DF5A7D">
        <w:rPr>
          <w:i/>
          <w:color w:val="auto"/>
          <w:sz w:val="20"/>
        </w:rPr>
        <w:t>ị</w:t>
      </w:r>
      <w:r w:rsidRPr="00DF5A7D">
        <w:rPr>
          <w:i/>
          <w:color w:val="auto"/>
          <w:sz w:val="20"/>
        </w:rPr>
        <w:t xml:space="preserve"> Danh b</w:t>
      </w:r>
      <w:r w:rsidRPr="00DF5A7D">
        <w:rPr>
          <w:i/>
          <w:color w:val="auto"/>
          <w:sz w:val="20"/>
        </w:rPr>
        <w:t>ạ</w:t>
      </w:r>
      <w:r w:rsidRPr="00DF5A7D">
        <w:rPr>
          <w:i/>
          <w:color w:val="auto"/>
          <w:sz w:val="20"/>
        </w:rPr>
        <w:t xml:space="preserve"> Tài kho</w:t>
      </w:r>
      <w:r w:rsidRPr="00DF5A7D">
        <w:rPr>
          <w:i/>
          <w:color w:val="auto"/>
          <w:sz w:val="20"/>
        </w:rPr>
        <w:t>ả</w:t>
      </w:r>
      <w:r w:rsidRPr="00DF5A7D">
        <w:rPr>
          <w:i/>
          <w:color w:val="auto"/>
          <w:sz w:val="20"/>
        </w:rPr>
        <w:t>n Ngân hàng (CRUD Node :Account)</w:t>
      </w:r>
    </w:p>
    <w:p w:rsidR="004D48B9" w:rsidRPr="00DF5A7D" w:rsidRDefault="00820B1B">
      <w:pPr>
        <w:spacing w:before="240" w:after="120" w:line="312" w:lineRule="auto"/>
        <w:rPr>
          <w:color w:val="auto"/>
        </w:rPr>
      </w:pPr>
      <w:r w:rsidRPr="00DF5A7D">
        <w:rPr>
          <w:b/>
          <w:color w:val="auto"/>
          <w:sz w:val="26"/>
        </w:rPr>
        <w:t>4.11. K</w:t>
      </w:r>
      <w:r w:rsidRPr="00DF5A7D">
        <w:rPr>
          <w:b/>
          <w:color w:val="auto"/>
          <w:sz w:val="26"/>
        </w:rPr>
        <w:t>ế</w:t>
      </w:r>
      <w:r w:rsidRPr="00DF5A7D">
        <w:rPr>
          <w:b/>
          <w:color w:val="auto"/>
          <w:sz w:val="26"/>
        </w:rPr>
        <w:t xml:space="preserve"> ho</w:t>
      </w:r>
      <w:r w:rsidRPr="00DF5A7D">
        <w:rPr>
          <w:b/>
          <w:color w:val="auto"/>
          <w:sz w:val="26"/>
        </w:rPr>
        <w:t>ạ</w:t>
      </w:r>
      <w:r w:rsidRPr="00DF5A7D">
        <w:rPr>
          <w:b/>
          <w:color w:val="auto"/>
          <w:sz w:val="26"/>
        </w:rPr>
        <w:t>ch Th</w:t>
      </w:r>
      <w:r w:rsidRPr="00DF5A7D">
        <w:rPr>
          <w:b/>
          <w:color w:val="auto"/>
          <w:sz w:val="26"/>
        </w:rPr>
        <w:t>ự</w:t>
      </w:r>
      <w:r w:rsidRPr="00DF5A7D">
        <w:rPr>
          <w:b/>
          <w:color w:val="auto"/>
          <w:sz w:val="26"/>
        </w:rPr>
        <w:t>c thi Truy v</w:t>
      </w:r>
      <w:r w:rsidRPr="00DF5A7D">
        <w:rPr>
          <w:b/>
          <w:color w:val="auto"/>
          <w:sz w:val="26"/>
        </w:rPr>
        <w:t>ấ</w:t>
      </w:r>
      <w:r w:rsidRPr="00DF5A7D">
        <w:rPr>
          <w:b/>
          <w:color w:val="auto"/>
          <w:sz w:val="26"/>
        </w:rPr>
        <w:t>n Cypher (Neo4j PROFILE Explain Plan)</w:t>
      </w:r>
    </w:p>
    <w:p w:rsidR="004D48B9" w:rsidRPr="00DF5A7D" w:rsidRDefault="00820B1B">
      <w:pPr>
        <w:spacing w:before="60" w:after="120" w:line="312" w:lineRule="auto"/>
        <w:rPr>
          <w:color w:val="auto"/>
        </w:rPr>
      </w:pPr>
      <w:r w:rsidRPr="00DF5A7D">
        <w:rPr>
          <w:color w:val="auto"/>
        </w:rPr>
        <w:t>H</w:t>
      </w:r>
      <w:r w:rsidRPr="00DF5A7D">
        <w:rPr>
          <w:color w:val="auto"/>
        </w:rPr>
        <w:t>ệ</w:t>
      </w:r>
      <w:r w:rsidRPr="00DF5A7D">
        <w:rPr>
          <w:color w:val="auto"/>
        </w:rPr>
        <w:t xml:space="preserve"> th</w:t>
      </w:r>
      <w:r w:rsidRPr="00DF5A7D">
        <w:rPr>
          <w:color w:val="auto"/>
        </w:rPr>
        <w:t>ố</w:t>
      </w:r>
      <w:r w:rsidRPr="00DF5A7D">
        <w:rPr>
          <w:color w:val="auto"/>
        </w:rPr>
        <w:t>ng tích h</w:t>
      </w:r>
      <w:r w:rsidRPr="00DF5A7D">
        <w:rPr>
          <w:color w:val="auto"/>
        </w:rPr>
        <w:t>ợ</w:t>
      </w:r>
      <w:r w:rsidRPr="00DF5A7D">
        <w:rPr>
          <w:color w:val="auto"/>
        </w:rPr>
        <w:t>p công c</w:t>
      </w:r>
      <w:r w:rsidRPr="00DF5A7D">
        <w:rPr>
          <w:color w:val="auto"/>
        </w:rPr>
        <w:t>ụ</w:t>
      </w:r>
      <w:r w:rsidRPr="00DF5A7D">
        <w:rPr>
          <w:color w:val="auto"/>
        </w:rPr>
        <w:t xml:space="preserve"> phân tích k</w:t>
      </w:r>
      <w:r w:rsidRPr="00DF5A7D">
        <w:rPr>
          <w:color w:val="auto"/>
        </w:rPr>
        <w:t>ế</w:t>
      </w:r>
      <w:r w:rsidRPr="00DF5A7D">
        <w:rPr>
          <w:color w:val="auto"/>
        </w:rPr>
        <w:t xml:space="preserve"> ho</w:t>
      </w:r>
      <w:r w:rsidRPr="00DF5A7D">
        <w:rPr>
          <w:color w:val="auto"/>
        </w:rPr>
        <w:t>ạ</w:t>
      </w:r>
      <w:r w:rsidRPr="00DF5A7D">
        <w:rPr>
          <w:color w:val="auto"/>
        </w:rPr>
        <w:t>ch th</w:t>
      </w:r>
      <w:r w:rsidRPr="00DF5A7D">
        <w:rPr>
          <w:color w:val="auto"/>
        </w:rPr>
        <w:t>ự</w:t>
      </w:r>
      <w:r w:rsidRPr="00DF5A7D">
        <w:rPr>
          <w:color w:val="auto"/>
        </w:rPr>
        <w:t>c thi PROFILE đ</w:t>
      </w:r>
      <w:r w:rsidRPr="00DF5A7D">
        <w:rPr>
          <w:color w:val="auto"/>
        </w:rPr>
        <w:t>ố</w:t>
      </w:r>
      <w:r w:rsidRPr="00DF5A7D">
        <w:rPr>
          <w:color w:val="auto"/>
        </w:rPr>
        <w:t>i v</w:t>
      </w:r>
      <w:r w:rsidRPr="00DF5A7D">
        <w:rPr>
          <w:color w:val="auto"/>
        </w:rPr>
        <w:t>ớ</w:t>
      </w:r>
      <w:r w:rsidRPr="00DF5A7D">
        <w:rPr>
          <w:color w:val="auto"/>
        </w:rPr>
        <w:t>i các truy v</w:t>
      </w:r>
      <w:r w:rsidRPr="00DF5A7D">
        <w:rPr>
          <w:color w:val="auto"/>
        </w:rPr>
        <w:t>ấ</w:t>
      </w:r>
      <w:r w:rsidRPr="00DF5A7D">
        <w:rPr>
          <w:color w:val="auto"/>
        </w:rPr>
        <w:t>n Cypher phát hi</w:t>
      </w:r>
      <w:r w:rsidRPr="00DF5A7D">
        <w:rPr>
          <w:color w:val="auto"/>
        </w:rPr>
        <w:t>ệ</w:t>
      </w:r>
      <w:r w:rsidRPr="00DF5A7D">
        <w:rPr>
          <w:color w:val="auto"/>
        </w:rPr>
        <w:t>n chu trình r</w:t>
      </w:r>
      <w:r w:rsidRPr="00DF5A7D">
        <w:rPr>
          <w:color w:val="auto"/>
        </w:rPr>
        <w:t>ử</w:t>
      </w:r>
      <w:r w:rsidRPr="00DF5A7D">
        <w:rPr>
          <w:color w:val="auto"/>
        </w:rPr>
        <w:t>a ti</w:t>
      </w:r>
      <w:r w:rsidRPr="00DF5A7D">
        <w:rPr>
          <w:color w:val="auto"/>
        </w:rPr>
        <w:t>ề</w:t>
      </w:r>
      <w:r w:rsidRPr="00DF5A7D">
        <w:rPr>
          <w:color w:val="auto"/>
        </w:rPr>
        <w:t>n. K</w:t>
      </w:r>
      <w:r w:rsidRPr="00DF5A7D">
        <w:rPr>
          <w:color w:val="auto"/>
        </w:rPr>
        <w:t>ế</w:t>
      </w:r>
      <w:r w:rsidRPr="00DF5A7D">
        <w:rPr>
          <w:color w:val="auto"/>
        </w:rPr>
        <w:t>t qu</w:t>
      </w:r>
      <w:r w:rsidRPr="00DF5A7D">
        <w:rPr>
          <w:color w:val="auto"/>
        </w:rPr>
        <w:t>ả</w:t>
      </w:r>
      <w:r w:rsidRPr="00DF5A7D">
        <w:rPr>
          <w:color w:val="auto"/>
        </w:rPr>
        <w:t xml:space="preserve"> th</w:t>
      </w:r>
      <w:r w:rsidRPr="00DF5A7D">
        <w:rPr>
          <w:color w:val="auto"/>
        </w:rPr>
        <w:t>ự</w:t>
      </w:r>
      <w:r w:rsidRPr="00DF5A7D">
        <w:rPr>
          <w:color w:val="auto"/>
        </w:rPr>
        <w:t>c nghi</w:t>
      </w:r>
      <w:r w:rsidRPr="00DF5A7D">
        <w:rPr>
          <w:color w:val="auto"/>
        </w:rPr>
        <w:t>ệ</w:t>
      </w:r>
      <w:r w:rsidRPr="00DF5A7D">
        <w:rPr>
          <w:color w:val="auto"/>
        </w:rPr>
        <w:t>m tr</w:t>
      </w:r>
      <w:r w:rsidRPr="00DF5A7D">
        <w:rPr>
          <w:color w:val="auto"/>
        </w:rPr>
        <w:t>ự</w:t>
      </w:r>
      <w:r w:rsidRPr="00DF5A7D">
        <w:rPr>
          <w:color w:val="auto"/>
        </w:rPr>
        <w:t>c ti</w:t>
      </w:r>
      <w:r w:rsidRPr="00DF5A7D">
        <w:rPr>
          <w:color w:val="auto"/>
        </w:rPr>
        <w:t>ế</w:t>
      </w:r>
      <w:r w:rsidRPr="00DF5A7D">
        <w:rPr>
          <w:color w:val="auto"/>
        </w:rPr>
        <w:t>p trên c</w:t>
      </w:r>
      <w:r w:rsidRPr="00DF5A7D">
        <w:rPr>
          <w:color w:val="auto"/>
        </w:rPr>
        <w:t>ụ</w:t>
      </w:r>
      <w:r w:rsidRPr="00DF5A7D">
        <w:rPr>
          <w:color w:val="auto"/>
        </w:rPr>
        <w:t>m Neo4j AuraDB ghi nh</w:t>
      </w:r>
      <w:r w:rsidRPr="00DF5A7D">
        <w:rPr>
          <w:color w:val="auto"/>
        </w:rPr>
        <w:t>ậ</w:t>
      </w:r>
      <w:r w:rsidRPr="00DF5A7D">
        <w:rPr>
          <w:color w:val="auto"/>
        </w:rPr>
        <w:t>n th</w:t>
      </w:r>
      <w:r w:rsidRPr="00DF5A7D">
        <w:rPr>
          <w:color w:val="auto"/>
        </w:rPr>
        <w:t>ờ</w:t>
      </w:r>
      <w:r w:rsidRPr="00DF5A7D">
        <w:rPr>
          <w:color w:val="auto"/>
        </w:rPr>
        <w:t xml:space="preserve">i </w:t>
      </w:r>
      <w:r w:rsidRPr="00DF5A7D">
        <w:rPr>
          <w:color w:val="auto"/>
        </w:rPr>
        <w:t>gian th</w:t>
      </w:r>
      <w:r w:rsidRPr="00DF5A7D">
        <w:rPr>
          <w:color w:val="auto"/>
        </w:rPr>
        <w:t>ự</w:t>
      </w:r>
      <w:r w:rsidRPr="00DF5A7D">
        <w:rPr>
          <w:color w:val="auto"/>
        </w:rPr>
        <w:t>c thi 393 ms, t</w:t>
      </w:r>
      <w:r w:rsidRPr="00DF5A7D">
        <w:rPr>
          <w:color w:val="auto"/>
        </w:rPr>
        <w:t>ổ</w:t>
      </w:r>
      <w:r w:rsidRPr="00DF5A7D">
        <w:rPr>
          <w:color w:val="auto"/>
        </w:rPr>
        <w:t>ng s</w:t>
      </w:r>
      <w:r w:rsidRPr="00DF5A7D">
        <w:rPr>
          <w:color w:val="auto"/>
        </w:rPr>
        <w:t>ố</w:t>
      </w:r>
      <w:r w:rsidRPr="00DF5A7D">
        <w:rPr>
          <w:color w:val="auto"/>
        </w:rPr>
        <w:t xml:space="preserve"> 2,521 DB Hits và 3 dòng k</w:t>
      </w:r>
      <w:r w:rsidRPr="00DF5A7D">
        <w:rPr>
          <w:color w:val="auto"/>
        </w:rPr>
        <w:t>ế</w:t>
      </w:r>
      <w:r w:rsidRPr="00DF5A7D">
        <w:rPr>
          <w:color w:val="auto"/>
        </w:rPr>
        <w:t>t qu</w:t>
      </w:r>
      <w:r w:rsidRPr="00DF5A7D">
        <w:rPr>
          <w:color w:val="auto"/>
        </w:rPr>
        <w:t>ả</w:t>
      </w:r>
      <w:r w:rsidRPr="00DF5A7D">
        <w:rPr>
          <w:color w:val="auto"/>
        </w:rPr>
        <w:t xml:space="preserve"> chu trình, đ</w:t>
      </w:r>
      <w:r w:rsidRPr="00DF5A7D">
        <w:rPr>
          <w:color w:val="auto"/>
        </w:rPr>
        <w:t>ồ</w:t>
      </w:r>
      <w:r w:rsidRPr="00DF5A7D">
        <w:rPr>
          <w:color w:val="auto"/>
        </w:rPr>
        <w:t>ng th</w:t>
      </w:r>
      <w:r w:rsidRPr="00DF5A7D">
        <w:rPr>
          <w:color w:val="auto"/>
        </w:rPr>
        <w:t>ờ</w:t>
      </w:r>
      <w:r w:rsidRPr="00DF5A7D">
        <w:rPr>
          <w:color w:val="auto"/>
        </w:rPr>
        <w:t>i hi</w:t>
      </w:r>
      <w:r w:rsidRPr="00DF5A7D">
        <w:rPr>
          <w:color w:val="auto"/>
        </w:rPr>
        <w:t>ể</w:t>
      </w:r>
      <w:r w:rsidRPr="00DF5A7D">
        <w:rPr>
          <w:color w:val="auto"/>
        </w:rPr>
        <w:t>n th</w:t>
      </w:r>
      <w:r w:rsidRPr="00DF5A7D">
        <w:rPr>
          <w:color w:val="auto"/>
        </w:rPr>
        <w:t>ị</w:t>
      </w:r>
      <w:r w:rsidRPr="00DF5A7D">
        <w:rPr>
          <w:color w:val="auto"/>
        </w:rPr>
        <w:t xml:space="preserve"> chi ti</w:t>
      </w:r>
      <w:r w:rsidRPr="00DF5A7D">
        <w:rPr>
          <w:color w:val="auto"/>
        </w:rPr>
        <w:t>ế</w:t>
      </w:r>
      <w:r w:rsidRPr="00DF5A7D">
        <w:rPr>
          <w:color w:val="auto"/>
        </w:rPr>
        <w:t>t các toán t</w:t>
      </w:r>
      <w:r w:rsidRPr="00DF5A7D">
        <w:rPr>
          <w:color w:val="auto"/>
        </w:rPr>
        <w:t>ử</w:t>
      </w:r>
      <w:r w:rsidRPr="00DF5A7D">
        <w:rPr>
          <w:color w:val="auto"/>
        </w:rPr>
        <w:t xml:space="preserve"> ProduceResults, Projection và CacheProperties ph</w:t>
      </w:r>
      <w:r w:rsidRPr="00DF5A7D">
        <w:rPr>
          <w:color w:val="auto"/>
        </w:rPr>
        <w:t>ụ</w:t>
      </w:r>
      <w:r w:rsidRPr="00DF5A7D">
        <w:rPr>
          <w:color w:val="auto"/>
        </w:rPr>
        <w:t>c v</w:t>
      </w:r>
      <w:r w:rsidRPr="00DF5A7D">
        <w:rPr>
          <w:color w:val="auto"/>
        </w:rPr>
        <w:t>ụ</w:t>
      </w:r>
      <w:r w:rsidRPr="00DF5A7D">
        <w:rPr>
          <w:color w:val="auto"/>
        </w:rPr>
        <w:t xml:space="preserve"> t</w:t>
      </w:r>
      <w:r w:rsidRPr="00DF5A7D">
        <w:rPr>
          <w:color w:val="auto"/>
        </w:rPr>
        <w:t>ố</w:t>
      </w:r>
      <w:r w:rsidRPr="00DF5A7D">
        <w:rPr>
          <w:color w:val="auto"/>
        </w:rPr>
        <w:t>i ưu hóa truy v</w:t>
      </w:r>
      <w:r w:rsidRPr="00DF5A7D">
        <w:rPr>
          <w:color w:val="auto"/>
        </w:rPr>
        <w:t>ấ</w:t>
      </w:r>
      <w:r w:rsidRPr="00DF5A7D">
        <w:rPr>
          <w:color w:val="auto"/>
        </w:rPr>
        <w:t>n.</w:t>
      </w:r>
    </w:p>
    <w:p w:rsidR="004D48B9" w:rsidRPr="00DF5A7D" w:rsidRDefault="00820B1B">
      <w:pPr>
        <w:spacing w:before="120" w:after="80"/>
        <w:jc w:val="center"/>
        <w:rPr>
          <w:color w:val="auto"/>
        </w:rPr>
      </w:pPr>
      <w:r w:rsidRPr="00DF5A7D">
        <w:rPr>
          <w:noProof/>
          <w:color w:val="auto"/>
        </w:rPr>
        <w:drawing>
          <wp:inline distT="0" distB="0" distL="0" distR="0" wp14:anchorId="35AF13C4" wp14:editId="189627FD">
            <wp:extent cx="5486400" cy="2824766"/>
            <wp:effectExtent l="0" t="0" r="0" b="0"/>
            <wp:docPr id="1524629213" name="Picture 152462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png"/>
                    <pic:cNvPicPr/>
                  </pic:nvPicPr>
                  <pic:blipFill>
                    <a:blip r:embed="rId23"/>
                    <a:stretch>
                      <a:fillRect/>
                    </a:stretch>
                  </pic:blipFill>
                  <pic:spPr>
                    <a:xfrm>
                      <a:off x="0" y="0"/>
                      <a:ext cx="5486400" cy="2824766"/>
                    </a:xfrm>
                    <a:prstGeom prst="rect">
                      <a:avLst/>
                    </a:prstGeom>
                  </pic:spPr>
                </pic:pic>
              </a:graphicData>
            </a:graphic>
          </wp:inline>
        </w:drawing>
      </w:r>
    </w:p>
    <w:p w:rsidR="004D48B9" w:rsidRPr="00DF5A7D" w:rsidRDefault="00820B1B">
      <w:pPr>
        <w:spacing w:before="40" w:line="312" w:lineRule="auto"/>
        <w:jc w:val="center"/>
        <w:rPr>
          <w:color w:val="auto"/>
        </w:rPr>
      </w:pPr>
      <w:r w:rsidRPr="00DF5A7D">
        <w:rPr>
          <w:i/>
          <w:color w:val="auto"/>
          <w:sz w:val="20"/>
        </w:rPr>
        <w:lastRenderedPageBreak/>
        <w:t>Hình 4.12: K</w:t>
      </w:r>
      <w:r w:rsidRPr="00DF5A7D">
        <w:rPr>
          <w:i/>
          <w:color w:val="auto"/>
          <w:sz w:val="20"/>
        </w:rPr>
        <w:t>ế</w:t>
      </w:r>
      <w:r w:rsidRPr="00DF5A7D">
        <w:rPr>
          <w:i/>
          <w:color w:val="auto"/>
          <w:sz w:val="20"/>
        </w:rPr>
        <w:t xml:space="preserve"> ho</w:t>
      </w:r>
      <w:r w:rsidRPr="00DF5A7D">
        <w:rPr>
          <w:i/>
          <w:color w:val="auto"/>
          <w:sz w:val="20"/>
        </w:rPr>
        <w:t>ạ</w:t>
      </w:r>
      <w:r w:rsidRPr="00DF5A7D">
        <w:rPr>
          <w:i/>
          <w:color w:val="auto"/>
          <w:sz w:val="20"/>
        </w:rPr>
        <w:t>ch th</w:t>
      </w:r>
      <w:r w:rsidRPr="00DF5A7D">
        <w:rPr>
          <w:i/>
          <w:color w:val="auto"/>
          <w:sz w:val="20"/>
        </w:rPr>
        <w:t>ự</w:t>
      </w:r>
      <w:r w:rsidRPr="00DF5A7D">
        <w:rPr>
          <w:i/>
          <w:color w:val="auto"/>
          <w:sz w:val="20"/>
        </w:rPr>
        <w:t>c thi PROFILE c</w:t>
      </w:r>
      <w:r w:rsidRPr="00DF5A7D">
        <w:rPr>
          <w:i/>
          <w:color w:val="auto"/>
          <w:sz w:val="20"/>
        </w:rPr>
        <w:t>ủ</w:t>
      </w:r>
      <w:r w:rsidRPr="00DF5A7D">
        <w:rPr>
          <w:i/>
          <w:color w:val="auto"/>
          <w:sz w:val="20"/>
        </w:rPr>
        <w:t>a truy v</w:t>
      </w:r>
      <w:r w:rsidRPr="00DF5A7D">
        <w:rPr>
          <w:i/>
          <w:color w:val="auto"/>
          <w:sz w:val="20"/>
        </w:rPr>
        <w:t>ấ</w:t>
      </w:r>
      <w:r w:rsidRPr="00DF5A7D">
        <w:rPr>
          <w:i/>
          <w:color w:val="auto"/>
          <w:sz w:val="20"/>
        </w:rPr>
        <w:t>n chu trình 3 đ</w:t>
      </w:r>
      <w:r w:rsidRPr="00DF5A7D">
        <w:rPr>
          <w:i/>
          <w:color w:val="auto"/>
          <w:sz w:val="20"/>
        </w:rPr>
        <w:t>ỉ</w:t>
      </w:r>
      <w:r w:rsidRPr="00DF5A7D">
        <w:rPr>
          <w:i/>
          <w:color w:val="auto"/>
          <w:sz w:val="20"/>
        </w:rPr>
        <w:t>nh</w:t>
      </w:r>
    </w:p>
    <w:p w:rsidR="004D48B9" w:rsidRPr="00DF5A7D" w:rsidRDefault="00820B1B">
      <w:pPr>
        <w:pStyle w:val="Heading2"/>
        <w:spacing w:before="280" w:after="120"/>
        <w:rPr>
          <w:color w:val="auto"/>
        </w:rPr>
      </w:pPr>
      <w:r w:rsidRPr="00DF5A7D">
        <w:rPr>
          <w:color w:val="auto"/>
        </w:rPr>
        <w:t>4.12. K</w:t>
      </w:r>
      <w:r w:rsidRPr="00DF5A7D">
        <w:rPr>
          <w:color w:val="auto"/>
        </w:rPr>
        <w:t>ị</w:t>
      </w:r>
      <w:r w:rsidRPr="00DF5A7D">
        <w:rPr>
          <w:color w:val="auto"/>
        </w:rPr>
        <w:t>ch b</w:t>
      </w:r>
      <w:r w:rsidRPr="00DF5A7D">
        <w:rPr>
          <w:color w:val="auto"/>
        </w:rPr>
        <w:t>ả</w:t>
      </w:r>
      <w:r w:rsidRPr="00DF5A7D">
        <w:rPr>
          <w:color w:val="auto"/>
        </w:rPr>
        <w:t>n Trình di</w:t>
      </w:r>
      <w:r w:rsidRPr="00DF5A7D">
        <w:rPr>
          <w:color w:val="auto"/>
        </w:rPr>
        <w:t>ễ</w:t>
      </w:r>
      <w:r w:rsidRPr="00DF5A7D">
        <w:rPr>
          <w:color w:val="auto"/>
        </w:rPr>
        <w:t>n Demo và K</w:t>
      </w:r>
      <w:r w:rsidRPr="00DF5A7D">
        <w:rPr>
          <w:color w:val="auto"/>
        </w:rPr>
        <w:t>ế</w:t>
      </w:r>
      <w:r w:rsidRPr="00DF5A7D">
        <w:rPr>
          <w:color w:val="auto"/>
        </w:rPr>
        <w:t>t qu</w:t>
      </w:r>
      <w:r w:rsidRPr="00DF5A7D">
        <w:rPr>
          <w:color w:val="auto"/>
        </w:rPr>
        <w:t>ả</w:t>
      </w:r>
      <w:r w:rsidRPr="00DF5A7D">
        <w:rPr>
          <w:color w:val="auto"/>
        </w:rPr>
        <w:t xml:space="preserve"> Mong đ</w:t>
      </w:r>
      <w:r w:rsidRPr="00DF5A7D">
        <w:rPr>
          <w:color w:val="auto"/>
        </w:rPr>
        <w:t>ợ</w:t>
      </w:r>
      <w:r w:rsidRPr="00DF5A7D">
        <w:rPr>
          <w:color w:val="auto"/>
        </w:rPr>
        <w:t>i Nghi</w:t>
      </w:r>
      <w:r w:rsidRPr="00DF5A7D">
        <w:rPr>
          <w:color w:val="auto"/>
        </w:rPr>
        <w:t>ệ</w:t>
      </w:r>
      <w:r w:rsidRPr="00DF5A7D">
        <w:rPr>
          <w:color w:val="auto"/>
        </w:rPr>
        <w:t>m thu</w:t>
      </w:r>
    </w:p>
    <w:p w:rsidR="004D48B9" w:rsidRPr="00DF5A7D" w:rsidRDefault="00820B1B">
      <w:pPr>
        <w:spacing w:before="40" w:after="120"/>
        <w:rPr>
          <w:color w:val="auto"/>
        </w:rPr>
      </w:pPr>
      <w:r w:rsidRPr="00DF5A7D">
        <w:rPr>
          <w:color w:val="auto"/>
        </w:rPr>
        <w:t>B</w:t>
      </w:r>
      <w:r w:rsidRPr="00DF5A7D">
        <w:rPr>
          <w:color w:val="auto"/>
        </w:rPr>
        <w:t>ả</w:t>
      </w:r>
      <w:r w:rsidRPr="00DF5A7D">
        <w:rPr>
          <w:color w:val="auto"/>
        </w:rPr>
        <w:t>ng 4.2 t</w:t>
      </w:r>
      <w:r w:rsidRPr="00DF5A7D">
        <w:rPr>
          <w:color w:val="auto"/>
        </w:rPr>
        <w:t>ổ</w:t>
      </w:r>
      <w:r w:rsidRPr="00DF5A7D">
        <w:rPr>
          <w:color w:val="auto"/>
        </w:rPr>
        <w:t>ng h</w:t>
      </w:r>
      <w:r w:rsidRPr="00DF5A7D">
        <w:rPr>
          <w:color w:val="auto"/>
        </w:rPr>
        <w:t>ợ</w:t>
      </w:r>
      <w:r w:rsidRPr="00DF5A7D">
        <w:rPr>
          <w:color w:val="auto"/>
        </w:rPr>
        <w:t>p chi ti</w:t>
      </w:r>
      <w:r w:rsidRPr="00DF5A7D">
        <w:rPr>
          <w:color w:val="auto"/>
        </w:rPr>
        <w:t>ế</w:t>
      </w:r>
      <w:r w:rsidRPr="00DF5A7D">
        <w:rPr>
          <w:color w:val="auto"/>
        </w:rPr>
        <w:t>t các k</w:t>
      </w:r>
      <w:r w:rsidRPr="00DF5A7D">
        <w:rPr>
          <w:color w:val="auto"/>
        </w:rPr>
        <w:t>ị</w:t>
      </w:r>
      <w:r w:rsidRPr="00DF5A7D">
        <w:rPr>
          <w:color w:val="auto"/>
        </w:rPr>
        <w:t>ch b</w:t>
      </w:r>
      <w:r w:rsidRPr="00DF5A7D">
        <w:rPr>
          <w:color w:val="auto"/>
        </w:rPr>
        <w:t>ả</w:t>
      </w:r>
      <w:r w:rsidRPr="00DF5A7D">
        <w:rPr>
          <w:color w:val="auto"/>
        </w:rPr>
        <w:t>n th</w:t>
      </w:r>
      <w:r w:rsidRPr="00DF5A7D">
        <w:rPr>
          <w:color w:val="auto"/>
        </w:rPr>
        <w:t>ự</w:t>
      </w:r>
      <w:r w:rsidRPr="00DF5A7D">
        <w:rPr>
          <w:color w:val="auto"/>
        </w:rPr>
        <w:t>c nghi</w:t>
      </w:r>
      <w:r w:rsidRPr="00DF5A7D">
        <w:rPr>
          <w:color w:val="auto"/>
        </w:rPr>
        <w:t>ệ</w:t>
      </w:r>
      <w:r w:rsidRPr="00DF5A7D">
        <w:rPr>
          <w:color w:val="auto"/>
        </w:rPr>
        <w:t>m c</w:t>
      </w:r>
      <w:r w:rsidRPr="00DF5A7D">
        <w:rPr>
          <w:color w:val="auto"/>
        </w:rPr>
        <w:t>ố</w:t>
      </w:r>
      <w:r w:rsidRPr="00DF5A7D">
        <w:rPr>
          <w:color w:val="auto"/>
        </w:rPr>
        <w:t>t lõi ph</w:t>
      </w:r>
      <w:r w:rsidRPr="00DF5A7D">
        <w:rPr>
          <w:color w:val="auto"/>
        </w:rPr>
        <w:t>ụ</w:t>
      </w:r>
      <w:r w:rsidRPr="00DF5A7D">
        <w:rPr>
          <w:color w:val="auto"/>
        </w:rPr>
        <w:t>c v</w:t>
      </w:r>
      <w:r w:rsidRPr="00DF5A7D">
        <w:rPr>
          <w:color w:val="auto"/>
        </w:rPr>
        <w:t>ụ</w:t>
      </w:r>
      <w:r w:rsidRPr="00DF5A7D">
        <w:rPr>
          <w:color w:val="auto"/>
        </w:rPr>
        <w:t xml:space="preserve"> quá trình trình di</w:t>
      </w:r>
      <w:r w:rsidRPr="00DF5A7D">
        <w:rPr>
          <w:color w:val="auto"/>
        </w:rPr>
        <w:t>ễ</w:t>
      </w:r>
      <w:r w:rsidRPr="00DF5A7D">
        <w:rPr>
          <w:color w:val="auto"/>
        </w:rPr>
        <w:t>n và nghi</w:t>
      </w:r>
      <w:r w:rsidRPr="00DF5A7D">
        <w:rPr>
          <w:color w:val="auto"/>
        </w:rPr>
        <w:t>ệ</w:t>
      </w:r>
      <w:r w:rsidRPr="00DF5A7D">
        <w:rPr>
          <w:color w:val="auto"/>
        </w:rPr>
        <w:t>m thu đ</w:t>
      </w:r>
      <w:r w:rsidRPr="00DF5A7D">
        <w:rPr>
          <w:color w:val="auto"/>
        </w:rPr>
        <w:t>ồ</w:t>
      </w:r>
      <w:r w:rsidRPr="00DF5A7D">
        <w:rPr>
          <w:color w:val="auto"/>
        </w:rPr>
        <w:t xml:space="preserve"> án trư</w:t>
      </w:r>
      <w:r w:rsidRPr="00DF5A7D">
        <w:rPr>
          <w:color w:val="auto"/>
        </w:rPr>
        <w:t>ớ</w:t>
      </w:r>
      <w:r w:rsidRPr="00DF5A7D">
        <w:rPr>
          <w:color w:val="auto"/>
        </w:rPr>
        <w:t>c H</w:t>
      </w:r>
      <w:r w:rsidRPr="00DF5A7D">
        <w:rPr>
          <w:color w:val="auto"/>
        </w:rPr>
        <w:t>ộ</w:t>
      </w:r>
      <w:r w:rsidRPr="00DF5A7D">
        <w:rPr>
          <w:color w:val="auto"/>
        </w:rPr>
        <w:t>i đ</w:t>
      </w:r>
      <w:r w:rsidRPr="00DF5A7D">
        <w:rPr>
          <w:color w:val="auto"/>
        </w:rPr>
        <w:t>ồ</w:t>
      </w:r>
      <w:r w:rsidRPr="00DF5A7D">
        <w:rPr>
          <w:color w:val="auto"/>
        </w:rPr>
        <w:t>ng ch</w:t>
      </w:r>
      <w:r w:rsidRPr="00DF5A7D">
        <w:rPr>
          <w:color w:val="auto"/>
        </w:rPr>
        <w:t>ấ</w:t>
      </w:r>
      <w:r w:rsidRPr="00DF5A7D">
        <w:rPr>
          <w:color w:val="auto"/>
        </w:rPr>
        <w:t>m thi:</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889"/>
        <w:gridCol w:w="2158"/>
        <w:gridCol w:w="3119"/>
        <w:gridCol w:w="1889"/>
      </w:tblGrid>
      <w:tr w:rsidR="002F11B0" w:rsidRPr="00DF5A7D">
        <w:trPr>
          <w:jc w:val="center"/>
        </w:trPr>
        <w:tc>
          <w:tcPr>
            <w:tcW w:w="2268" w:type="dxa"/>
            <w:shd w:val="clear" w:color="auto" w:fill="1E3A8A"/>
          </w:tcPr>
          <w:p w:rsidR="004D48B9" w:rsidRPr="00DF5A7D" w:rsidRDefault="00820B1B">
            <w:pPr>
              <w:rPr>
                <w:color w:val="auto"/>
              </w:rPr>
            </w:pPr>
            <w:r w:rsidRPr="00DF5A7D">
              <w:rPr>
                <w:b/>
                <w:color w:val="auto"/>
                <w:sz w:val="17"/>
              </w:rPr>
              <w:t>K</w:t>
            </w:r>
            <w:r w:rsidRPr="00DF5A7D">
              <w:rPr>
                <w:b/>
                <w:color w:val="auto"/>
                <w:sz w:val="17"/>
              </w:rPr>
              <w:t>ị</w:t>
            </w:r>
            <w:r w:rsidRPr="00DF5A7D">
              <w:rPr>
                <w:b/>
                <w:color w:val="auto"/>
                <w:sz w:val="17"/>
              </w:rPr>
              <w:t>ch B</w:t>
            </w:r>
            <w:r w:rsidRPr="00DF5A7D">
              <w:rPr>
                <w:b/>
                <w:color w:val="auto"/>
                <w:sz w:val="17"/>
              </w:rPr>
              <w:t>ả</w:t>
            </w:r>
            <w:r w:rsidRPr="00DF5A7D">
              <w:rPr>
                <w:b/>
                <w:color w:val="auto"/>
                <w:sz w:val="17"/>
              </w:rPr>
              <w:t>n Ki</w:t>
            </w:r>
            <w:r w:rsidRPr="00DF5A7D">
              <w:rPr>
                <w:b/>
                <w:color w:val="auto"/>
                <w:sz w:val="17"/>
              </w:rPr>
              <w:t>ể</w:t>
            </w:r>
            <w:r w:rsidRPr="00DF5A7D">
              <w:rPr>
                <w:b/>
                <w:color w:val="auto"/>
                <w:sz w:val="17"/>
              </w:rPr>
              <w:t>m Th</w:t>
            </w:r>
            <w:r w:rsidRPr="00DF5A7D">
              <w:rPr>
                <w:b/>
                <w:color w:val="auto"/>
                <w:sz w:val="17"/>
              </w:rPr>
              <w:t>ử</w:t>
            </w:r>
          </w:p>
        </w:tc>
        <w:tc>
          <w:tcPr>
            <w:tcW w:w="2268" w:type="dxa"/>
            <w:shd w:val="clear" w:color="auto" w:fill="1E3A8A"/>
          </w:tcPr>
          <w:p w:rsidR="004D48B9" w:rsidRPr="00DF5A7D" w:rsidRDefault="00820B1B">
            <w:pPr>
              <w:rPr>
                <w:color w:val="auto"/>
              </w:rPr>
            </w:pPr>
            <w:r w:rsidRPr="00DF5A7D">
              <w:rPr>
                <w:b/>
                <w:color w:val="auto"/>
                <w:sz w:val="17"/>
              </w:rPr>
              <w:t>Các Bư</w:t>
            </w:r>
            <w:r w:rsidRPr="00DF5A7D">
              <w:rPr>
                <w:b/>
                <w:color w:val="auto"/>
                <w:sz w:val="17"/>
              </w:rPr>
              <w:t>ớ</w:t>
            </w:r>
            <w:r w:rsidRPr="00DF5A7D">
              <w:rPr>
                <w:b/>
                <w:color w:val="auto"/>
                <w:sz w:val="17"/>
              </w:rPr>
              <w:t>c Thao Tác Th</w:t>
            </w:r>
            <w:r w:rsidRPr="00DF5A7D">
              <w:rPr>
                <w:b/>
                <w:color w:val="auto"/>
                <w:sz w:val="17"/>
              </w:rPr>
              <w:t>ự</w:t>
            </w:r>
            <w:r w:rsidRPr="00DF5A7D">
              <w:rPr>
                <w:b/>
                <w:color w:val="auto"/>
                <w:sz w:val="17"/>
              </w:rPr>
              <w:t>c Hi</w:t>
            </w:r>
            <w:r w:rsidRPr="00DF5A7D">
              <w:rPr>
                <w:b/>
                <w:color w:val="auto"/>
                <w:sz w:val="17"/>
              </w:rPr>
              <w:t>ệ</w:t>
            </w:r>
            <w:r w:rsidRPr="00DF5A7D">
              <w:rPr>
                <w:b/>
                <w:color w:val="auto"/>
                <w:sz w:val="17"/>
              </w:rPr>
              <w:t>n</w:t>
            </w:r>
          </w:p>
        </w:tc>
        <w:tc>
          <w:tcPr>
            <w:tcW w:w="2268" w:type="dxa"/>
            <w:shd w:val="clear" w:color="auto" w:fill="1E3A8A"/>
          </w:tcPr>
          <w:p w:rsidR="004D48B9" w:rsidRPr="00DF5A7D" w:rsidRDefault="00820B1B">
            <w:pPr>
              <w:rPr>
                <w:color w:val="auto"/>
              </w:rPr>
            </w:pPr>
            <w:r w:rsidRPr="00DF5A7D">
              <w:rPr>
                <w:b/>
                <w:color w:val="auto"/>
                <w:sz w:val="17"/>
              </w:rPr>
              <w:t>K</w:t>
            </w:r>
            <w:r w:rsidRPr="00DF5A7D">
              <w:rPr>
                <w:b/>
                <w:color w:val="auto"/>
                <w:sz w:val="17"/>
              </w:rPr>
              <w:t>ế</w:t>
            </w:r>
            <w:r w:rsidRPr="00DF5A7D">
              <w:rPr>
                <w:b/>
                <w:color w:val="auto"/>
                <w:sz w:val="17"/>
              </w:rPr>
              <w:t>t Qu</w:t>
            </w:r>
            <w:r w:rsidRPr="00DF5A7D">
              <w:rPr>
                <w:b/>
                <w:color w:val="auto"/>
                <w:sz w:val="17"/>
              </w:rPr>
              <w:t>ả</w:t>
            </w:r>
            <w:r w:rsidRPr="00DF5A7D">
              <w:rPr>
                <w:b/>
                <w:color w:val="auto"/>
                <w:sz w:val="17"/>
              </w:rPr>
              <w:t xml:space="preserve"> Mong </w:t>
            </w:r>
            <w:r w:rsidRPr="00DF5A7D">
              <w:rPr>
                <w:b/>
                <w:color w:val="auto"/>
                <w:sz w:val="17"/>
              </w:rPr>
              <w:t>Đ</w:t>
            </w:r>
            <w:r w:rsidRPr="00DF5A7D">
              <w:rPr>
                <w:b/>
                <w:color w:val="auto"/>
                <w:sz w:val="17"/>
              </w:rPr>
              <w:t>ợ</w:t>
            </w:r>
            <w:r w:rsidRPr="00DF5A7D">
              <w:rPr>
                <w:b/>
                <w:color w:val="auto"/>
                <w:sz w:val="17"/>
              </w:rPr>
              <w:t>i K</w:t>
            </w:r>
            <w:r w:rsidRPr="00DF5A7D">
              <w:rPr>
                <w:b/>
                <w:color w:val="auto"/>
                <w:sz w:val="17"/>
              </w:rPr>
              <w:t>ỹ</w:t>
            </w:r>
            <w:r w:rsidRPr="00DF5A7D">
              <w:rPr>
                <w:b/>
                <w:color w:val="auto"/>
                <w:sz w:val="17"/>
              </w:rPr>
              <w:t xml:space="preserve"> Thu</w:t>
            </w:r>
            <w:r w:rsidRPr="00DF5A7D">
              <w:rPr>
                <w:b/>
                <w:color w:val="auto"/>
                <w:sz w:val="17"/>
              </w:rPr>
              <w:t>ậ</w:t>
            </w:r>
            <w:r w:rsidRPr="00DF5A7D">
              <w:rPr>
                <w:b/>
                <w:color w:val="auto"/>
                <w:sz w:val="17"/>
              </w:rPr>
              <w:t>t</w:t>
            </w:r>
          </w:p>
        </w:tc>
        <w:tc>
          <w:tcPr>
            <w:tcW w:w="2268" w:type="dxa"/>
            <w:shd w:val="clear" w:color="auto" w:fill="1E3A8A"/>
          </w:tcPr>
          <w:p w:rsidR="004D48B9" w:rsidRPr="00DF5A7D" w:rsidRDefault="00820B1B">
            <w:pPr>
              <w:rPr>
                <w:color w:val="auto"/>
              </w:rPr>
            </w:pPr>
            <w:r w:rsidRPr="00DF5A7D">
              <w:rPr>
                <w:b/>
                <w:color w:val="auto"/>
                <w:sz w:val="17"/>
              </w:rPr>
              <w:t xml:space="preserve">Hình </w:t>
            </w:r>
            <w:r w:rsidRPr="00DF5A7D">
              <w:rPr>
                <w:b/>
                <w:color w:val="auto"/>
                <w:sz w:val="17"/>
              </w:rPr>
              <w:t>Ả</w:t>
            </w:r>
            <w:r w:rsidRPr="00DF5A7D">
              <w:rPr>
                <w:b/>
                <w:color w:val="auto"/>
                <w:sz w:val="17"/>
              </w:rPr>
              <w:t>nh / Minh Ch</w:t>
            </w:r>
            <w:r w:rsidRPr="00DF5A7D">
              <w:rPr>
                <w:b/>
                <w:color w:val="auto"/>
                <w:sz w:val="17"/>
              </w:rPr>
              <w:t>ứ</w:t>
            </w:r>
            <w:r w:rsidRPr="00DF5A7D">
              <w:rPr>
                <w:b/>
                <w:color w:val="auto"/>
                <w:sz w:val="17"/>
              </w:rPr>
              <w:t>ng</w:t>
            </w:r>
          </w:p>
        </w:tc>
      </w:tr>
      <w:tr w:rsidR="002F11B0" w:rsidRPr="00DF5A7D">
        <w:trPr>
          <w:jc w:val="center"/>
        </w:trPr>
        <w:tc>
          <w:tcPr>
            <w:tcW w:w="2268" w:type="dxa"/>
            <w:shd w:val="clear" w:color="auto" w:fill="FFFFFF"/>
          </w:tcPr>
          <w:p w:rsidR="004D48B9" w:rsidRPr="00DF5A7D" w:rsidRDefault="00820B1B">
            <w:pPr>
              <w:rPr>
                <w:color w:val="auto"/>
              </w:rPr>
            </w:pPr>
            <w:r w:rsidRPr="00DF5A7D">
              <w:rPr>
                <w:color w:val="auto"/>
                <w:sz w:val="16"/>
              </w:rPr>
              <w:t>K</w:t>
            </w:r>
            <w:r w:rsidRPr="00DF5A7D">
              <w:rPr>
                <w:color w:val="auto"/>
                <w:sz w:val="16"/>
              </w:rPr>
              <w:t>ị</w:t>
            </w:r>
            <w:r w:rsidRPr="00DF5A7D">
              <w:rPr>
                <w:color w:val="auto"/>
                <w:sz w:val="16"/>
              </w:rPr>
              <w:t>ch b</w:t>
            </w:r>
            <w:r w:rsidRPr="00DF5A7D">
              <w:rPr>
                <w:color w:val="auto"/>
                <w:sz w:val="16"/>
              </w:rPr>
              <w:t>ả</w:t>
            </w:r>
            <w:r w:rsidRPr="00DF5A7D">
              <w:rPr>
                <w:color w:val="auto"/>
                <w:sz w:val="16"/>
              </w:rPr>
              <w:t>n 1: Phòng ch</w:t>
            </w:r>
            <w:r w:rsidRPr="00DF5A7D">
              <w:rPr>
                <w:color w:val="auto"/>
                <w:sz w:val="16"/>
              </w:rPr>
              <w:t>ố</w:t>
            </w:r>
            <w:r w:rsidRPr="00DF5A7D">
              <w:rPr>
                <w:color w:val="auto"/>
                <w:sz w:val="16"/>
              </w:rPr>
              <w:t>ng t</w:t>
            </w:r>
            <w:r w:rsidRPr="00DF5A7D">
              <w:rPr>
                <w:color w:val="auto"/>
                <w:sz w:val="16"/>
              </w:rPr>
              <w:t>ấ</w:t>
            </w:r>
            <w:r w:rsidRPr="00DF5A7D">
              <w:rPr>
                <w:color w:val="auto"/>
                <w:sz w:val="16"/>
              </w:rPr>
              <w:t>n công Brute-force v</w:t>
            </w:r>
            <w:r w:rsidRPr="00DF5A7D">
              <w:rPr>
                <w:color w:val="auto"/>
                <w:sz w:val="16"/>
              </w:rPr>
              <w:t>ớ</w:t>
            </w:r>
            <w:r w:rsidRPr="00DF5A7D">
              <w:rPr>
                <w:color w:val="auto"/>
                <w:sz w:val="16"/>
              </w:rPr>
              <w:t>i Redis</w:t>
            </w:r>
          </w:p>
        </w:tc>
        <w:tc>
          <w:tcPr>
            <w:tcW w:w="2268" w:type="dxa"/>
            <w:shd w:val="clear" w:color="auto" w:fill="FFFFFF"/>
          </w:tcPr>
          <w:p w:rsidR="004D48B9" w:rsidRPr="00DF5A7D" w:rsidRDefault="00820B1B">
            <w:pPr>
              <w:rPr>
                <w:color w:val="auto"/>
              </w:rPr>
            </w:pPr>
            <w:r w:rsidRPr="00DF5A7D">
              <w:rPr>
                <w:color w:val="auto"/>
                <w:sz w:val="16"/>
              </w:rPr>
              <w:t>1. M</w:t>
            </w:r>
            <w:r w:rsidRPr="00DF5A7D">
              <w:rPr>
                <w:color w:val="auto"/>
                <w:sz w:val="16"/>
              </w:rPr>
              <w:t>ở</w:t>
            </w:r>
            <w:r w:rsidRPr="00DF5A7D">
              <w:rPr>
                <w:color w:val="auto"/>
                <w:sz w:val="16"/>
              </w:rPr>
              <w:t xml:space="preserve"> Dashboard xem tr</w:t>
            </w:r>
            <w:r w:rsidRPr="00DF5A7D">
              <w:rPr>
                <w:color w:val="auto"/>
                <w:sz w:val="16"/>
              </w:rPr>
              <w:t>ạ</w:t>
            </w:r>
            <w:r w:rsidRPr="00DF5A7D">
              <w:rPr>
                <w:color w:val="auto"/>
                <w:sz w:val="16"/>
              </w:rPr>
              <w:t>ng thái ban đ</w:t>
            </w:r>
            <w:r w:rsidRPr="00DF5A7D">
              <w:rPr>
                <w:color w:val="auto"/>
                <w:sz w:val="16"/>
              </w:rPr>
              <w:t>ầ</w:t>
            </w:r>
            <w:r w:rsidRPr="00DF5A7D">
              <w:rPr>
                <w:color w:val="auto"/>
                <w:sz w:val="16"/>
              </w:rPr>
              <w:t>u (3 tài kho</w:t>
            </w:r>
            <w:r w:rsidRPr="00DF5A7D">
              <w:rPr>
                <w:color w:val="auto"/>
                <w:sz w:val="16"/>
              </w:rPr>
              <w:t>ả</w:t>
            </w:r>
            <w:r w:rsidRPr="00DF5A7D">
              <w:rPr>
                <w:color w:val="auto"/>
                <w:sz w:val="16"/>
              </w:rPr>
              <w:t>n b</w:t>
            </w:r>
            <w:r w:rsidRPr="00DF5A7D">
              <w:rPr>
                <w:color w:val="auto"/>
                <w:sz w:val="16"/>
              </w:rPr>
              <w:t>ị</w:t>
            </w:r>
            <w:r w:rsidRPr="00DF5A7D">
              <w:rPr>
                <w:color w:val="auto"/>
                <w:sz w:val="16"/>
              </w:rPr>
              <w:t xml:space="preserve"> khóa, 9 tài kho</w:t>
            </w:r>
            <w:r w:rsidRPr="00DF5A7D">
              <w:rPr>
                <w:color w:val="auto"/>
                <w:sz w:val="16"/>
              </w:rPr>
              <w:t>ả</w:t>
            </w:r>
            <w:r w:rsidRPr="00DF5A7D">
              <w:rPr>
                <w:color w:val="auto"/>
                <w:sz w:val="16"/>
              </w:rPr>
              <w:t>n có l</w:t>
            </w:r>
            <w:r w:rsidRPr="00DF5A7D">
              <w:rPr>
                <w:color w:val="auto"/>
                <w:sz w:val="16"/>
              </w:rPr>
              <w:t>ỗ</w:t>
            </w:r>
            <w:r w:rsidRPr="00DF5A7D">
              <w:rPr>
                <w:color w:val="auto"/>
                <w:sz w:val="16"/>
              </w:rPr>
              <w:t>i).</w:t>
            </w:r>
            <w:r w:rsidRPr="00DF5A7D">
              <w:rPr>
                <w:color w:val="auto"/>
                <w:sz w:val="16"/>
              </w:rPr>
              <w:br/>
              <w:t>2. Nh</w:t>
            </w:r>
            <w:r w:rsidRPr="00DF5A7D">
              <w:rPr>
                <w:color w:val="auto"/>
                <w:sz w:val="16"/>
              </w:rPr>
              <w:t>ậ</w:t>
            </w:r>
            <w:r w:rsidRPr="00DF5A7D">
              <w:rPr>
                <w:color w:val="auto"/>
                <w:sz w:val="16"/>
              </w:rPr>
              <w:t>p tài kho</w:t>
            </w:r>
            <w:r w:rsidRPr="00DF5A7D">
              <w:rPr>
                <w:color w:val="auto"/>
                <w:sz w:val="16"/>
              </w:rPr>
              <w:t>ả</w:t>
            </w:r>
            <w:r w:rsidRPr="00DF5A7D">
              <w:rPr>
                <w:color w:val="auto"/>
                <w:sz w:val="16"/>
              </w:rPr>
              <w:t>n ACC025 và m</w:t>
            </w:r>
            <w:r w:rsidRPr="00DF5A7D">
              <w:rPr>
                <w:color w:val="auto"/>
                <w:sz w:val="16"/>
              </w:rPr>
              <w:t>ậ</w:t>
            </w:r>
            <w:r w:rsidRPr="00DF5A7D">
              <w:rPr>
                <w:color w:val="auto"/>
                <w:sz w:val="16"/>
              </w:rPr>
              <w:t>t kh</w:t>
            </w:r>
            <w:r w:rsidRPr="00DF5A7D">
              <w:rPr>
                <w:color w:val="auto"/>
                <w:sz w:val="16"/>
              </w:rPr>
              <w:t>ẩ</w:t>
            </w:r>
            <w:r w:rsidRPr="00DF5A7D">
              <w:rPr>
                <w:color w:val="auto"/>
                <w:sz w:val="16"/>
              </w:rPr>
              <w:t>u sai t</w:t>
            </w:r>
            <w:r w:rsidRPr="00DF5A7D">
              <w:rPr>
                <w:color w:val="auto"/>
                <w:sz w:val="16"/>
              </w:rPr>
              <w:t>ừ</w:t>
            </w:r>
            <w:r w:rsidRPr="00DF5A7D">
              <w:rPr>
                <w:color w:val="auto"/>
                <w:sz w:val="16"/>
              </w:rPr>
              <w:t xml:space="preserve"> l</w:t>
            </w:r>
            <w:r w:rsidRPr="00DF5A7D">
              <w:rPr>
                <w:color w:val="auto"/>
                <w:sz w:val="16"/>
              </w:rPr>
              <w:t>ầ</w:t>
            </w:r>
            <w:r w:rsidRPr="00DF5A7D">
              <w:rPr>
                <w:color w:val="auto"/>
                <w:sz w:val="16"/>
              </w:rPr>
              <w:t>n 1 đ</w:t>
            </w:r>
            <w:r w:rsidRPr="00DF5A7D">
              <w:rPr>
                <w:color w:val="auto"/>
                <w:sz w:val="16"/>
              </w:rPr>
              <w:t>ế</w:t>
            </w:r>
            <w:r w:rsidRPr="00DF5A7D">
              <w:rPr>
                <w:color w:val="auto"/>
                <w:sz w:val="16"/>
              </w:rPr>
              <w:t>n l</w:t>
            </w:r>
            <w:r w:rsidRPr="00DF5A7D">
              <w:rPr>
                <w:color w:val="auto"/>
                <w:sz w:val="16"/>
              </w:rPr>
              <w:t>ầ</w:t>
            </w:r>
            <w:r w:rsidRPr="00DF5A7D">
              <w:rPr>
                <w:color w:val="auto"/>
                <w:sz w:val="16"/>
              </w:rPr>
              <w:t>n 4.</w:t>
            </w:r>
            <w:r w:rsidRPr="00DF5A7D">
              <w:rPr>
                <w:color w:val="auto"/>
                <w:sz w:val="16"/>
              </w:rPr>
              <w:br/>
              <w:t>3. Nh</w:t>
            </w:r>
            <w:r w:rsidRPr="00DF5A7D">
              <w:rPr>
                <w:color w:val="auto"/>
                <w:sz w:val="16"/>
              </w:rPr>
              <w:t>ậ</w:t>
            </w:r>
            <w:r w:rsidRPr="00DF5A7D">
              <w:rPr>
                <w:color w:val="auto"/>
                <w:sz w:val="16"/>
              </w:rPr>
              <w:t>p sai l</w:t>
            </w:r>
            <w:r w:rsidRPr="00DF5A7D">
              <w:rPr>
                <w:color w:val="auto"/>
                <w:sz w:val="16"/>
              </w:rPr>
              <w:t>ầ</w:t>
            </w:r>
            <w:r w:rsidRPr="00DF5A7D">
              <w:rPr>
                <w:color w:val="auto"/>
                <w:sz w:val="16"/>
              </w:rPr>
              <w:t>n th</w:t>
            </w:r>
            <w:r w:rsidRPr="00DF5A7D">
              <w:rPr>
                <w:color w:val="auto"/>
                <w:sz w:val="16"/>
              </w:rPr>
              <w:t>ứ</w:t>
            </w:r>
            <w:r w:rsidRPr="00DF5A7D">
              <w:rPr>
                <w:color w:val="auto"/>
                <w:sz w:val="16"/>
              </w:rPr>
              <w:t xml:space="preserve"> 5 </w:t>
            </w:r>
            <w:r w:rsidRPr="00DF5A7D">
              <w:rPr>
                <w:color w:val="auto"/>
                <w:sz w:val="16"/>
              </w:rPr>
              <w:t>vào tài kho</w:t>
            </w:r>
            <w:r w:rsidRPr="00DF5A7D">
              <w:rPr>
                <w:color w:val="auto"/>
                <w:sz w:val="16"/>
              </w:rPr>
              <w:t>ả</w:t>
            </w:r>
            <w:r w:rsidRPr="00DF5A7D">
              <w:rPr>
                <w:color w:val="auto"/>
                <w:sz w:val="16"/>
              </w:rPr>
              <w:t>n ACC025.</w:t>
            </w:r>
            <w:r w:rsidRPr="00DF5A7D">
              <w:rPr>
                <w:color w:val="auto"/>
                <w:sz w:val="16"/>
              </w:rPr>
              <w:br/>
              <w:t>4. Th</w:t>
            </w:r>
            <w:r w:rsidRPr="00DF5A7D">
              <w:rPr>
                <w:color w:val="auto"/>
                <w:sz w:val="16"/>
              </w:rPr>
              <w:t>ử</w:t>
            </w:r>
            <w:r w:rsidRPr="00DF5A7D">
              <w:rPr>
                <w:color w:val="auto"/>
                <w:sz w:val="16"/>
              </w:rPr>
              <w:t xml:space="preserve"> đăng nh</w:t>
            </w:r>
            <w:r w:rsidRPr="00DF5A7D">
              <w:rPr>
                <w:color w:val="auto"/>
                <w:sz w:val="16"/>
              </w:rPr>
              <w:t>ậ</w:t>
            </w:r>
            <w:r w:rsidRPr="00DF5A7D">
              <w:rPr>
                <w:color w:val="auto"/>
                <w:sz w:val="16"/>
              </w:rPr>
              <w:t>p l</w:t>
            </w:r>
            <w:r w:rsidRPr="00DF5A7D">
              <w:rPr>
                <w:color w:val="auto"/>
                <w:sz w:val="16"/>
              </w:rPr>
              <w:t>ạ</w:t>
            </w:r>
            <w:r w:rsidRPr="00DF5A7D">
              <w:rPr>
                <w:color w:val="auto"/>
                <w:sz w:val="16"/>
              </w:rPr>
              <w:t>i b</w:t>
            </w:r>
            <w:r w:rsidRPr="00DF5A7D">
              <w:rPr>
                <w:color w:val="auto"/>
                <w:sz w:val="16"/>
              </w:rPr>
              <w:t>ằ</w:t>
            </w:r>
            <w:r w:rsidRPr="00DF5A7D">
              <w:rPr>
                <w:color w:val="auto"/>
                <w:sz w:val="16"/>
              </w:rPr>
              <w:t>ng m</w:t>
            </w:r>
            <w:r w:rsidRPr="00DF5A7D">
              <w:rPr>
                <w:color w:val="auto"/>
                <w:sz w:val="16"/>
              </w:rPr>
              <w:t>ậ</w:t>
            </w:r>
            <w:r w:rsidRPr="00DF5A7D">
              <w:rPr>
                <w:color w:val="auto"/>
                <w:sz w:val="16"/>
              </w:rPr>
              <w:t>t kh</w:t>
            </w:r>
            <w:r w:rsidRPr="00DF5A7D">
              <w:rPr>
                <w:color w:val="auto"/>
                <w:sz w:val="16"/>
              </w:rPr>
              <w:t>ẩ</w:t>
            </w:r>
            <w:r w:rsidRPr="00DF5A7D">
              <w:rPr>
                <w:color w:val="auto"/>
                <w:sz w:val="16"/>
              </w:rPr>
              <w:t>u đúng trong khi tài kho</w:t>
            </w:r>
            <w:r w:rsidRPr="00DF5A7D">
              <w:rPr>
                <w:color w:val="auto"/>
                <w:sz w:val="16"/>
              </w:rPr>
              <w:t>ả</w:t>
            </w:r>
            <w:r w:rsidRPr="00DF5A7D">
              <w:rPr>
                <w:color w:val="auto"/>
                <w:sz w:val="16"/>
              </w:rPr>
              <w:t>n đang b</w:t>
            </w:r>
            <w:r w:rsidRPr="00DF5A7D">
              <w:rPr>
                <w:color w:val="auto"/>
                <w:sz w:val="16"/>
              </w:rPr>
              <w:t>ị</w:t>
            </w:r>
            <w:r w:rsidRPr="00DF5A7D">
              <w:rPr>
                <w:color w:val="auto"/>
                <w:sz w:val="16"/>
              </w:rPr>
              <w:t xml:space="preserve"> khóa.</w:t>
            </w:r>
            <w:r w:rsidRPr="00DF5A7D">
              <w:rPr>
                <w:color w:val="auto"/>
                <w:sz w:val="16"/>
              </w:rPr>
              <w:br/>
              <w:t>5. B</w:t>
            </w:r>
            <w:r w:rsidRPr="00DF5A7D">
              <w:rPr>
                <w:color w:val="auto"/>
                <w:sz w:val="16"/>
              </w:rPr>
              <w:t>ấ</w:t>
            </w:r>
            <w:r w:rsidRPr="00DF5A7D">
              <w:rPr>
                <w:color w:val="auto"/>
                <w:sz w:val="16"/>
              </w:rPr>
              <w:t>m nút 'G</w:t>
            </w:r>
            <w:r w:rsidRPr="00DF5A7D">
              <w:rPr>
                <w:color w:val="auto"/>
                <w:sz w:val="16"/>
              </w:rPr>
              <w:t>ỡ</w:t>
            </w:r>
            <w:r w:rsidRPr="00DF5A7D">
              <w:rPr>
                <w:color w:val="auto"/>
                <w:sz w:val="16"/>
              </w:rPr>
              <w:t xml:space="preserve"> khóa' trên Dashboard và đăng nh</w:t>
            </w:r>
            <w:r w:rsidRPr="00DF5A7D">
              <w:rPr>
                <w:color w:val="auto"/>
                <w:sz w:val="16"/>
              </w:rPr>
              <w:t>ậ</w:t>
            </w:r>
            <w:r w:rsidRPr="00DF5A7D">
              <w:rPr>
                <w:color w:val="auto"/>
                <w:sz w:val="16"/>
              </w:rPr>
              <w:t>p l</w:t>
            </w:r>
            <w:r w:rsidRPr="00DF5A7D">
              <w:rPr>
                <w:color w:val="auto"/>
                <w:sz w:val="16"/>
              </w:rPr>
              <w:t>ạ</w:t>
            </w:r>
            <w:r w:rsidRPr="00DF5A7D">
              <w:rPr>
                <w:color w:val="auto"/>
                <w:sz w:val="16"/>
              </w:rPr>
              <w:t>i b</w:t>
            </w:r>
            <w:r w:rsidRPr="00DF5A7D">
              <w:rPr>
                <w:color w:val="auto"/>
                <w:sz w:val="16"/>
              </w:rPr>
              <w:t>ằ</w:t>
            </w:r>
            <w:r w:rsidRPr="00DF5A7D">
              <w:rPr>
                <w:color w:val="auto"/>
                <w:sz w:val="16"/>
              </w:rPr>
              <w:t>ng m</w:t>
            </w:r>
            <w:r w:rsidRPr="00DF5A7D">
              <w:rPr>
                <w:color w:val="auto"/>
                <w:sz w:val="16"/>
              </w:rPr>
              <w:t>ậ</w:t>
            </w:r>
            <w:r w:rsidRPr="00DF5A7D">
              <w:rPr>
                <w:color w:val="auto"/>
                <w:sz w:val="16"/>
              </w:rPr>
              <w:t>t kh</w:t>
            </w:r>
            <w:r w:rsidRPr="00DF5A7D">
              <w:rPr>
                <w:color w:val="auto"/>
                <w:sz w:val="16"/>
              </w:rPr>
              <w:t>ẩ</w:t>
            </w:r>
            <w:r w:rsidRPr="00DF5A7D">
              <w:rPr>
                <w:color w:val="auto"/>
                <w:sz w:val="16"/>
              </w:rPr>
              <w:t>u đúng.</w:t>
            </w:r>
          </w:p>
        </w:tc>
        <w:tc>
          <w:tcPr>
            <w:tcW w:w="2268" w:type="dxa"/>
            <w:shd w:val="clear" w:color="auto" w:fill="FFFFFF"/>
          </w:tcPr>
          <w:p w:rsidR="004D48B9" w:rsidRPr="00DF5A7D" w:rsidRDefault="00820B1B">
            <w:pPr>
              <w:rPr>
                <w:color w:val="auto"/>
              </w:rPr>
            </w:pPr>
            <w:r w:rsidRPr="00DF5A7D">
              <w:rPr>
                <w:color w:val="auto"/>
                <w:sz w:val="16"/>
              </w:rPr>
              <w:t>1. B</w:t>
            </w:r>
            <w:r w:rsidRPr="00DF5A7D">
              <w:rPr>
                <w:color w:val="auto"/>
                <w:sz w:val="16"/>
              </w:rPr>
              <w:t>ả</w:t>
            </w:r>
            <w:r w:rsidRPr="00DF5A7D">
              <w:rPr>
                <w:color w:val="auto"/>
                <w:sz w:val="16"/>
              </w:rPr>
              <w:t>ng Redis hi</w:t>
            </w:r>
            <w:r w:rsidRPr="00DF5A7D">
              <w:rPr>
                <w:color w:val="auto"/>
                <w:sz w:val="16"/>
              </w:rPr>
              <w:t>ể</w:t>
            </w:r>
            <w:r w:rsidRPr="00DF5A7D">
              <w:rPr>
                <w:color w:val="auto"/>
                <w:sz w:val="16"/>
              </w:rPr>
              <w:t>n th</w:t>
            </w:r>
            <w:r w:rsidRPr="00DF5A7D">
              <w:rPr>
                <w:color w:val="auto"/>
                <w:sz w:val="16"/>
              </w:rPr>
              <w:t>ị</w:t>
            </w:r>
            <w:r w:rsidRPr="00DF5A7D">
              <w:rPr>
                <w:color w:val="auto"/>
                <w:sz w:val="16"/>
              </w:rPr>
              <w:t xml:space="preserve"> key login:lock:* (TTL đ</w:t>
            </w:r>
            <w:r w:rsidRPr="00DF5A7D">
              <w:rPr>
                <w:color w:val="auto"/>
                <w:sz w:val="16"/>
              </w:rPr>
              <w:t>ế</w:t>
            </w:r>
            <w:r w:rsidRPr="00DF5A7D">
              <w:rPr>
                <w:color w:val="auto"/>
                <w:sz w:val="16"/>
              </w:rPr>
              <w:t>m ngư</w:t>
            </w:r>
            <w:r w:rsidRPr="00DF5A7D">
              <w:rPr>
                <w:color w:val="auto"/>
                <w:sz w:val="16"/>
              </w:rPr>
              <w:t>ợ</w:t>
            </w:r>
            <w:r w:rsidRPr="00DF5A7D">
              <w:rPr>
                <w:color w:val="auto"/>
                <w:sz w:val="16"/>
              </w:rPr>
              <w:t>c) và login:fail:*.</w:t>
            </w:r>
            <w:r w:rsidRPr="00DF5A7D">
              <w:rPr>
                <w:color w:val="auto"/>
                <w:sz w:val="16"/>
              </w:rPr>
              <w:br/>
              <w:t>2. Tr</w:t>
            </w:r>
            <w:r w:rsidRPr="00DF5A7D">
              <w:rPr>
                <w:color w:val="auto"/>
                <w:sz w:val="16"/>
              </w:rPr>
              <w:t>ả</w:t>
            </w:r>
            <w:r w:rsidRPr="00DF5A7D">
              <w:rPr>
                <w:color w:val="auto"/>
                <w:sz w:val="16"/>
              </w:rPr>
              <w:t xml:space="preserve"> v</w:t>
            </w:r>
            <w:r w:rsidRPr="00DF5A7D">
              <w:rPr>
                <w:color w:val="auto"/>
                <w:sz w:val="16"/>
              </w:rPr>
              <w:t>ề</w:t>
            </w:r>
            <w:r w:rsidRPr="00DF5A7D">
              <w:rPr>
                <w:color w:val="auto"/>
                <w:sz w:val="16"/>
              </w:rPr>
              <w:t xml:space="preserve"> HTTP</w:t>
            </w:r>
            <w:r w:rsidRPr="00DF5A7D">
              <w:rPr>
                <w:color w:val="auto"/>
                <w:sz w:val="16"/>
              </w:rPr>
              <w:t xml:space="preserve"> 401, đ</w:t>
            </w:r>
            <w:r w:rsidRPr="00DF5A7D">
              <w:rPr>
                <w:color w:val="auto"/>
                <w:sz w:val="16"/>
              </w:rPr>
              <w:t>ế</w:t>
            </w:r>
            <w:r w:rsidRPr="00DF5A7D">
              <w:rPr>
                <w:color w:val="auto"/>
                <w:sz w:val="16"/>
              </w:rPr>
              <w:t>m l</w:t>
            </w:r>
            <w:r w:rsidRPr="00DF5A7D">
              <w:rPr>
                <w:color w:val="auto"/>
                <w:sz w:val="16"/>
              </w:rPr>
              <w:t>ỗ</w:t>
            </w:r>
            <w:r w:rsidRPr="00DF5A7D">
              <w:rPr>
                <w:color w:val="auto"/>
                <w:sz w:val="16"/>
              </w:rPr>
              <w:t>i tăng t</w:t>
            </w:r>
            <w:r w:rsidRPr="00DF5A7D">
              <w:rPr>
                <w:color w:val="auto"/>
                <w:sz w:val="16"/>
              </w:rPr>
              <w:t>ừ</w:t>
            </w:r>
            <w:r w:rsidRPr="00DF5A7D">
              <w:rPr>
                <w:color w:val="auto"/>
                <w:sz w:val="16"/>
              </w:rPr>
              <w:t xml:space="preserve"> 1/5 lên 4/5, khóa login:fail có TTL 900s.</w:t>
            </w:r>
            <w:r w:rsidRPr="00DF5A7D">
              <w:rPr>
                <w:color w:val="auto"/>
                <w:sz w:val="16"/>
              </w:rPr>
              <w:br/>
              <w:t>3. Tr</w:t>
            </w:r>
            <w:r w:rsidRPr="00DF5A7D">
              <w:rPr>
                <w:color w:val="auto"/>
                <w:sz w:val="16"/>
              </w:rPr>
              <w:t>ả</w:t>
            </w:r>
            <w:r w:rsidRPr="00DF5A7D">
              <w:rPr>
                <w:color w:val="auto"/>
                <w:sz w:val="16"/>
              </w:rPr>
              <w:t xml:space="preserve"> v</w:t>
            </w:r>
            <w:r w:rsidRPr="00DF5A7D">
              <w:rPr>
                <w:color w:val="auto"/>
                <w:sz w:val="16"/>
              </w:rPr>
              <w:t>ề</w:t>
            </w:r>
            <w:r w:rsidRPr="00DF5A7D">
              <w:rPr>
                <w:color w:val="auto"/>
                <w:sz w:val="16"/>
              </w:rPr>
              <w:t xml:space="preserve"> HTTP 429 Too Many Requests, sinh key login:lock:ACC025 (TTL 300s), xóa key fail.</w:t>
            </w:r>
            <w:r w:rsidRPr="00DF5A7D">
              <w:rPr>
                <w:color w:val="auto"/>
                <w:sz w:val="16"/>
              </w:rPr>
              <w:br/>
              <w:t>4. B</w:t>
            </w:r>
            <w:r w:rsidRPr="00DF5A7D">
              <w:rPr>
                <w:color w:val="auto"/>
                <w:sz w:val="16"/>
              </w:rPr>
              <w:t>ị</w:t>
            </w:r>
            <w:r w:rsidRPr="00DF5A7D">
              <w:rPr>
                <w:color w:val="auto"/>
                <w:sz w:val="16"/>
              </w:rPr>
              <w:t xml:space="preserve"> ch</w:t>
            </w:r>
            <w:r w:rsidRPr="00DF5A7D">
              <w:rPr>
                <w:color w:val="auto"/>
                <w:sz w:val="16"/>
              </w:rPr>
              <w:t>ặ</w:t>
            </w:r>
            <w:r w:rsidRPr="00DF5A7D">
              <w:rPr>
                <w:color w:val="auto"/>
                <w:sz w:val="16"/>
              </w:rPr>
              <w:t>n ngay t</w:t>
            </w:r>
            <w:r w:rsidRPr="00DF5A7D">
              <w:rPr>
                <w:color w:val="auto"/>
                <w:sz w:val="16"/>
              </w:rPr>
              <w:t>ừ</w:t>
            </w:r>
            <w:r w:rsidRPr="00DF5A7D">
              <w:rPr>
                <w:color w:val="auto"/>
                <w:sz w:val="16"/>
              </w:rPr>
              <w:t xml:space="preserve"> t</w:t>
            </w:r>
            <w:r w:rsidRPr="00DF5A7D">
              <w:rPr>
                <w:color w:val="auto"/>
                <w:sz w:val="16"/>
              </w:rPr>
              <w:t>ầ</w:t>
            </w:r>
            <w:r w:rsidRPr="00DF5A7D">
              <w:rPr>
                <w:color w:val="auto"/>
                <w:sz w:val="16"/>
              </w:rPr>
              <w:t>ng Middleware (HTTP 429 kèm remainingSeconds), không truy v</w:t>
            </w:r>
            <w:r w:rsidRPr="00DF5A7D">
              <w:rPr>
                <w:color w:val="auto"/>
                <w:sz w:val="16"/>
              </w:rPr>
              <w:t>ấ</w:t>
            </w:r>
            <w:r w:rsidRPr="00DF5A7D">
              <w:rPr>
                <w:color w:val="auto"/>
                <w:sz w:val="16"/>
              </w:rPr>
              <w:t>n Neo4j.</w:t>
            </w:r>
            <w:r w:rsidRPr="00DF5A7D">
              <w:rPr>
                <w:color w:val="auto"/>
                <w:sz w:val="16"/>
              </w:rPr>
              <w:br/>
              <w:t xml:space="preserve">5. Xóa key </w:t>
            </w:r>
            <w:r w:rsidRPr="00DF5A7D">
              <w:rPr>
                <w:color w:val="auto"/>
                <w:sz w:val="16"/>
              </w:rPr>
              <w:t>lock trên Redis; đăng nh</w:t>
            </w:r>
            <w:r w:rsidRPr="00DF5A7D">
              <w:rPr>
                <w:color w:val="auto"/>
                <w:sz w:val="16"/>
              </w:rPr>
              <w:t>ậ</w:t>
            </w:r>
            <w:r w:rsidRPr="00DF5A7D">
              <w:rPr>
                <w:color w:val="auto"/>
                <w:sz w:val="16"/>
              </w:rPr>
              <w:t>p thành công (HTTP 200), t</w:t>
            </w:r>
            <w:r w:rsidRPr="00DF5A7D">
              <w:rPr>
                <w:color w:val="auto"/>
                <w:sz w:val="16"/>
              </w:rPr>
              <w:t>ạ</w:t>
            </w:r>
            <w:r w:rsidRPr="00DF5A7D">
              <w:rPr>
                <w:color w:val="auto"/>
                <w:sz w:val="16"/>
              </w:rPr>
              <w:t>o phiên session:{token}.</w:t>
            </w:r>
          </w:p>
        </w:tc>
        <w:tc>
          <w:tcPr>
            <w:tcW w:w="2268" w:type="dxa"/>
            <w:shd w:val="clear" w:color="auto" w:fill="FFFFFF"/>
          </w:tcPr>
          <w:p w:rsidR="004D48B9" w:rsidRPr="00DF5A7D" w:rsidRDefault="00820B1B">
            <w:pPr>
              <w:rPr>
                <w:color w:val="auto"/>
              </w:rPr>
            </w:pPr>
            <w:r w:rsidRPr="00DF5A7D">
              <w:rPr>
                <w:color w:val="auto"/>
                <w:sz w:val="16"/>
              </w:rPr>
              <w:t>Hình 4.2: Giao di</w:t>
            </w:r>
            <w:r w:rsidRPr="00DF5A7D">
              <w:rPr>
                <w:color w:val="auto"/>
                <w:sz w:val="16"/>
              </w:rPr>
              <w:t>ệ</w:t>
            </w:r>
            <w:r w:rsidRPr="00DF5A7D">
              <w:rPr>
                <w:color w:val="auto"/>
                <w:sz w:val="16"/>
              </w:rPr>
              <w:t>n Giám sát B</w:t>
            </w:r>
            <w:r w:rsidRPr="00DF5A7D">
              <w:rPr>
                <w:color w:val="auto"/>
                <w:sz w:val="16"/>
              </w:rPr>
              <w:t>ộ</w:t>
            </w:r>
            <w:r w:rsidRPr="00DF5A7D">
              <w:rPr>
                <w:color w:val="auto"/>
                <w:sz w:val="16"/>
              </w:rPr>
              <w:t xml:space="preserve"> đ</w:t>
            </w:r>
            <w:r w:rsidRPr="00DF5A7D">
              <w:rPr>
                <w:color w:val="auto"/>
                <w:sz w:val="16"/>
              </w:rPr>
              <w:t>ế</w:t>
            </w:r>
            <w:r w:rsidRPr="00DF5A7D">
              <w:rPr>
                <w:color w:val="auto"/>
                <w:sz w:val="16"/>
              </w:rPr>
              <w:t>m Redis</w:t>
            </w:r>
            <w:r w:rsidRPr="00DF5A7D">
              <w:rPr>
                <w:color w:val="auto"/>
                <w:sz w:val="16"/>
              </w:rPr>
              <w:br/>
            </w:r>
          </w:p>
        </w:tc>
      </w:tr>
      <w:tr w:rsidR="002F11B0" w:rsidRPr="00DF5A7D">
        <w:trPr>
          <w:jc w:val="center"/>
        </w:trPr>
        <w:tc>
          <w:tcPr>
            <w:tcW w:w="2268" w:type="dxa"/>
            <w:shd w:val="clear" w:color="auto" w:fill="F8FAFC"/>
          </w:tcPr>
          <w:p w:rsidR="004D48B9" w:rsidRPr="00DF5A7D" w:rsidRDefault="00820B1B">
            <w:pPr>
              <w:rPr>
                <w:color w:val="auto"/>
              </w:rPr>
            </w:pPr>
            <w:r w:rsidRPr="00DF5A7D">
              <w:rPr>
                <w:color w:val="auto"/>
                <w:sz w:val="16"/>
              </w:rPr>
              <w:t>K</w:t>
            </w:r>
            <w:r w:rsidRPr="00DF5A7D">
              <w:rPr>
                <w:color w:val="auto"/>
                <w:sz w:val="16"/>
              </w:rPr>
              <w:t>ị</w:t>
            </w:r>
            <w:r w:rsidRPr="00DF5A7D">
              <w:rPr>
                <w:color w:val="auto"/>
                <w:sz w:val="16"/>
              </w:rPr>
              <w:t>ch b</w:t>
            </w:r>
            <w:r w:rsidRPr="00DF5A7D">
              <w:rPr>
                <w:color w:val="auto"/>
                <w:sz w:val="16"/>
              </w:rPr>
              <w:t>ả</w:t>
            </w:r>
            <w:r w:rsidRPr="00DF5A7D">
              <w:rPr>
                <w:color w:val="auto"/>
                <w:sz w:val="16"/>
              </w:rPr>
              <w:t>n 2: Chuy</w:t>
            </w:r>
            <w:r w:rsidRPr="00DF5A7D">
              <w:rPr>
                <w:color w:val="auto"/>
                <w:sz w:val="16"/>
              </w:rPr>
              <w:t>ể</w:t>
            </w:r>
            <w:r w:rsidRPr="00DF5A7D">
              <w:rPr>
                <w:color w:val="auto"/>
                <w:sz w:val="16"/>
              </w:rPr>
              <w:t>n ti</w:t>
            </w:r>
            <w:r w:rsidRPr="00DF5A7D">
              <w:rPr>
                <w:color w:val="auto"/>
                <w:sz w:val="16"/>
              </w:rPr>
              <w:t>ề</w:t>
            </w:r>
            <w:r w:rsidRPr="00DF5A7D">
              <w:rPr>
                <w:color w:val="auto"/>
                <w:sz w:val="16"/>
              </w:rPr>
              <w:t>n 2 bư</w:t>
            </w:r>
            <w:r w:rsidRPr="00DF5A7D">
              <w:rPr>
                <w:color w:val="auto"/>
                <w:sz w:val="16"/>
              </w:rPr>
              <w:t>ớ</w:t>
            </w:r>
            <w:r w:rsidRPr="00DF5A7D">
              <w:rPr>
                <w:color w:val="auto"/>
                <w:sz w:val="16"/>
              </w:rPr>
              <w:t>c có OTP và b</w:t>
            </w:r>
            <w:r w:rsidRPr="00DF5A7D">
              <w:rPr>
                <w:color w:val="auto"/>
                <w:sz w:val="16"/>
              </w:rPr>
              <w:t>ả</w:t>
            </w:r>
            <w:r w:rsidRPr="00DF5A7D">
              <w:rPr>
                <w:color w:val="auto"/>
                <w:sz w:val="16"/>
              </w:rPr>
              <w:t>o đ</w:t>
            </w:r>
            <w:r w:rsidRPr="00DF5A7D">
              <w:rPr>
                <w:color w:val="auto"/>
                <w:sz w:val="16"/>
              </w:rPr>
              <w:t>ả</w:t>
            </w:r>
            <w:r w:rsidRPr="00DF5A7D">
              <w:rPr>
                <w:color w:val="auto"/>
                <w:sz w:val="16"/>
              </w:rPr>
              <w:t>m ACID</w:t>
            </w:r>
          </w:p>
        </w:tc>
        <w:tc>
          <w:tcPr>
            <w:tcW w:w="2268" w:type="dxa"/>
            <w:shd w:val="clear" w:color="auto" w:fill="F8FAFC"/>
          </w:tcPr>
          <w:p w:rsidR="004D48B9" w:rsidRPr="00DF5A7D" w:rsidRDefault="00820B1B">
            <w:pPr>
              <w:rPr>
                <w:color w:val="auto"/>
              </w:rPr>
            </w:pPr>
            <w:r w:rsidRPr="00DF5A7D">
              <w:rPr>
                <w:color w:val="auto"/>
                <w:sz w:val="16"/>
              </w:rPr>
              <w:t>1. G</w:t>
            </w:r>
            <w:r w:rsidRPr="00DF5A7D">
              <w:rPr>
                <w:color w:val="auto"/>
                <w:sz w:val="16"/>
              </w:rPr>
              <w:t>ử</w:t>
            </w:r>
            <w:r w:rsidRPr="00DF5A7D">
              <w:rPr>
                <w:color w:val="auto"/>
                <w:sz w:val="16"/>
              </w:rPr>
              <w:t>i POST /api/transactions/initiate chuy</w:t>
            </w:r>
            <w:r w:rsidRPr="00DF5A7D">
              <w:rPr>
                <w:color w:val="auto"/>
                <w:sz w:val="16"/>
              </w:rPr>
              <w:t>ể</w:t>
            </w:r>
            <w:r w:rsidRPr="00DF5A7D">
              <w:rPr>
                <w:color w:val="auto"/>
                <w:sz w:val="16"/>
              </w:rPr>
              <w:t>n ti</w:t>
            </w:r>
            <w:r w:rsidRPr="00DF5A7D">
              <w:rPr>
                <w:color w:val="auto"/>
                <w:sz w:val="16"/>
              </w:rPr>
              <w:t>ề</w:t>
            </w:r>
            <w:r w:rsidRPr="00DF5A7D">
              <w:rPr>
                <w:color w:val="auto"/>
                <w:sz w:val="16"/>
              </w:rPr>
              <w:t>n t</w:t>
            </w:r>
            <w:r w:rsidRPr="00DF5A7D">
              <w:rPr>
                <w:color w:val="auto"/>
                <w:sz w:val="16"/>
              </w:rPr>
              <w:t>ừ</w:t>
            </w:r>
            <w:r w:rsidRPr="00DF5A7D">
              <w:rPr>
                <w:color w:val="auto"/>
                <w:sz w:val="16"/>
              </w:rPr>
              <w:t xml:space="preserve"> ACC030 sang ACC031.</w:t>
            </w:r>
            <w:r w:rsidRPr="00DF5A7D">
              <w:rPr>
                <w:color w:val="auto"/>
                <w:sz w:val="16"/>
              </w:rPr>
              <w:br/>
              <w:t>2. G</w:t>
            </w:r>
            <w:r w:rsidRPr="00DF5A7D">
              <w:rPr>
                <w:color w:val="auto"/>
                <w:sz w:val="16"/>
              </w:rPr>
              <w:t>ử</w:t>
            </w:r>
            <w:r w:rsidRPr="00DF5A7D">
              <w:rPr>
                <w:color w:val="auto"/>
                <w:sz w:val="16"/>
              </w:rPr>
              <w:t xml:space="preserve">i </w:t>
            </w:r>
            <w:r w:rsidRPr="00DF5A7D">
              <w:rPr>
                <w:color w:val="auto"/>
                <w:sz w:val="16"/>
              </w:rPr>
              <w:t>POST /api/transactions/confirm v</w:t>
            </w:r>
            <w:r w:rsidRPr="00DF5A7D">
              <w:rPr>
                <w:color w:val="auto"/>
                <w:sz w:val="16"/>
              </w:rPr>
              <w:t>ớ</w:t>
            </w:r>
            <w:r w:rsidRPr="00DF5A7D">
              <w:rPr>
                <w:color w:val="auto"/>
                <w:sz w:val="16"/>
              </w:rPr>
              <w:t>i mã OTP sai.</w:t>
            </w:r>
            <w:r w:rsidRPr="00DF5A7D">
              <w:rPr>
                <w:color w:val="auto"/>
                <w:sz w:val="16"/>
              </w:rPr>
              <w:br/>
              <w:t>3. G</w:t>
            </w:r>
            <w:r w:rsidRPr="00DF5A7D">
              <w:rPr>
                <w:color w:val="auto"/>
                <w:sz w:val="16"/>
              </w:rPr>
              <w:t>ử</w:t>
            </w:r>
            <w:r w:rsidRPr="00DF5A7D">
              <w:rPr>
                <w:color w:val="auto"/>
                <w:sz w:val="16"/>
              </w:rPr>
              <w:t>i POST /api/transactions/confirm v</w:t>
            </w:r>
            <w:r w:rsidRPr="00DF5A7D">
              <w:rPr>
                <w:color w:val="auto"/>
                <w:sz w:val="16"/>
              </w:rPr>
              <w:t>ớ</w:t>
            </w:r>
            <w:r w:rsidRPr="00DF5A7D">
              <w:rPr>
                <w:color w:val="auto"/>
                <w:sz w:val="16"/>
              </w:rPr>
              <w:t>i mã OTP chính xác.</w:t>
            </w:r>
          </w:p>
        </w:tc>
        <w:tc>
          <w:tcPr>
            <w:tcW w:w="2268" w:type="dxa"/>
            <w:shd w:val="clear" w:color="auto" w:fill="F8FAFC"/>
          </w:tcPr>
          <w:p w:rsidR="004D48B9" w:rsidRPr="00DF5A7D" w:rsidRDefault="00820B1B">
            <w:pPr>
              <w:rPr>
                <w:color w:val="auto"/>
              </w:rPr>
            </w:pPr>
            <w:r w:rsidRPr="00DF5A7D">
              <w:rPr>
                <w:color w:val="auto"/>
                <w:sz w:val="16"/>
              </w:rPr>
              <w:t>1. Neo4j ki</w:t>
            </w:r>
            <w:r w:rsidRPr="00DF5A7D">
              <w:rPr>
                <w:color w:val="auto"/>
                <w:sz w:val="16"/>
              </w:rPr>
              <w:t>ể</w:t>
            </w:r>
            <w:r w:rsidRPr="00DF5A7D">
              <w:rPr>
                <w:color w:val="auto"/>
                <w:sz w:val="16"/>
              </w:rPr>
              <w:t>m tra s</w:t>
            </w:r>
            <w:r w:rsidRPr="00DF5A7D">
              <w:rPr>
                <w:color w:val="auto"/>
                <w:sz w:val="16"/>
              </w:rPr>
              <w:t>ố</w:t>
            </w:r>
            <w:r w:rsidRPr="00DF5A7D">
              <w:rPr>
                <w:color w:val="auto"/>
                <w:sz w:val="16"/>
              </w:rPr>
              <w:t xml:space="preserve"> dư kh</w:t>
            </w:r>
            <w:r w:rsidRPr="00DF5A7D">
              <w:rPr>
                <w:color w:val="auto"/>
                <w:sz w:val="16"/>
              </w:rPr>
              <w:t>ả</w:t>
            </w:r>
            <w:r w:rsidRPr="00DF5A7D">
              <w:rPr>
                <w:color w:val="auto"/>
                <w:sz w:val="16"/>
              </w:rPr>
              <w:t xml:space="preserve"> d</w:t>
            </w:r>
            <w:r w:rsidRPr="00DF5A7D">
              <w:rPr>
                <w:color w:val="auto"/>
                <w:sz w:val="16"/>
              </w:rPr>
              <w:t>ụ</w:t>
            </w:r>
            <w:r w:rsidRPr="00DF5A7D">
              <w:rPr>
                <w:color w:val="auto"/>
                <w:sz w:val="16"/>
              </w:rPr>
              <w:t>ng; Redis lưu Hash otp:{txRef} (TTL 60s); tr</w:t>
            </w:r>
            <w:r w:rsidRPr="00DF5A7D">
              <w:rPr>
                <w:color w:val="auto"/>
                <w:sz w:val="16"/>
              </w:rPr>
              <w:t>ả</w:t>
            </w:r>
            <w:r w:rsidRPr="00DF5A7D">
              <w:rPr>
                <w:color w:val="auto"/>
                <w:sz w:val="16"/>
              </w:rPr>
              <w:t xml:space="preserve"> mã txRef.</w:t>
            </w:r>
            <w:r w:rsidRPr="00DF5A7D">
              <w:rPr>
                <w:color w:val="auto"/>
                <w:sz w:val="16"/>
              </w:rPr>
              <w:br/>
              <w:t>2. Tăng b</w:t>
            </w:r>
            <w:r w:rsidRPr="00DF5A7D">
              <w:rPr>
                <w:color w:val="auto"/>
                <w:sz w:val="16"/>
              </w:rPr>
              <w:t>ộ</w:t>
            </w:r>
            <w:r w:rsidRPr="00DF5A7D">
              <w:rPr>
                <w:color w:val="auto"/>
                <w:sz w:val="16"/>
              </w:rPr>
              <w:t xml:space="preserve"> đ</w:t>
            </w:r>
            <w:r w:rsidRPr="00DF5A7D">
              <w:rPr>
                <w:color w:val="auto"/>
                <w:sz w:val="16"/>
              </w:rPr>
              <w:t>ế</w:t>
            </w:r>
            <w:r w:rsidRPr="00DF5A7D">
              <w:rPr>
                <w:color w:val="auto"/>
                <w:sz w:val="16"/>
              </w:rPr>
              <w:t>m otp:attempts:{txRef}, tr</w:t>
            </w:r>
            <w:r w:rsidRPr="00DF5A7D">
              <w:rPr>
                <w:color w:val="auto"/>
                <w:sz w:val="16"/>
              </w:rPr>
              <w:t>ả</w:t>
            </w:r>
            <w:r w:rsidRPr="00DF5A7D">
              <w:rPr>
                <w:color w:val="auto"/>
                <w:sz w:val="16"/>
              </w:rPr>
              <w:t xml:space="preserve"> v</w:t>
            </w:r>
            <w:r w:rsidRPr="00DF5A7D">
              <w:rPr>
                <w:color w:val="auto"/>
                <w:sz w:val="16"/>
              </w:rPr>
              <w:t>ề</w:t>
            </w:r>
            <w:r w:rsidRPr="00DF5A7D">
              <w:rPr>
                <w:color w:val="auto"/>
                <w:sz w:val="16"/>
              </w:rPr>
              <w:t xml:space="preserve"> HTTP 401 thông báo </w:t>
            </w:r>
            <w:r w:rsidRPr="00DF5A7D">
              <w:rPr>
                <w:color w:val="auto"/>
                <w:sz w:val="16"/>
              </w:rPr>
              <w:t>s</w:t>
            </w:r>
            <w:r w:rsidRPr="00DF5A7D">
              <w:rPr>
                <w:color w:val="auto"/>
                <w:sz w:val="16"/>
              </w:rPr>
              <w:t>ố</w:t>
            </w:r>
            <w:r w:rsidRPr="00DF5A7D">
              <w:rPr>
                <w:color w:val="auto"/>
                <w:sz w:val="16"/>
              </w:rPr>
              <w:t xml:space="preserve"> l</w:t>
            </w:r>
            <w:r w:rsidRPr="00DF5A7D">
              <w:rPr>
                <w:color w:val="auto"/>
                <w:sz w:val="16"/>
              </w:rPr>
              <w:t>ầ</w:t>
            </w:r>
            <w:r w:rsidRPr="00DF5A7D">
              <w:rPr>
                <w:color w:val="auto"/>
                <w:sz w:val="16"/>
              </w:rPr>
              <w:t>n th</w:t>
            </w:r>
            <w:r w:rsidRPr="00DF5A7D">
              <w:rPr>
                <w:color w:val="auto"/>
                <w:sz w:val="16"/>
              </w:rPr>
              <w:t>ử</w:t>
            </w:r>
            <w:r w:rsidRPr="00DF5A7D">
              <w:rPr>
                <w:color w:val="auto"/>
                <w:sz w:val="16"/>
              </w:rPr>
              <w:t xml:space="preserve"> còn l</w:t>
            </w:r>
            <w:r w:rsidRPr="00DF5A7D">
              <w:rPr>
                <w:color w:val="auto"/>
                <w:sz w:val="16"/>
              </w:rPr>
              <w:t>ạ</w:t>
            </w:r>
            <w:r w:rsidRPr="00DF5A7D">
              <w:rPr>
                <w:color w:val="auto"/>
                <w:sz w:val="16"/>
              </w:rPr>
              <w:t>i.</w:t>
            </w:r>
            <w:r w:rsidRPr="00DF5A7D">
              <w:rPr>
                <w:color w:val="auto"/>
                <w:sz w:val="16"/>
              </w:rPr>
              <w:br/>
              <w:t>3. Xóa nguyên t</w:t>
            </w:r>
            <w:r w:rsidRPr="00DF5A7D">
              <w:rPr>
                <w:color w:val="auto"/>
                <w:sz w:val="16"/>
              </w:rPr>
              <w:t>ử</w:t>
            </w:r>
            <w:r w:rsidRPr="00DF5A7D">
              <w:rPr>
                <w:color w:val="auto"/>
                <w:sz w:val="16"/>
              </w:rPr>
              <w:t xml:space="preserve"> OTP (delResult=1), gán khóa _txLock, tr</w:t>
            </w:r>
            <w:r w:rsidRPr="00DF5A7D">
              <w:rPr>
                <w:color w:val="auto"/>
                <w:sz w:val="16"/>
              </w:rPr>
              <w:t>ừ</w:t>
            </w:r>
            <w:r w:rsidRPr="00DF5A7D">
              <w:rPr>
                <w:color w:val="auto"/>
                <w:sz w:val="16"/>
              </w:rPr>
              <w:t xml:space="preserve"> ti</w:t>
            </w:r>
            <w:r w:rsidRPr="00DF5A7D">
              <w:rPr>
                <w:color w:val="auto"/>
                <w:sz w:val="16"/>
              </w:rPr>
              <w:t>ề</w:t>
            </w:r>
            <w:r w:rsidRPr="00DF5A7D">
              <w:rPr>
                <w:color w:val="auto"/>
                <w:sz w:val="16"/>
              </w:rPr>
              <w:t>n ACC030, c</w:t>
            </w:r>
            <w:r w:rsidRPr="00DF5A7D">
              <w:rPr>
                <w:color w:val="auto"/>
                <w:sz w:val="16"/>
              </w:rPr>
              <w:t>ộ</w:t>
            </w:r>
            <w:r w:rsidRPr="00DF5A7D">
              <w:rPr>
                <w:color w:val="auto"/>
                <w:sz w:val="16"/>
              </w:rPr>
              <w:t>ng ti</w:t>
            </w:r>
            <w:r w:rsidRPr="00DF5A7D">
              <w:rPr>
                <w:color w:val="auto"/>
                <w:sz w:val="16"/>
              </w:rPr>
              <w:t>ề</w:t>
            </w:r>
            <w:r w:rsidRPr="00DF5A7D">
              <w:rPr>
                <w:color w:val="auto"/>
                <w:sz w:val="16"/>
              </w:rPr>
              <w:t>n ACC031, g</w:t>
            </w:r>
            <w:r w:rsidRPr="00DF5A7D">
              <w:rPr>
                <w:color w:val="auto"/>
                <w:sz w:val="16"/>
              </w:rPr>
              <w:t>ỡ</w:t>
            </w:r>
            <w:r w:rsidRPr="00DF5A7D">
              <w:rPr>
                <w:color w:val="auto"/>
                <w:sz w:val="16"/>
              </w:rPr>
              <w:t xml:space="preserve"> khóa _txLock, t</w:t>
            </w:r>
            <w:r w:rsidRPr="00DF5A7D">
              <w:rPr>
                <w:color w:val="auto"/>
                <w:sz w:val="16"/>
              </w:rPr>
              <w:t>ạ</w:t>
            </w:r>
            <w:r w:rsidRPr="00DF5A7D">
              <w:rPr>
                <w:color w:val="auto"/>
                <w:sz w:val="16"/>
              </w:rPr>
              <w:t>o c</w:t>
            </w:r>
            <w:r w:rsidRPr="00DF5A7D">
              <w:rPr>
                <w:color w:val="auto"/>
                <w:sz w:val="16"/>
              </w:rPr>
              <w:t>ạ</w:t>
            </w:r>
            <w:r w:rsidRPr="00DF5A7D">
              <w:rPr>
                <w:color w:val="auto"/>
                <w:sz w:val="16"/>
              </w:rPr>
              <w:t>nh [:TRANSFERRED].</w:t>
            </w:r>
          </w:p>
        </w:tc>
        <w:tc>
          <w:tcPr>
            <w:tcW w:w="2268" w:type="dxa"/>
            <w:shd w:val="clear" w:color="auto" w:fill="F8FAFC"/>
          </w:tcPr>
          <w:p w:rsidR="004D48B9" w:rsidRPr="00DF5A7D" w:rsidRDefault="00820B1B">
            <w:pPr>
              <w:rPr>
                <w:color w:val="auto"/>
              </w:rPr>
            </w:pPr>
            <w:r w:rsidRPr="00DF5A7D">
              <w:rPr>
                <w:color w:val="auto"/>
                <w:sz w:val="16"/>
              </w:rPr>
              <w:t>Hình 4.6: Cơ ch</w:t>
            </w:r>
            <w:r w:rsidRPr="00DF5A7D">
              <w:rPr>
                <w:color w:val="auto"/>
                <w:sz w:val="16"/>
              </w:rPr>
              <w:t>ế</w:t>
            </w:r>
            <w:r w:rsidRPr="00DF5A7D">
              <w:rPr>
                <w:color w:val="auto"/>
                <w:sz w:val="16"/>
              </w:rPr>
              <w:t xml:space="preserve"> Giao d</w:t>
            </w:r>
            <w:r w:rsidRPr="00DF5A7D">
              <w:rPr>
                <w:color w:val="auto"/>
                <w:sz w:val="16"/>
              </w:rPr>
              <w:t>ị</w:t>
            </w:r>
            <w:r w:rsidRPr="00DF5A7D">
              <w:rPr>
                <w:color w:val="auto"/>
                <w:sz w:val="16"/>
              </w:rPr>
              <w:t>ch Atomic ACID</w:t>
            </w:r>
            <w:r w:rsidRPr="00DF5A7D">
              <w:rPr>
                <w:color w:val="auto"/>
                <w:sz w:val="16"/>
              </w:rPr>
              <w:br/>
            </w:r>
          </w:p>
        </w:tc>
      </w:tr>
      <w:tr w:rsidR="002F11B0" w:rsidRPr="00DF5A7D">
        <w:trPr>
          <w:jc w:val="center"/>
        </w:trPr>
        <w:tc>
          <w:tcPr>
            <w:tcW w:w="2268" w:type="dxa"/>
            <w:shd w:val="clear" w:color="auto" w:fill="FFFFFF"/>
          </w:tcPr>
          <w:p w:rsidR="004D48B9" w:rsidRPr="00DF5A7D" w:rsidRDefault="00820B1B">
            <w:pPr>
              <w:rPr>
                <w:color w:val="auto"/>
              </w:rPr>
            </w:pPr>
            <w:r w:rsidRPr="00DF5A7D">
              <w:rPr>
                <w:color w:val="auto"/>
                <w:sz w:val="16"/>
              </w:rPr>
              <w:t>K</w:t>
            </w:r>
            <w:r w:rsidRPr="00DF5A7D">
              <w:rPr>
                <w:color w:val="auto"/>
                <w:sz w:val="16"/>
              </w:rPr>
              <w:t>ị</w:t>
            </w:r>
            <w:r w:rsidRPr="00DF5A7D">
              <w:rPr>
                <w:color w:val="auto"/>
                <w:sz w:val="16"/>
              </w:rPr>
              <w:t>ch b</w:t>
            </w:r>
            <w:r w:rsidRPr="00DF5A7D">
              <w:rPr>
                <w:color w:val="auto"/>
                <w:sz w:val="16"/>
              </w:rPr>
              <w:t>ả</w:t>
            </w:r>
            <w:r w:rsidRPr="00DF5A7D">
              <w:rPr>
                <w:color w:val="auto"/>
                <w:sz w:val="16"/>
              </w:rPr>
              <w:t>n 3: Rà soát và tr</w:t>
            </w:r>
            <w:r w:rsidRPr="00DF5A7D">
              <w:rPr>
                <w:color w:val="auto"/>
                <w:sz w:val="16"/>
              </w:rPr>
              <w:t>ự</w:t>
            </w:r>
            <w:r w:rsidRPr="00DF5A7D">
              <w:rPr>
                <w:color w:val="auto"/>
                <w:sz w:val="16"/>
              </w:rPr>
              <w:t>c quan hóa Chu trình Gian l</w:t>
            </w:r>
            <w:r w:rsidRPr="00DF5A7D">
              <w:rPr>
                <w:color w:val="auto"/>
                <w:sz w:val="16"/>
              </w:rPr>
              <w:t>ậ</w:t>
            </w:r>
            <w:r w:rsidRPr="00DF5A7D">
              <w:rPr>
                <w:color w:val="auto"/>
                <w:sz w:val="16"/>
              </w:rPr>
              <w:t>n</w:t>
            </w:r>
          </w:p>
        </w:tc>
        <w:tc>
          <w:tcPr>
            <w:tcW w:w="2268" w:type="dxa"/>
            <w:shd w:val="clear" w:color="auto" w:fill="FFFFFF"/>
          </w:tcPr>
          <w:p w:rsidR="004D48B9" w:rsidRPr="00DF5A7D" w:rsidRDefault="00820B1B">
            <w:pPr>
              <w:rPr>
                <w:color w:val="auto"/>
              </w:rPr>
            </w:pPr>
            <w:r w:rsidRPr="00DF5A7D">
              <w:rPr>
                <w:color w:val="auto"/>
                <w:sz w:val="16"/>
              </w:rPr>
              <w:t>1. Th</w:t>
            </w:r>
            <w:r w:rsidRPr="00DF5A7D">
              <w:rPr>
                <w:color w:val="auto"/>
                <w:sz w:val="16"/>
              </w:rPr>
              <w:t>ự</w:t>
            </w:r>
            <w:r w:rsidRPr="00DF5A7D">
              <w:rPr>
                <w:color w:val="auto"/>
                <w:sz w:val="16"/>
              </w:rPr>
              <w:t xml:space="preserve">c </w:t>
            </w:r>
            <w:r w:rsidRPr="00DF5A7D">
              <w:rPr>
                <w:color w:val="auto"/>
                <w:sz w:val="16"/>
              </w:rPr>
              <w:t>hi</w:t>
            </w:r>
            <w:r w:rsidRPr="00DF5A7D">
              <w:rPr>
                <w:color w:val="auto"/>
                <w:sz w:val="16"/>
              </w:rPr>
              <w:t>ệ</w:t>
            </w:r>
            <w:r w:rsidRPr="00DF5A7D">
              <w:rPr>
                <w:color w:val="auto"/>
                <w:sz w:val="16"/>
              </w:rPr>
              <w:t>n ti</w:t>
            </w:r>
            <w:r w:rsidRPr="00DF5A7D">
              <w:rPr>
                <w:color w:val="auto"/>
                <w:sz w:val="16"/>
              </w:rPr>
              <w:t>ế</w:t>
            </w:r>
            <w:r w:rsidRPr="00DF5A7D">
              <w:rPr>
                <w:color w:val="auto"/>
                <w:sz w:val="16"/>
              </w:rPr>
              <w:t>p 2 giao d</w:t>
            </w:r>
            <w:r w:rsidRPr="00DF5A7D">
              <w:rPr>
                <w:color w:val="auto"/>
                <w:sz w:val="16"/>
              </w:rPr>
              <w:t>ị</w:t>
            </w:r>
            <w:r w:rsidRPr="00DF5A7D">
              <w:rPr>
                <w:color w:val="auto"/>
                <w:sz w:val="16"/>
              </w:rPr>
              <w:t>ch: ACC031 → ACC032 và ACC032 → ACC030.</w:t>
            </w:r>
            <w:r w:rsidRPr="00DF5A7D">
              <w:rPr>
                <w:color w:val="auto"/>
                <w:sz w:val="16"/>
              </w:rPr>
              <w:br/>
              <w:t>2. Nh</w:t>
            </w:r>
            <w:r w:rsidRPr="00DF5A7D">
              <w:rPr>
                <w:color w:val="auto"/>
                <w:sz w:val="16"/>
              </w:rPr>
              <w:t>ấ</w:t>
            </w:r>
            <w:r w:rsidRPr="00DF5A7D">
              <w:rPr>
                <w:color w:val="auto"/>
                <w:sz w:val="16"/>
              </w:rPr>
              <w:t>n nút 'Rà soát chu trình nghi v</w:t>
            </w:r>
            <w:r w:rsidRPr="00DF5A7D">
              <w:rPr>
                <w:color w:val="auto"/>
                <w:sz w:val="16"/>
              </w:rPr>
              <w:t>ấ</w:t>
            </w:r>
            <w:r w:rsidRPr="00DF5A7D">
              <w:rPr>
                <w:color w:val="auto"/>
                <w:sz w:val="16"/>
              </w:rPr>
              <w:t>n' trên Dashboard Qu</w:t>
            </w:r>
            <w:r w:rsidRPr="00DF5A7D">
              <w:rPr>
                <w:color w:val="auto"/>
                <w:sz w:val="16"/>
              </w:rPr>
              <w:t>ả</w:t>
            </w:r>
            <w:r w:rsidRPr="00DF5A7D">
              <w:rPr>
                <w:color w:val="auto"/>
                <w:sz w:val="16"/>
              </w:rPr>
              <w:t>n tr</w:t>
            </w:r>
            <w:r w:rsidRPr="00DF5A7D">
              <w:rPr>
                <w:color w:val="auto"/>
                <w:sz w:val="16"/>
              </w:rPr>
              <w:t>ị</w:t>
            </w:r>
            <w:r w:rsidRPr="00DF5A7D">
              <w:rPr>
                <w:color w:val="auto"/>
                <w:sz w:val="16"/>
              </w:rPr>
              <w:t>.</w:t>
            </w:r>
            <w:r w:rsidRPr="00DF5A7D">
              <w:rPr>
                <w:color w:val="auto"/>
                <w:sz w:val="16"/>
              </w:rPr>
              <w:br/>
              <w:t>3. Chuy</w:t>
            </w:r>
            <w:r w:rsidRPr="00DF5A7D">
              <w:rPr>
                <w:color w:val="auto"/>
                <w:sz w:val="16"/>
              </w:rPr>
              <w:t>ể</w:t>
            </w:r>
            <w:r w:rsidRPr="00DF5A7D">
              <w:rPr>
                <w:color w:val="auto"/>
                <w:sz w:val="16"/>
              </w:rPr>
              <w:t>n ch</w:t>
            </w:r>
            <w:r w:rsidRPr="00DF5A7D">
              <w:rPr>
                <w:color w:val="auto"/>
                <w:sz w:val="16"/>
              </w:rPr>
              <w:t>ế</w:t>
            </w:r>
            <w:r w:rsidRPr="00DF5A7D">
              <w:rPr>
                <w:color w:val="auto"/>
                <w:sz w:val="16"/>
              </w:rPr>
              <w:t xml:space="preserve"> đ</w:t>
            </w:r>
            <w:r w:rsidRPr="00DF5A7D">
              <w:rPr>
                <w:color w:val="auto"/>
                <w:sz w:val="16"/>
              </w:rPr>
              <w:t>ộ</w:t>
            </w:r>
            <w:r w:rsidRPr="00DF5A7D">
              <w:rPr>
                <w:color w:val="auto"/>
                <w:sz w:val="16"/>
              </w:rPr>
              <w:t xml:space="preserve"> xem đ</w:t>
            </w:r>
            <w:r w:rsidRPr="00DF5A7D">
              <w:rPr>
                <w:color w:val="auto"/>
                <w:sz w:val="16"/>
              </w:rPr>
              <w:t>ồ</w:t>
            </w:r>
            <w:r w:rsidRPr="00DF5A7D">
              <w:rPr>
                <w:color w:val="auto"/>
                <w:sz w:val="16"/>
              </w:rPr>
              <w:t xml:space="preserve"> th</w:t>
            </w:r>
            <w:r w:rsidRPr="00DF5A7D">
              <w:rPr>
                <w:color w:val="auto"/>
                <w:sz w:val="16"/>
              </w:rPr>
              <w:t>ị</w:t>
            </w:r>
            <w:r w:rsidRPr="00DF5A7D">
              <w:rPr>
                <w:color w:val="auto"/>
                <w:sz w:val="16"/>
              </w:rPr>
              <w:t xml:space="preserve"> sang 'Ch</w:t>
            </w:r>
            <w:r w:rsidRPr="00DF5A7D">
              <w:rPr>
                <w:color w:val="auto"/>
                <w:sz w:val="16"/>
              </w:rPr>
              <w:t>ỉ</w:t>
            </w:r>
            <w:r w:rsidRPr="00DF5A7D">
              <w:rPr>
                <w:color w:val="auto"/>
                <w:sz w:val="16"/>
              </w:rPr>
              <w:t xml:space="preserve"> hi</w:t>
            </w:r>
            <w:r w:rsidRPr="00DF5A7D">
              <w:rPr>
                <w:color w:val="auto"/>
                <w:sz w:val="16"/>
              </w:rPr>
              <w:t>ể</w:t>
            </w:r>
            <w:r w:rsidRPr="00DF5A7D">
              <w:rPr>
                <w:color w:val="auto"/>
                <w:sz w:val="16"/>
              </w:rPr>
              <w:t>n th</w:t>
            </w:r>
            <w:r w:rsidRPr="00DF5A7D">
              <w:rPr>
                <w:color w:val="auto"/>
                <w:sz w:val="16"/>
              </w:rPr>
              <w:t>ị</w:t>
            </w:r>
            <w:r w:rsidRPr="00DF5A7D">
              <w:rPr>
                <w:color w:val="auto"/>
                <w:sz w:val="16"/>
              </w:rPr>
              <w:t xml:space="preserve"> chu trình gian l</w:t>
            </w:r>
            <w:r w:rsidRPr="00DF5A7D">
              <w:rPr>
                <w:color w:val="auto"/>
                <w:sz w:val="16"/>
              </w:rPr>
              <w:t>ậ</w:t>
            </w:r>
            <w:r w:rsidRPr="00DF5A7D">
              <w:rPr>
                <w:color w:val="auto"/>
                <w:sz w:val="16"/>
              </w:rPr>
              <w:t>n'.</w:t>
            </w:r>
          </w:p>
        </w:tc>
        <w:tc>
          <w:tcPr>
            <w:tcW w:w="2268" w:type="dxa"/>
            <w:shd w:val="clear" w:color="auto" w:fill="FFFFFF"/>
          </w:tcPr>
          <w:p w:rsidR="004D48B9" w:rsidRPr="00DF5A7D" w:rsidRDefault="00820B1B">
            <w:pPr>
              <w:rPr>
                <w:color w:val="auto"/>
              </w:rPr>
            </w:pPr>
            <w:r w:rsidRPr="00DF5A7D">
              <w:rPr>
                <w:color w:val="auto"/>
                <w:sz w:val="16"/>
              </w:rPr>
              <w:t>1. Ngay giao d</w:t>
            </w:r>
            <w:r w:rsidRPr="00DF5A7D">
              <w:rPr>
                <w:color w:val="auto"/>
                <w:sz w:val="16"/>
              </w:rPr>
              <w:t>ị</w:t>
            </w:r>
            <w:r w:rsidRPr="00DF5A7D">
              <w:rPr>
                <w:color w:val="auto"/>
                <w:sz w:val="16"/>
              </w:rPr>
              <w:t>ch th</w:t>
            </w:r>
            <w:r w:rsidRPr="00DF5A7D">
              <w:rPr>
                <w:color w:val="auto"/>
                <w:sz w:val="16"/>
              </w:rPr>
              <w:t>ứ</w:t>
            </w:r>
            <w:r w:rsidRPr="00DF5A7D">
              <w:rPr>
                <w:color w:val="auto"/>
                <w:sz w:val="16"/>
              </w:rPr>
              <w:t xml:space="preserve"> 3, h</w:t>
            </w:r>
            <w:r w:rsidRPr="00DF5A7D">
              <w:rPr>
                <w:color w:val="auto"/>
                <w:sz w:val="16"/>
              </w:rPr>
              <w:t>ệ</w:t>
            </w:r>
            <w:r w:rsidRPr="00DF5A7D">
              <w:rPr>
                <w:color w:val="auto"/>
                <w:sz w:val="16"/>
              </w:rPr>
              <w:t xml:space="preserve"> th</w:t>
            </w:r>
            <w:r w:rsidRPr="00DF5A7D">
              <w:rPr>
                <w:color w:val="auto"/>
                <w:sz w:val="16"/>
              </w:rPr>
              <w:t>ố</w:t>
            </w:r>
            <w:r w:rsidRPr="00DF5A7D">
              <w:rPr>
                <w:color w:val="auto"/>
                <w:sz w:val="16"/>
              </w:rPr>
              <w:t>ng t</w:t>
            </w:r>
            <w:r w:rsidRPr="00DF5A7D">
              <w:rPr>
                <w:color w:val="auto"/>
                <w:sz w:val="16"/>
              </w:rPr>
              <w:t>ự</w:t>
            </w:r>
            <w:r w:rsidRPr="00DF5A7D">
              <w:rPr>
                <w:color w:val="auto"/>
                <w:sz w:val="16"/>
              </w:rPr>
              <w:t xml:space="preserve"> đ</w:t>
            </w:r>
            <w:r w:rsidRPr="00DF5A7D">
              <w:rPr>
                <w:color w:val="auto"/>
                <w:sz w:val="16"/>
              </w:rPr>
              <w:t>ộ</w:t>
            </w:r>
            <w:r w:rsidRPr="00DF5A7D">
              <w:rPr>
                <w:color w:val="auto"/>
                <w:sz w:val="16"/>
              </w:rPr>
              <w:t>ng phát hi</w:t>
            </w:r>
            <w:r w:rsidRPr="00DF5A7D">
              <w:rPr>
                <w:color w:val="auto"/>
                <w:sz w:val="16"/>
              </w:rPr>
              <w:t>ệ</w:t>
            </w:r>
            <w:r w:rsidRPr="00DF5A7D">
              <w:rPr>
                <w:color w:val="auto"/>
                <w:sz w:val="16"/>
              </w:rPr>
              <w:t xml:space="preserve">n khép vòng, </w:t>
            </w:r>
            <w:r w:rsidRPr="00DF5A7D">
              <w:rPr>
                <w:color w:val="auto"/>
                <w:sz w:val="16"/>
              </w:rPr>
              <w:t>tr</w:t>
            </w:r>
            <w:r w:rsidRPr="00DF5A7D">
              <w:rPr>
                <w:color w:val="auto"/>
                <w:sz w:val="16"/>
              </w:rPr>
              <w:t>ả</w:t>
            </w:r>
            <w:r w:rsidRPr="00DF5A7D">
              <w:rPr>
                <w:color w:val="auto"/>
                <w:sz w:val="16"/>
              </w:rPr>
              <w:t xml:space="preserve"> v</w:t>
            </w:r>
            <w:r w:rsidRPr="00DF5A7D">
              <w:rPr>
                <w:color w:val="auto"/>
                <w:sz w:val="16"/>
              </w:rPr>
              <w:t>ề</w:t>
            </w:r>
            <w:r w:rsidRPr="00DF5A7D">
              <w:rPr>
                <w:color w:val="auto"/>
                <w:sz w:val="16"/>
              </w:rPr>
              <w:t xml:space="preserve"> c</w:t>
            </w:r>
            <w:r w:rsidRPr="00DF5A7D">
              <w:rPr>
                <w:color w:val="auto"/>
                <w:sz w:val="16"/>
              </w:rPr>
              <w:t>ờ</w:t>
            </w:r>
            <w:r w:rsidRPr="00DF5A7D">
              <w:rPr>
                <w:color w:val="auto"/>
                <w:sz w:val="16"/>
              </w:rPr>
              <w:t xml:space="preserve"> fraudAlert: true.</w:t>
            </w:r>
            <w:r w:rsidRPr="00DF5A7D">
              <w:rPr>
                <w:color w:val="auto"/>
                <w:sz w:val="16"/>
              </w:rPr>
              <w:br/>
              <w:t>2. Banner c</w:t>
            </w:r>
            <w:r w:rsidRPr="00DF5A7D">
              <w:rPr>
                <w:color w:val="auto"/>
                <w:sz w:val="16"/>
              </w:rPr>
              <w:t>ả</w:t>
            </w:r>
            <w:r w:rsidRPr="00DF5A7D">
              <w:rPr>
                <w:color w:val="auto"/>
                <w:sz w:val="16"/>
              </w:rPr>
              <w:t>nh báo đ</w:t>
            </w:r>
            <w:r w:rsidRPr="00DF5A7D">
              <w:rPr>
                <w:color w:val="auto"/>
                <w:sz w:val="16"/>
              </w:rPr>
              <w:t>ỏ</w:t>
            </w:r>
            <w:r w:rsidRPr="00DF5A7D">
              <w:rPr>
                <w:color w:val="auto"/>
                <w:sz w:val="16"/>
              </w:rPr>
              <w:t xml:space="preserve"> hi</w:t>
            </w:r>
            <w:r w:rsidRPr="00DF5A7D">
              <w:rPr>
                <w:color w:val="auto"/>
                <w:sz w:val="16"/>
              </w:rPr>
              <w:t>ể</w:t>
            </w:r>
            <w:r w:rsidRPr="00DF5A7D">
              <w:rPr>
                <w:color w:val="auto"/>
                <w:sz w:val="16"/>
              </w:rPr>
              <w:t>n th</w:t>
            </w:r>
            <w:r w:rsidRPr="00DF5A7D">
              <w:rPr>
                <w:color w:val="auto"/>
                <w:sz w:val="16"/>
              </w:rPr>
              <w:t>ị</w:t>
            </w:r>
            <w:r w:rsidRPr="00DF5A7D">
              <w:rPr>
                <w:color w:val="auto"/>
                <w:sz w:val="16"/>
              </w:rPr>
              <w:t xml:space="preserve"> phát hi</w:t>
            </w:r>
            <w:r w:rsidRPr="00DF5A7D">
              <w:rPr>
                <w:color w:val="auto"/>
                <w:sz w:val="16"/>
              </w:rPr>
              <w:t>ệ</w:t>
            </w:r>
            <w:r w:rsidRPr="00DF5A7D">
              <w:rPr>
                <w:color w:val="auto"/>
                <w:sz w:val="16"/>
              </w:rPr>
              <w:t>n thêm chu trình m</w:t>
            </w:r>
            <w:r w:rsidRPr="00DF5A7D">
              <w:rPr>
                <w:color w:val="auto"/>
                <w:sz w:val="16"/>
              </w:rPr>
              <w:t>ớ</w:t>
            </w:r>
            <w:r w:rsidRPr="00DF5A7D">
              <w:rPr>
                <w:color w:val="auto"/>
                <w:sz w:val="16"/>
              </w:rPr>
              <w:t>i (ACC030→ACC031→ACC032→ACC030).</w:t>
            </w:r>
            <w:r w:rsidRPr="00DF5A7D">
              <w:rPr>
                <w:color w:val="auto"/>
                <w:sz w:val="16"/>
              </w:rPr>
              <w:br/>
              <w:t>3. M</w:t>
            </w:r>
            <w:r w:rsidRPr="00DF5A7D">
              <w:rPr>
                <w:color w:val="auto"/>
                <w:sz w:val="16"/>
              </w:rPr>
              <w:t>ạ</w:t>
            </w:r>
            <w:r w:rsidRPr="00DF5A7D">
              <w:rPr>
                <w:color w:val="auto"/>
                <w:sz w:val="16"/>
              </w:rPr>
              <w:t>ng lư</w:t>
            </w:r>
            <w:r w:rsidRPr="00DF5A7D">
              <w:rPr>
                <w:color w:val="auto"/>
                <w:sz w:val="16"/>
              </w:rPr>
              <w:t>ớ</w:t>
            </w:r>
            <w:r w:rsidRPr="00DF5A7D">
              <w:rPr>
                <w:color w:val="auto"/>
                <w:sz w:val="16"/>
              </w:rPr>
              <w:t>i đ</w:t>
            </w:r>
            <w:r w:rsidRPr="00DF5A7D">
              <w:rPr>
                <w:color w:val="auto"/>
                <w:sz w:val="16"/>
              </w:rPr>
              <w:t>ồ</w:t>
            </w:r>
            <w:r w:rsidRPr="00DF5A7D">
              <w:rPr>
                <w:color w:val="auto"/>
                <w:sz w:val="16"/>
              </w:rPr>
              <w:t xml:space="preserve"> th</w:t>
            </w:r>
            <w:r w:rsidRPr="00DF5A7D">
              <w:rPr>
                <w:color w:val="auto"/>
                <w:sz w:val="16"/>
              </w:rPr>
              <w:t>ị</w:t>
            </w:r>
            <w:r w:rsidRPr="00DF5A7D">
              <w:rPr>
                <w:color w:val="auto"/>
                <w:sz w:val="16"/>
              </w:rPr>
              <w:t xml:space="preserve"> vis-network tô màu đ</w:t>
            </w:r>
            <w:r w:rsidRPr="00DF5A7D">
              <w:rPr>
                <w:color w:val="auto"/>
                <w:sz w:val="16"/>
              </w:rPr>
              <w:t>ỏ</w:t>
            </w:r>
            <w:r w:rsidRPr="00DF5A7D">
              <w:rPr>
                <w:color w:val="auto"/>
                <w:sz w:val="16"/>
              </w:rPr>
              <w:t xml:space="preserve"> r</w:t>
            </w:r>
            <w:r w:rsidRPr="00DF5A7D">
              <w:rPr>
                <w:color w:val="auto"/>
                <w:sz w:val="16"/>
              </w:rPr>
              <w:t>ự</w:t>
            </w:r>
            <w:r w:rsidRPr="00DF5A7D">
              <w:rPr>
                <w:color w:val="auto"/>
                <w:sz w:val="16"/>
              </w:rPr>
              <w:t>c r</w:t>
            </w:r>
            <w:r w:rsidRPr="00DF5A7D">
              <w:rPr>
                <w:color w:val="auto"/>
                <w:sz w:val="16"/>
              </w:rPr>
              <w:t>ỡ</w:t>
            </w:r>
            <w:r w:rsidRPr="00DF5A7D">
              <w:rPr>
                <w:color w:val="auto"/>
                <w:sz w:val="16"/>
              </w:rPr>
              <w:t xml:space="preserve"> các đ</w:t>
            </w:r>
            <w:r w:rsidRPr="00DF5A7D">
              <w:rPr>
                <w:color w:val="auto"/>
                <w:sz w:val="16"/>
              </w:rPr>
              <w:t>ỉ</w:t>
            </w:r>
            <w:r w:rsidRPr="00DF5A7D">
              <w:rPr>
                <w:color w:val="auto"/>
                <w:sz w:val="16"/>
              </w:rPr>
              <w:t>nh và c</w:t>
            </w:r>
            <w:r w:rsidRPr="00DF5A7D">
              <w:rPr>
                <w:color w:val="auto"/>
                <w:sz w:val="16"/>
              </w:rPr>
              <w:t>ạ</w:t>
            </w:r>
            <w:r w:rsidRPr="00DF5A7D">
              <w:rPr>
                <w:color w:val="auto"/>
                <w:sz w:val="16"/>
              </w:rPr>
              <w:t>nh thu</w:t>
            </w:r>
            <w:r w:rsidRPr="00DF5A7D">
              <w:rPr>
                <w:color w:val="auto"/>
                <w:sz w:val="16"/>
              </w:rPr>
              <w:t>ộ</w:t>
            </w:r>
            <w:r w:rsidRPr="00DF5A7D">
              <w:rPr>
                <w:color w:val="auto"/>
                <w:sz w:val="16"/>
              </w:rPr>
              <w:t>c chu trình khép kín.</w:t>
            </w:r>
          </w:p>
        </w:tc>
        <w:tc>
          <w:tcPr>
            <w:tcW w:w="2268" w:type="dxa"/>
            <w:shd w:val="clear" w:color="auto" w:fill="FFFFFF"/>
          </w:tcPr>
          <w:p w:rsidR="004D48B9" w:rsidRPr="00DF5A7D" w:rsidRDefault="00820B1B">
            <w:pPr>
              <w:rPr>
                <w:color w:val="auto"/>
              </w:rPr>
            </w:pPr>
            <w:r w:rsidRPr="00DF5A7D">
              <w:rPr>
                <w:color w:val="auto"/>
                <w:sz w:val="16"/>
              </w:rPr>
              <w:t>Hình 4.3: Tr</w:t>
            </w:r>
            <w:r w:rsidRPr="00DF5A7D">
              <w:rPr>
                <w:color w:val="auto"/>
                <w:sz w:val="16"/>
              </w:rPr>
              <w:t>ự</w:t>
            </w:r>
            <w:r w:rsidRPr="00DF5A7D">
              <w:rPr>
                <w:color w:val="auto"/>
                <w:sz w:val="16"/>
              </w:rPr>
              <w:t>c quan hóa Chu trình R</w:t>
            </w:r>
            <w:r w:rsidRPr="00DF5A7D">
              <w:rPr>
                <w:color w:val="auto"/>
                <w:sz w:val="16"/>
              </w:rPr>
              <w:t>ử</w:t>
            </w:r>
            <w:r w:rsidRPr="00DF5A7D">
              <w:rPr>
                <w:color w:val="auto"/>
                <w:sz w:val="16"/>
              </w:rPr>
              <w:t>a ti</w:t>
            </w:r>
            <w:r w:rsidRPr="00DF5A7D">
              <w:rPr>
                <w:color w:val="auto"/>
                <w:sz w:val="16"/>
              </w:rPr>
              <w:t>ề</w:t>
            </w:r>
            <w:r w:rsidRPr="00DF5A7D">
              <w:rPr>
                <w:color w:val="auto"/>
                <w:sz w:val="16"/>
              </w:rPr>
              <w:t>n</w:t>
            </w:r>
            <w:r w:rsidRPr="00DF5A7D">
              <w:rPr>
                <w:color w:val="auto"/>
                <w:sz w:val="16"/>
              </w:rPr>
              <w:br/>
            </w:r>
          </w:p>
        </w:tc>
      </w:tr>
    </w:tbl>
    <w:p w:rsidR="00035754" w:rsidRPr="00DF5A7D" w:rsidRDefault="0052780B" w:rsidP="0035258B">
      <w:pPr>
        <w:pStyle w:val="Heading1"/>
        <w:spacing w:line="360" w:lineRule="auto"/>
        <w:rPr>
          <w:color w:val="auto"/>
        </w:rPr>
      </w:pPr>
      <w:bookmarkStart w:id="37" w:name="_Toc243824445"/>
      <w:r w:rsidRPr="00DF5A7D">
        <w:rPr>
          <w:color w:val="auto"/>
        </w:rPr>
        <w:t>CHƯƠNG 5: ĐÁNH GIÁ THỰC NGHIỆM VÀ SO SÁNH HIỆU NĂNG</w:t>
      </w:r>
      <w:bookmarkEnd w:id="37"/>
    </w:p>
    <w:p w:rsidR="00035754" w:rsidRPr="00DF5A7D" w:rsidRDefault="0052780B" w:rsidP="0035258B">
      <w:pPr>
        <w:pStyle w:val="Heading2"/>
        <w:spacing w:line="360" w:lineRule="auto"/>
        <w:rPr>
          <w:color w:val="auto"/>
        </w:rPr>
      </w:pPr>
      <w:bookmarkStart w:id="38" w:name="_Toc243824446"/>
      <w:r w:rsidRPr="00DF5A7D">
        <w:rPr>
          <w:color w:val="auto"/>
        </w:rPr>
        <w:t>5.1. Thiết lập Môi trường Thử nghiệm và Dữ liệu mẫu (Seed Data)</w:t>
      </w:r>
      <w:bookmarkEnd w:id="38"/>
    </w:p>
    <w:p w:rsidR="00035754" w:rsidRPr="00DF5A7D" w:rsidRDefault="0052780B" w:rsidP="0035258B">
      <w:pPr>
        <w:spacing w:after="120" w:line="360" w:lineRule="auto"/>
        <w:jc w:val="both"/>
        <w:rPr>
          <w:color w:val="auto"/>
        </w:rPr>
      </w:pPr>
      <w:r w:rsidRPr="00DF5A7D">
        <w:rPr>
          <w:color w:val="auto"/>
        </w:rPr>
        <w:t>Bài thực nghiệm được triển khai trên môi trường chuẩn:</w:t>
      </w:r>
    </w:p>
    <w:p w:rsidR="00035754" w:rsidRPr="00DF5A7D" w:rsidRDefault="0052780B" w:rsidP="0035258B">
      <w:pPr>
        <w:pStyle w:val="ListBullet"/>
        <w:spacing w:after="80" w:line="360" w:lineRule="auto"/>
        <w:rPr>
          <w:color w:val="auto"/>
        </w:rPr>
      </w:pPr>
      <w:r w:rsidRPr="00DF5A7D">
        <w:rPr>
          <w:b/>
          <w:color w:val="auto"/>
        </w:rPr>
        <w:lastRenderedPageBreak/>
        <w:t>Hạ tầng đám mây: Neo4j AuraDB phiên bản 5.27-aura (giao thức neo4j+s:// qua cổng 7687) và Upstash Redis phiên bản 8.4.0 (vùng ap-southeast-1, Singapore, giao thức rediss:// qua cổng 6379 có bật TLS).</w:t>
      </w:r>
    </w:p>
    <w:p w:rsidR="00035754" w:rsidRPr="00DF5A7D" w:rsidRDefault="0052780B" w:rsidP="0035258B">
      <w:pPr>
        <w:pStyle w:val="ListBullet"/>
        <w:spacing w:after="80" w:line="360" w:lineRule="auto"/>
        <w:rPr>
          <w:color w:val="auto"/>
        </w:rPr>
      </w:pPr>
      <w:r w:rsidRPr="00DF5A7D">
        <w:rPr>
          <w:b/>
          <w:color w:val="auto"/>
        </w:rPr>
        <w:t>Môi trường ứng dụng: Node.js (Express framework) thực thi trên máy trạm cục bộ, kết nối mạng WAN quốc tế đến các dịch vụ Cloud. Lưu ý: Môi trường đo đạc hiệu năng chính thức sử dụng trực tiếp kết nối Cloud Database thật, không sử dụng Docker Compose trong môi trường đo. Độ trễ mạng (PING tới Upstash Singapore): trung bình 53,06 ms (P95: 56,02 ms). Thời điểm đo: 21:30:43 ngày 24/10/2026.</w:t>
      </w:r>
    </w:p>
    <w:p w:rsidR="00035754" w:rsidRPr="00DF5A7D" w:rsidRDefault="0052780B" w:rsidP="0035258B">
      <w:pPr>
        <w:pStyle w:val="ListBullet"/>
        <w:spacing w:after="80" w:line="360" w:lineRule="auto"/>
        <w:rPr>
          <w:color w:val="auto"/>
        </w:rPr>
      </w:pPr>
      <w:r w:rsidRPr="00DF5A7D">
        <w:rPr>
          <w:b/>
          <w:color w:val="auto"/>
        </w:rPr>
        <w:t>Bộ dữ liệu thử nghiệm (Seed Data): Khởi tạo bởi src/seed.js với đúng 50 tài khoản (:Account) từ ACC001 đến ACC050, 114 giao dịch (:TRANSFERRED) gồm 3 chu trình cài sẵn (ACC001..ACC003, ACC004..ACC006, ACC007..ACC009) và 105 giao dịch DAG hợp lệ; trên Redis có 12 tài khoản mẫu (3 tài khoản bị khóa login:lock:* và 9 tài khoản có bộ đếm lỗi login:fail:*).</w:t>
      </w:r>
    </w:p>
    <w:p w:rsidR="00035754" w:rsidRPr="00DF5A7D" w:rsidRDefault="0052780B" w:rsidP="0035258B">
      <w:pPr>
        <w:pStyle w:val="Heading2"/>
        <w:spacing w:line="360" w:lineRule="auto"/>
        <w:rPr>
          <w:color w:val="auto"/>
        </w:rPr>
      </w:pPr>
      <w:bookmarkStart w:id="39" w:name="_Toc243824447"/>
      <w:r w:rsidRPr="00DF5A7D">
        <w:rPr>
          <w:color w:val="auto"/>
        </w:rPr>
        <w:t>5.2. Kết quả Đo đạc Benchmark Hiệu năng trên Môi trường Cloud</w:t>
      </w:r>
      <w:bookmarkEnd w:id="39"/>
    </w:p>
    <w:p w:rsidR="00035754" w:rsidRPr="00DF5A7D" w:rsidRDefault="0052780B" w:rsidP="0035258B">
      <w:pPr>
        <w:spacing w:after="120" w:line="360" w:lineRule="auto"/>
        <w:jc w:val="both"/>
        <w:rPr>
          <w:color w:val="auto"/>
        </w:rPr>
      </w:pPr>
      <w:r w:rsidRPr="00DF5A7D">
        <w:rPr>
          <w:color w:val="auto"/>
        </w:rPr>
        <w:t>Kết quả kiểm thử hiệu năng được thực hiện tự động bằng kịch bản scripts/benchmark.js, đo lường trực tiếp trên cụm dịch vụ Cloud Neo4j Aura và Upstash Redis (vùng Singapore). Các số liệu phản ánh thời gian phản hồi toàn trình (End-to-End Latency) bao gồm độ trễ truyền gói tin qua mạng WAN quốc tế (PING trung bình ~53,06 ms):</w:t>
      </w:r>
    </w:p>
    <w:p w:rsidR="00035754" w:rsidRPr="00DF5A7D" w:rsidRDefault="00035754" w:rsidP="0035258B">
      <w:pPr>
        <w:spacing w:before="200" w:after="80" w:line="360" w:lineRule="auto"/>
        <w:jc w:val="center"/>
        <w:rPr>
          <w:color w:val="auto"/>
        </w:rPr>
      </w:pPr>
    </w:p>
    <w:p w:rsidR="00035754" w:rsidRPr="00DF5A7D" w:rsidRDefault="0052780B" w:rsidP="0035258B">
      <w:pPr>
        <w:spacing w:after="80" w:line="360" w:lineRule="auto"/>
        <w:jc w:val="center"/>
        <w:rPr>
          <w:color w:val="auto"/>
        </w:rPr>
      </w:pPr>
      <w:r w:rsidRPr="00DF5A7D">
        <w:rPr>
          <w:noProof/>
          <w:color w:val="auto"/>
        </w:rPr>
        <w:drawing>
          <wp:inline distT="0" distB="0" distL="0" distR="0" wp14:anchorId="5388C9F5" wp14:editId="41B8ACEC">
            <wp:extent cx="5486400" cy="24266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_chart.png"/>
                    <pic:cNvPicPr/>
                  </pic:nvPicPr>
                  <pic:blipFill>
                    <a:blip r:embed="rId24"/>
                    <a:stretch>
                      <a:fillRect/>
                    </a:stretch>
                  </pic:blipFill>
                  <pic:spPr>
                    <a:xfrm>
                      <a:off x="0" y="0"/>
                      <a:ext cx="5486400" cy="2426677"/>
                    </a:xfrm>
                    <a:prstGeom prst="rect">
                      <a:avLst/>
                    </a:prstGeom>
                  </pic:spPr>
                </pic:pic>
              </a:graphicData>
            </a:graphic>
          </wp:inline>
        </w:drawing>
      </w:r>
    </w:p>
    <w:p w:rsidR="00035754" w:rsidRPr="00DF5A7D" w:rsidRDefault="0052780B" w:rsidP="0035258B">
      <w:pPr>
        <w:spacing w:before="40" w:after="240" w:line="360" w:lineRule="auto"/>
        <w:jc w:val="center"/>
        <w:rPr>
          <w:color w:val="auto"/>
        </w:rPr>
      </w:pPr>
      <w:r w:rsidRPr="00DF5A7D">
        <w:rPr>
          <w:b/>
          <w:i/>
          <w:color w:val="auto"/>
          <w:sz w:val="20"/>
        </w:rPr>
        <w:t>Hình 5.1: Biểu đồ Thời gian Phản hồi Thực nghiệm trên Môi trường Cloud (Avg, P50, Min, Max)</w:t>
      </w:r>
    </w:p>
    <w:tbl>
      <w:tblPr>
        <w:tblW w:w="0" w:type="auto"/>
        <w:jc w:val="center"/>
        <w:tblLayout w:type="fixed"/>
        <w:tblLook w:val="04A0" w:firstRow="1" w:lastRow="0" w:firstColumn="1" w:lastColumn="0" w:noHBand="0" w:noVBand="1"/>
      </w:tblPr>
      <w:tblGrid>
        <w:gridCol w:w="2268"/>
        <w:gridCol w:w="2268"/>
        <w:gridCol w:w="2268"/>
        <w:gridCol w:w="1984"/>
        <w:gridCol w:w="864"/>
        <w:gridCol w:w="864"/>
        <w:gridCol w:w="864"/>
        <w:gridCol w:w="864"/>
        <w:gridCol w:w="864"/>
        <w:gridCol w:w="864"/>
      </w:tblGrid>
      <w:tr w:rsidR="002F11B0" w:rsidRPr="00DF5A7D">
        <w:trPr>
          <w:jc w:val="center"/>
        </w:trPr>
        <w:tc>
          <w:tcPr>
            <w:tcW w:w="2268" w:type="dxa"/>
            <w:shd w:val="clear" w:color="auto" w:fill="1E3A8A"/>
            <w:tcMar>
              <w:top w:w="120" w:type="dxa"/>
              <w:left w:w="150" w:type="dxa"/>
              <w:bottom w:w="120" w:type="dxa"/>
              <w:right w:w="150" w:type="dxa"/>
            </w:tcMar>
          </w:tcPr>
          <w:p w:rsidR="004D48B9" w:rsidRPr="00DF5A7D" w:rsidRDefault="00820B1B">
            <w:pPr>
              <w:rPr>
                <w:color w:val="auto"/>
              </w:rPr>
            </w:pPr>
            <w:r w:rsidRPr="00DF5A7D">
              <w:rPr>
                <w:b/>
                <w:color w:val="auto"/>
                <w:sz w:val="17"/>
              </w:rPr>
              <w:t>H</w:t>
            </w:r>
            <w:r w:rsidRPr="00DF5A7D">
              <w:rPr>
                <w:b/>
                <w:color w:val="auto"/>
                <w:sz w:val="17"/>
              </w:rPr>
              <w:t>ạ</w:t>
            </w:r>
            <w:r w:rsidRPr="00DF5A7D">
              <w:rPr>
                <w:b/>
                <w:color w:val="auto"/>
                <w:sz w:val="17"/>
              </w:rPr>
              <w:t>ng m</w:t>
            </w:r>
            <w:r w:rsidRPr="00DF5A7D">
              <w:rPr>
                <w:b/>
                <w:color w:val="auto"/>
                <w:sz w:val="17"/>
              </w:rPr>
              <w:t>ụ</w:t>
            </w:r>
            <w:r w:rsidRPr="00DF5A7D">
              <w:rPr>
                <w:b/>
                <w:color w:val="auto"/>
                <w:sz w:val="17"/>
              </w:rPr>
              <w:t>c ki</w:t>
            </w:r>
            <w:r w:rsidRPr="00DF5A7D">
              <w:rPr>
                <w:b/>
                <w:color w:val="auto"/>
                <w:sz w:val="17"/>
              </w:rPr>
              <w:t>ể</w:t>
            </w:r>
            <w:r w:rsidRPr="00DF5A7D">
              <w:rPr>
                <w:b/>
                <w:color w:val="auto"/>
                <w:sz w:val="17"/>
              </w:rPr>
              <w:t>m th</w:t>
            </w:r>
            <w:r w:rsidRPr="00DF5A7D">
              <w:rPr>
                <w:b/>
                <w:color w:val="auto"/>
                <w:sz w:val="17"/>
              </w:rPr>
              <w:t>ử</w:t>
            </w:r>
          </w:p>
        </w:tc>
        <w:tc>
          <w:tcPr>
            <w:tcW w:w="2268" w:type="dxa"/>
            <w:shd w:val="clear" w:color="auto" w:fill="1E3A8A"/>
            <w:tcMar>
              <w:top w:w="120" w:type="dxa"/>
              <w:left w:w="150" w:type="dxa"/>
              <w:bottom w:w="120" w:type="dxa"/>
              <w:right w:w="150" w:type="dxa"/>
            </w:tcMar>
          </w:tcPr>
          <w:p w:rsidR="004D48B9" w:rsidRPr="00DF5A7D" w:rsidRDefault="00820B1B">
            <w:pPr>
              <w:rPr>
                <w:color w:val="auto"/>
              </w:rPr>
            </w:pPr>
            <w:r w:rsidRPr="00DF5A7D">
              <w:rPr>
                <w:b/>
                <w:color w:val="auto"/>
                <w:sz w:val="17"/>
              </w:rPr>
              <w:t>S</w:t>
            </w:r>
            <w:r w:rsidRPr="00DF5A7D">
              <w:rPr>
                <w:b/>
                <w:color w:val="auto"/>
                <w:sz w:val="17"/>
              </w:rPr>
              <w:t>ố</w:t>
            </w:r>
            <w:r w:rsidRPr="00DF5A7D">
              <w:rPr>
                <w:b/>
                <w:color w:val="auto"/>
                <w:sz w:val="17"/>
              </w:rPr>
              <w:t xml:space="preserve"> m</w:t>
            </w:r>
            <w:r w:rsidRPr="00DF5A7D">
              <w:rPr>
                <w:b/>
                <w:color w:val="auto"/>
                <w:sz w:val="17"/>
              </w:rPr>
              <w:t>ẫ</w:t>
            </w:r>
            <w:r w:rsidRPr="00DF5A7D">
              <w:rPr>
                <w:b/>
                <w:color w:val="auto"/>
                <w:sz w:val="17"/>
              </w:rPr>
              <w:t>u</w:t>
            </w:r>
          </w:p>
        </w:tc>
        <w:tc>
          <w:tcPr>
            <w:tcW w:w="2268" w:type="dxa"/>
            <w:shd w:val="clear" w:color="auto" w:fill="1E3A8A"/>
            <w:tcMar>
              <w:top w:w="120" w:type="dxa"/>
              <w:left w:w="150" w:type="dxa"/>
              <w:bottom w:w="120" w:type="dxa"/>
              <w:right w:w="150" w:type="dxa"/>
            </w:tcMar>
          </w:tcPr>
          <w:p w:rsidR="004D48B9" w:rsidRPr="00DF5A7D" w:rsidRDefault="00820B1B">
            <w:pPr>
              <w:rPr>
                <w:color w:val="auto"/>
              </w:rPr>
            </w:pPr>
            <w:r w:rsidRPr="00DF5A7D">
              <w:rPr>
                <w:b/>
                <w:color w:val="auto"/>
                <w:sz w:val="17"/>
              </w:rPr>
              <w:t>Phương th</w:t>
            </w:r>
            <w:r w:rsidRPr="00DF5A7D">
              <w:rPr>
                <w:b/>
                <w:color w:val="auto"/>
                <w:sz w:val="17"/>
              </w:rPr>
              <w:t>ứ</w:t>
            </w:r>
            <w:r w:rsidRPr="00DF5A7D">
              <w:rPr>
                <w:b/>
                <w:color w:val="auto"/>
                <w:sz w:val="17"/>
              </w:rPr>
              <w:t>c đo lư</w:t>
            </w:r>
            <w:r w:rsidRPr="00DF5A7D">
              <w:rPr>
                <w:b/>
                <w:color w:val="auto"/>
                <w:sz w:val="17"/>
              </w:rPr>
              <w:t>ờ</w:t>
            </w:r>
            <w:r w:rsidRPr="00DF5A7D">
              <w:rPr>
                <w:b/>
                <w:color w:val="auto"/>
                <w:sz w:val="17"/>
              </w:rPr>
              <w:t>ng</w:t>
            </w:r>
          </w:p>
        </w:tc>
        <w:tc>
          <w:tcPr>
            <w:tcW w:w="1984" w:type="dxa"/>
            <w:shd w:val="clear" w:color="auto" w:fill="1E3A8A"/>
            <w:tcMar>
              <w:top w:w="120" w:type="dxa"/>
              <w:left w:w="150" w:type="dxa"/>
              <w:bottom w:w="120" w:type="dxa"/>
              <w:right w:w="150" w:type="dxa"/>
            </w:tcMar>
          </w:tcPr>
          <w:p w:rsidR="004D48B9" w:rsidRPr="00DF5A7D" w:rsidRDefault="00820B1B">
            <w:pPr>
              <w:rPr>
                <w:color w:val="auto"/>
              </w:rPr>
            </w:pPr>
            <w:r w:rsidRPr="00DF5A7D">
              <w:rPr>
                <w:b/>
                <w:color w:val="auto"/>
                <w:sz w:val="17"/>
              </w:rPr>
              <w:t>Avg (ms)</w:t>
            </w:r>
          </w:p>
        </w:tc>
        <w:tc>
          <w:tcPr>
            <w:tcW w:w="864" w:type="dxa"/>
          </w:tcPr>
          <w:p w:rsidR="004D48B9" w:rsidRPr="00DF5A7D" w:rsidRDefault="00820B1B">
            <w:pPr>
              <w:rPr>
                <w:color w:val="auto"/>
              </w:rPr>
            </w:pPr>
            <w:r w:rsidRPr="00DF5A7D">
              <w:rPr>
                <w:b/>
                <w:color w:val="auto"/>
                <w:sz w:val="17"/>
              </w:rPr>
              <w:t>P50 (ms)</w:t>
            </w:r>
          </w:p>
        </w:tc>
        <w:tc>
          <w:tcPr>
            <w:tcW w:w="864" w:type="dxa"/>
          </w:tcPr>
          <w:p w:rsidR="004D48B9" w:rsidRPr="00DF5A7D" w:rsidRDefault="00820B1B">
            <w:pPr>
              <w:rPr>
                <w:color w:val="auto"/>
              </w:rPr>
            </w:pPr>
            <w:r w:rsidRPr="00DF5A7D">
              <w:rPr>
                <w:b/>
                <w:color w:val="auto"/>
                <w:sz w:val="17"/>
              </w:rPr>
              <w:t>P95 (ms)</w:t>
            </w:r>
          </w:p>
        </w:tc>
        <w:tc>
          <w:tcPr>
            <w:tcW w:w="864" w:type="dxa"/>
          </w:tcPr>
          <w:p w:rsidR="004D48B9" w:rsidRPr="00DF5A7D" w:rsidRDefault="00820B1B">
            <w:pPr>
              <w:rPr>
                <w:color w:val="auto"/>
              </w:rPr>
            </w:pPr>
            <w:r w:rsidRPr="00DF5A7D">
              <w:rPr>
                <w:b/>
                <w:color w:val="auto"/>
                <w:sz w:val="17"/>
              </w:rPr>
              <w:t>P99 (ms)</w:t>
            </w:r>
          </w:p>
        </w:tc>
        <w:tc>
          <w:tcPr>
            <w:tcW w:w="864" w:type="dxa"/>
          </w:tcPr>
          <w:p w:rsidR="004D48B9" w:rsidRPr="00DF5A7D" w:rsidRDefault="00820B1B">
            <w:pPr>
              <w:rPr>
                <w:color w:val="auto"/>
              </w:rPr>
            </w:pPr>
            <w:r w:rsidRPr="00DF5A7D">
              <w:rPr>
                <w:b/>
                <w:color w:val="auto"/>
                <w:sz w:val="17"/>
              </w:rPr>
              <w:t>Min (ms)</w:t>
            </w:r>
          </w:p>
        </w:tc>
        <w:tc>
          <w:tcPr>
            <w:tcW w:w="864" w:type="dxa"/>
          </w:tcPr>
          <w:p w:rsidR="004D48B9" w:rsidRPr="00DF5A7D" w:rsidRDefault="00820B1B">
            <w:pPr>
              <w:rPr>
                <w:color w:val="auto"/>
              </w:rPr>
            </w:pPr>
            <w:r w:rsidRPr="00DF5A7D">
              <w:rPr>
                <w:b/>
                <w:color w:val="auto"/>
                <w:sz w:val="17"/>
              </w:rPr>
              <w:t>Max (ms)</w:t>
            </w:r>
          </w:p>
        </w:tc>
        <w:tc>
          <w:tcPr>
            <w:tcW w:w="864" w:type="dxa"/>
          </w:tcPr>
          <w:p w:rsidR="004D48B9" w:rsidRPr="00DF5A7D" w:rsidRDefault="00820B1B">
            <w:pPr>
              <w:rPr>
                <w:color w:val="auto"/>
              </w:rPr>
            </w:pPr>
            <w:r w:rsidRPr="00DF5A7D">
              <w:rPr>
                <w:b/>
                <w:color w:val="auto"/>
                <w:sz w:val="17"/>
              </w:rPr>
              <w:t>Thông lư</w:t>
            </w:r>
            <w:r w:rsidRPr="00DF5A7D">
              <w:rPr>
                <w:b/>
                <w:color w:val="auto"/>
                <w:sz w:val="17"/>
              </w:rPr>
              <w:t>ợ</w:t>
            </w:r>
            <w:r w:rsidRPr="00DF5A7D">
              <w:rPr>
                <w:b/>
                <w:color w:val="auto"/>
                <w:sz w:val="17"/>
              </w:rPr>
              <w:t>ng</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lastRenderedPageBreak/>
              <w:t>Redis INCR + EXPIRE (key login:fail)</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10.000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Pipeline qua 20 workers</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51,76</w:t>
            </w:r>
          </w:p>
        </w:tc>
        <w:tc>
          <w:tcPr>
            <w:tcW w:w="864" w:type="dxa"/>
          </w:tcPr>
          <w:p w:rsidR="004D48B9" w:rsidRPr="00DF5A7D" w:rsidRDefault="00820B1B">
            <w:pPr>
              <w:rPr>
                <w:color w:val="auto"/>
              </w:rPr>
            </w:pPr>
            <w:r w:rsidRPr="00DF5A7D">
              <w:rPr>
                <w:color w:val="auto"/>
                <w:sz w:val="17"/>
              </w:rPr>
              <w:t>50,97</w:t>
            </w:r>
          </w:p>
        </w:tc>
        <w:tc>
          <w:tcPr>
            <w:tcW w:w="864" w:type="dxa"/>
          </w:tcPr>
          <w:p w:rsidR="004D48B9" w:rsidRPr="00DF5A7D" w:rsidRDefault="00820B1B">
            <w:pPr>
              <w:rPr>
                <w:color w:val="auto"/>
              </w:rPr>
            </w:pPr>
            <w:r w:rsidRPr="00DF5A7D">
              <w:rPr>
                <w:color w:val="auto"/>
                <w:sz w:val="17"/>
              </w:rPr>
              <w:t>54,62</w:t>
            </w:r>
          </w:p>
        </w:tc>
        <w:tc>
          <w:tcPr>
            <w:tcW w:w="864" w:type="dxa"/>
          </w:tcPr>
          <w:p w:rsidR="004D48B9" w:rsidRPr="00DF5A7D" w:rsidRDefault="00820B1B">
            <w:pPr>
              <w:rPr>
                <w:color w:val="auto"/>
              </w:rPr>
            </w:pPr>
            <w:r w:rsidRPr="00DF5A7D">
              <w:rPr>
                <w:color w:val="auto"/>
                <w:sz w:val="17"/>
              </w:rPr>
              <w:t>81,66</w:t>
            </w:r>
          </w:p>
        </w:tc>
        <w:tc>
          <w:tcPr>
            <w:tcW w:w="864" w:type="dxa"/>
          </w:tcPr>
          <w:p w:rsidR="004D48B9" w:rsidRPr="00DF5A7D" w:rsidRDefault="00820B1B">
            <w:pPr>
              <w:rPr>
                <w:color w:val="auto"/>
              </w:rPr>
            </w:pPr>
            <w:r w:rsidRPr="00DF5A7D">
              <w:rPr>
                <w:color w:val="auto"/>
                <w:sz w:val="17"/>
              </w:rPr>
              <w:t>48,22</w:t>
            </w:r>
          </w:p>
        </w:tc>
        <w:tc>
          <w:tcPr>
            <w:tcW w:w="864" w:type="dxa"/>
          </w:tcPr>
          <w:p w:rsidR="004D48B9" w:rsidRPr="00DF5A7D" w:rsidRDefault="00820B1B">
            <w:pPr>
              <w:rPr>
                <w:color w:val="auto"/>
              </w:rPr>
            </w:pPr>
            <w:r w:rsidRPr="00DF5A7D">
              <w:rPr>
                <w:color w:val="auto"/>
                <w:sz w:val="17"/>
              </w:rPr>
              <w:t>147,01</w:t>
            </w:r>
          </w:p>
        </w:tc>
        <w:tc>
          <w:tcPr>
            <w:tcW w:w="864" w:type="dxa"/>
          </w:tcPr>
          <w:p w:rsidR="004D48B9" w:rsidRPr="00DF5A7D" w:rsidRDefault="00820B1B">
            <w:pPr>
              <w:rPr>
                <w:color w:val="auto"/>
              </w:rPr>
            </w:pPr>
            <w:r w:rsidRPr="00DF5A7D">
              <w:rPr>
                <w:color w:val="auto"/>
                <w:sz w:val="17"/>
              </w:rPr>
              <w:t>385,9 ops/s</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HTTP POST /api/auth/login (Sai MK)</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200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G</w:t>
            </w:r>
            <w:r w:rsidRPr="00DF5A7D">
              <w:rPr>
                <w:color w:val="auto"/>
                <w:sz w:val="17"/>
              </w:rPr>
              <w:t>ử</w:t>
            </w:r>
            <w:r w:rsidRPr="00DF5A7D">
              <w:rPr>
                <w:color w:val="auto"/>
                <w:sz w:val="17"/>
              </w:rPr>
              <w:t>i HTTP tu</w:t>
            </w:r>
            <w:r w:rsidRPr="00DF5A7D">
              <w:rPr>
                <w:color w:val="auto"/>
                <w:sz w:val="17"/>
              </w:rPr>
              <w:t>ầ</w:t>
            </w:r>
            <w:r w:rsidRPr="00DF5A7D">
              <w:rPr>
                <w:color w:val="auto"/>
                <w:sz w:val="17"/>
              </w:rPr>
              <w:t>n t</w:t>
            </w:r>
            <w:r w:rsidRPr="00DF5A7D">
              <w:rPr>
                <w:color w:val="auto"/>
                <w:sz w:val="17"/>
              </w:rPr>
              <w:t>ự</w:t>
            </w:r>
            <w:r w:rsidRPr="00DF5A7D">
              <w:rPr>
                <w:color w:val="auto"/>
                <w:sz w:val="17"/>
              </w:rPr>
              <w:t xml:space="preserve"> port 3000</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100,12</w:t>
            </w:r>
          </w:p>
        </w:tc>
        <w:tc>
          <w:tcPr>
            <w:tcW w:w="864" w:type="dxa"/>
          </w:tcPr>
          <w:p w:rsidR="004D48B9" w:rsidRPr="00DF5A7D" w:rsidRDefault="00820B1B">
            <w:pPr>
              <w:rPr>
                <w:color w:val="auto"/>
              </w:rPr>
            </w:pPr>
            <w:r w:rsidRPr="00DF5A7D">
              <w:rPr>
                <w:color w:val="auto"/>
                <w:sz w:val="17"/>
              </w:rPr>
              <w:t>82,84</w:t>
            </w:r>
          </w:p>
        </w:tc>
        <w:tc>
          <w:tcPr>
            <w:tcW w:w="864" w:type="dxa"/>
          </w:tcPr>
          <w:p w:rsidR="004D48B9" w:rsidRPr="00DF5A7D" w:rsidRDefault="00820B1B">
            <w:pPr>
              <w:rPr>
                <w:color w:val="auto"/>
              </w:rPr>
            </w:pPr>
            <w:r w:rsidRPr="00DF5A7D">
              <w:rPr>
                <w:color w:val="auto"/>
                <w:sz w:val="17"/>
              </w:rPr>
              <w:t>95,61</w:t>
            </w:r>
          </w:p>
        </w:tc>
        <w:tc>
          <w:tcPr>
            <w:tcW w:w="864" w:type="dxa"/>
          </w:tcPr>
          <w:p w:rsidR="004D48B9" w:rsidRPr="00DF5A7D" w:rsidRDefault="00820B1B">
            <w:pPr>
              <w:rPr>
                <w:color w:val="auto"/>
              </w:rPr>
            </w:pPr>
            <w:r w:rsidRPr="00DF5A7D">
              <w:rPr>
                <w:color w:val="auto"/>
                <w:sz w:val="17"/>
              </w:rPr>
              <w:t>675,17</w:t>
            </w:r>
          </w:p>
        </w:tc>
        <w:tc>
          <w:tcPr>
            <w:tcW w:w="864" w:type="dxa"/>
          </w:tcPr>
          <w:p w:rsidR="004D48B9" w:rsidRPr="00DF5A7D" w:rsidRDefault="00820B1B">
            <w:pPr>
              <w:rPr>
                <w:color w:val="auto"/>
              </w:rPr>
            </w:pPr>
            <w:r w:rsidRPr="00DF5A7D">
              <w:rPr>
                <w:color w:val="auto"/>
                <w:sz w:val="17"/>
              </w:rPr>
              <w:t>78,19</w:t>
            </w:r>
          </w:p>
        </w:tc>
        <w:tc>
          <w:tcPr>
            <w:tcW w:w="864" w:type="dxa"/>
          </w:tcPr>
          <w:p w:rsidR="004D48B9" w:rsidRPr="00DF5A7D" w:rsidRDefault="00820B1B">
            <w:pPr>
              <w:rPr>
                <w:color w:val="auto"/>
              </w:rPr>
            </w:pPr>
            <w:r w:rsidRPr="00DF5A7D">
              <w:rPr>
                <w:color w:val="auto"/>
                <w:sz w:val="17"/>
              </w:rPr>
              <w:t>1.182,89</w:t>
            </w:r>
          </w:p>
        </w:tc>
        <w:tc>
          <w:tcPr>
            <w:tcW w:w="864" w:type="dxa"/>
          </w:tcPr>
          <w:p w:rsidR="004D48B9" w:rsidRPr="00DF5A7D" w:rsidRDefault="00820B1B">
            <w:pPr>
              <w:rPr>
                <w:color w:val="auto"/>
              </w:rPr>
            </w:pPr>
            <w:r w:rsidRPr="00DF5A7D">
              <w:rPr>
                <w:color w:val="auto"/>
                <w:sz w:val="17"/>
              </w:rPr>
              <w:t>10,0 req/s</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Cypher chu trình 3 đ</w:t>
            </w:r>
            <w:r w:rsidRPr="00DF5A7D">
              <w:rPr>
                <w:color w:val="auto"/>
                <w:sz w:val="17"/>
              </w:rPr>
              <w:t>ỉ</w:t>
            </w:r>
            <w:r w:rsidRPr="00DF5A7D">
              <w:rPr>
                <w:color w:val="auto"/>
                <w:sz w:val="17"/>
              </w:rPr>
              <w:t>nh (CÓ Index)</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20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Đ</w:t>
            </w:r>
            <w:r w:rsidRPr="00DF5A7D">
              <w:rPr>
                <w:color w:val="auto"/>
                <w:sz w:val="17"/>
              </w:rPr>
              <w:t>ồ</w:t>
            </w:r>
            <w:r w:rsidRPr="00DF5A7D">
              <w:rPr>
                <w:color w:val="auto"/>
                <w:sz w:val="17"/>
              </w:rPr>
              <w:t xml:space="preserve"> th</w:t>
            </w:r>
            <w:r w:rsidRPr="00DF5A7D">
              <w:rPr>
                <w:color w:val="auto"/>
                <w:sz w:val="17"/>
              </w:rPr>
              <w:t>ị</w:t>
            </w:r>
            <w:r w:rsidRPr="00DF5A7D">
              <w:rPr>
                <w:color w:val="auto"/>
                <w:sz w:val="17"/>
              </w:rPr>
              <w:t xml:space="preserve"> 1.000 Node, 10.000 C</w:t>
            </w:r>
            <w:r w:rsidRPr="00DF5A7D">
              <w:rPr>
                <w:color w:val="auto"/>
                <w:sz w:val="17"/>
              </w:rPr>
              <w:t>ạ</w:t>
            </w:r>
            <w:r w:rsidRPr="00DF5A7D">
              <w:rPr>
                <w:color w:val="auto"/>
                <w:sz w:val="17"/>
              </w:rPr>
              <w:t>nh</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159,87</w:t>
            </w:r>
          </w:p>
        </w:tc>
        <w:tc>
          <w:tcPr>
            <w:tcW w:w="864" w:type="dxa"/>
          </w:tcPr>
          <w:p w:rsidR="004D48B9" w:rsidRPr="00DF5A7D" w:rsidRDefault="00820B1B">
            <w:pPr>
              <w:rPr>
                <w:color w:val="auto"/>
              </w:rPr>
            </w:pPr>
            <w:r w:rsidRPr="00DF5A7D">
              <w:rPr>
                <w:color w:val="auto"/>
                <w:sz w:val="17"/>
              </w:rPr>
              <w:t>127,13</w:t>
            </w:r>
          </w:p>
        </w:tc>
        <w:tc>
          <w:tcPr>
            <w:tcW w:w="864" w:type="dxa"/>
          </w:tcPr>
          <w:p w:rsidR="004D48B9" w:rsidRPr="00DF5A7D" w:rsidRDefault="00820B1B">
            <w:pPr>
              <w:rPr>
                <w:color w:val="auto"/>
              </w:rPr>
            </w:pPr>
            <w:r w:rsidRPr="00DF5A7D">
              <w:rPr>
                <w:color w:val="auto"/>
                <w:sz w:val="17"/>
              </w:rPr>
              <w:t>- (*)</w:t>
            </w:r>
          </w:p>
        </w:tc>
        <w:tc>
          <w:tcPr>
            <w:tcW w:w="864" w:type="dxa"/>
          </w:tcPr>
          <w:p w:rsidR="004D48B9" w:rsidRPr="00DF5A7D" w:rsidRDefault="00820B1B">
            <w:pPr>
              <w:rPr>
                <w:color w:val="auto"/>
              </w:rPr>
            </w:pPr>
            <w:r w:rsidRPr="00DF5A7D">
              <w:rPr>
                <w:color w:val="auto"/>
                <w:sz w:val="17"/>
              </w:rPr>
              <w:t>- (*)</w:t>
            </w:r>
          </w:p>
        </w:tc>
        <w:tc>
          <w:tcPr>
            <w:tcW w:w="864" w:type="dxa"/>
          </w:tcPr>
          <w:p w:rsidR="004D48B9" w:rsidRPr="00DF5A7D" w:rsidRDefault="00820B1B">
            <w:pPr>
              <w:rPr>
                <w:color w:val="auto"/>
              </w:rPr>
            </w:pPr>
            <w:r w:rsidRPr="00DF5A7D">
              <w:rPr>
                <w:color w:val="auto"/>
                <w:sz w:val="17"/>
              </w:rPr>
              <w:t>105,24</w:t>
            </w:r>
          </w:p>
        </w:tc>
        <w:tc>
          <w:tcPr>
            <w:tcW w:w="864" w:type="dxa"/>
          </w:tcPr>
          <w:p w:rsidR="004D48B9" w:rsidRPr="00DF5A7D" w:rsidRDefault="00820B1B">
            <w:pPr>
              <w:rPr>
                <w:color w:val="auto"/>
              </w:rPr>
            </w:pPr>
            <w:r w:rsidRPr="00DF5A7D">
              <w:rPr>
                <w:color w:val="auto"/>
                <w:sz w:val="17"/>
              </w:rPr>
              <w:t>657,21</w:t>
            </w:r>
          </w:p>
        </w:tc>
        <w:tc>
          <w:tcPr>
            <w:tcW w:w="864" w:type="dxa"/>
          </w:tcPr>
          <w:p w:rsidR="004D48B9" w:rsidRPr="00DF5A7D" w:rsidRDefault="00820B1B">
            <w:pPr>
              <w:rPr>
                <w:color w:val="auto"/>
              </w:rPr>
            </w:pPr>
            <w:r w:rsidRPr="00DF5A7D">
              <w:rPr>
                <w:color w:val="auto"/>
                <w:sz w:val="17"/>
              </w:rPr>
              <w:t>6,3 ops/s</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Cypher chu trình 3 đ</w:t>
            </w:r>
            <w:r w:rsidRPr="00DF5A7D">
              <w:rPr>
                <w:color w:val="auto"/>
                <w:sz w:val="17"/>
              </w:rPr>
              <w:t>ỉ</w:t>
            </w:r>
            <w:r w:rsidRPr="00DF5A7D">
              <w:rPr>
                <w:color w:val="auto"/>
                <w:sz w:val="17"/>
              </w:rPr>
              <w:t>nh (KHÔNG Index)</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20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Đ</w:t>
            </w:r>
            <w:r w:rsidRPr="00DF5A7D">
              <w:rPr>
                <w:color w:val="auto"/>
                <w:sz w:val="17"/>
              </w:rPr>
              <w:t>ồ</w:t>
            </w:r>
            <w:r w:rsidRPr="00DF5A7D">
              <w:rPr>
                <w:color w:val="auto"/>
                <w:sz w:val="17"/>
              </w:rPr>
              <w:t xml:space="preserve"> th</w:t>
            </w:r>
            <w:r w:rsidRPr="00DF5A7D">
              <w:rPr>
                <w:color w:val="auto"/>
                <w:sz w:val="17"/>
              </w:rPr>
              <w:t>ị</w:t>
            </w:r>
            <w:r w:rsidRPr="00DF5A7D">
              <w:rPr>
                <w:color w:val="auto"/>
                <w:sz w:val="17"/>
              </w:rPr>
              <w:t xml:space="preserve"> 1.000 Node, 10.000 C</w:t>
            </w:r>
            <w:r w:rsidRPr="00DF5A7D">
              <w:rPr>
                <w:color w:val="auto"/>
                <w:sz w:val="17"/>
              </w:rPr>
              <w:t>ạ</w:t>
            </w:r>
            <w:r w:rsidRPr="00DF5A7D">
              <w:rPr>
                <w:color w:val="auto"/>
                <w:sz w:val="17"/>
              </w:rPr>
              <w:t>nh</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126,07</w:t>
            </w:r>
          </w:p>
        </w:tc>
        <w:tc>
          <w:tcPr>
            <w:tcW w:w="864" w:type="dxa"/>
          </w:tcPr>
          <w:p w:rsidR="004D48B9" w:rsidRPr="00DF5A7D" w:rsidRDefault="00820B1B">
            <w:pPr>
              <w:rPr>
                <w:color w:val="auto"/>
              </w:rPr>
            </w:pPr>
            <w:r w:rsidRPr="00DF5A7D">
              <w:rPr>
                <w:color w:val="auto"/>
                <w:sz w:val="17"/>
              </w:rPr>
              <w:t>120,02</w:t>
            </w:r>
          </w:p>
        </w:tc>
        <w:tc>
          <w:tcPr>
            <w:tcW w:w="864" w:type="dxa"/>
          </w:tcPr>
          <w:p w:rsidR="004D48B9" w:rsidRPr="00DF5A7D" w:rsidRDefault="00820B1B">
            <w:pPr>
              <w:rPr>
                <w:color w:val="auto"/>
              </w:rPr>
            </w:pPr>
            <w:r w:rsidRPr="00DF5A7D">
              <w:rPr>
                <w:color w:val="auto"/>
                <w:sz w:val="17"/>
              </w:rPr>
              <w:t>- (*)</w:t>
            </w:r>
          </w:p>
        </w:tc>
        <w:tc>
          <w:tcPr>
            <w:tcW w:w="864" w:type="dxa"/>
          </w:tcPr>
          <w:p w:rsidR="004D48B9" w:rsidRPr="00DF5A7D" w:rsidRDefault="00820B1B">
            <w:pPr>
              <w:rPr>
                <w:color w:val="auto"/>
              </w:rPr>
            </w:pPr>
            <w:r w:rsidRPr="00DF5A7D">
              <w:rPr>
                <w:color w:val="auto"/>
                <w:sz w:val="17"/>
              </w:rPr>
              <w:t>- (*)</w:t>
            </w:r>
          </w:p>
        </w:tc>
        <w:tc>
          <w:tcPr>
            <w:tcW w:w="864" w:type="dxa"/>
          </w:tcPr>
          <w:p w:rsidR="004D48B9" w:rsidRPr="00DF5A7D" w:rsidRDefault="00820B1B">
            <w:pPr>
              <w:rPr>
                <w:color w:val="auto"/>
              </w:rPr>
            </w:pPr>
            <w:r w:rsidRPr="00DF5A7D">
              <w:rPr>
                <w:color w:val="auto"/>
                <w:sz w:val="17"/>
              </w:rPr>
              <w:t>99,20</w:t>
            </w:r>
          </w:p>
        </w:tc>
        <w:tc>
          <w:tcPr>
            <w:tcW w:w="864" w:type="dxa"/>
          </w:tcPr>
          <w:p w:rsidR="004D48B9" w:rsidRPr="00DF5A7D" w:rsidRDefault="00820B1B">
            <w:pPr>
              <w:rPr>
                <w:color w:val="auto"/>
              </w:rPr>
            </w:pPr>
            <w:r w:rsidRPr="00DF5A7D">
              <w:rPr>
                <w:color w:val="auto"/>
                <w:sz w:val="17"/>
              </w:rPr>
              <w:t>272,04</w:t>
            </w:r>
          </w:p>
        </w:tc>
        <w:tc>
          <w:tcPr>
            <w:tcW w:w="864" w:type="dxa"/>
          </w:tcPr>
          <w:p w:rsidR="004D48B9" w:rsidRPr="00DF5A7D" w:rsidRDefault="00820B1B">
            <w:pPr>
              <w:rPr>
                <w:color w:val="auto"/>
              </w:rPr>
            </w:pPr>
            <w:r w:rsidRPr="00DF5A7D">
              <w:rPr>
                <w:color w:val="auto"/>
                <w:sz w:val="17"/>
              </w:rPr>
              <w:t>7,9 ops/s</w:t>
            </w:r>
          </w:p>
        </w:tc>
      </w:tr>
    </w:tbl>
    <w:p w:rsidR="00035754" w:rsidRPr="00DF5A7D" w:rsidRDefault="00035754" w:rsidP="0035258B">
      <w:pPr>
        <w:spacing w:before="80" w:after="160" w:line="360" w:lineRule="auto"/>
        <w:rPr>
          <w:color w:val="auto"/>
        </w:rPr>
      </w:pPr>
    </w:p>
    <w:p w:rsidR="00035754" w:rsidRPr="00DF5A7D" w:rsidRDefault="0052780B" w:rsidP="0035258B">
      <w:pPr>
        <w:spacing w:line="360" w:lineRule="auto"/>
        <w:rPr>
          <w:color w:val="auto"/>
        </w:rPr>
      </w:pPr>
      <w:bookmarkStart w:id="40" w:name="_Toc243824448"/>
      <w:r w:rsidRPr="00DF5A7D">
        <w:rPr>
          <w:color w:val="auto"/>
        </w:rPr>
        <w:t>Nhận xét và Phân tích Kỹ thuật Hiệu năng:</w:t>
      </w:r>
      <w:r w:rsidRPr="00DF5A7D">
        <w:rPr>
          <w:color w:val="auto"/>
        </w:rPr>
        <w:br/>
        <w:t>1. Độ trễ toàn trình bao gồm trễ mạng WAN: Do máy chủ Neo4j Aura và Upstash Redis đặt tại trung tâm dữ liệu Singapore, độ trễ PING đo được từ máy trạm là 53,06 ms. Do đó, phần lớn thời gian đo đạc là chi phí truyền gói tin qua mạng WAN quốc tế.</w:t>
      </w:r>
      <w:r w:rsidRPr="00DF5A7D">
        <w:rPr>
          <w:color w:val="auto"/>
        </w:rPr>
        <w:br/>
        <w:t>2. Thao tác Redis đạt hiệu năng tối ưu: Phép đo 10.000 lệnh INCR + EXPIRE đạt thời gian trung bình 51,76 ms, gần như xấp xỉ hoàn toàn thời gian một vòng đi-về mạng (RTT), chứng minh bản thân engine xử lý trong bộ nhớ RAM của Redis phản hồi ở mức dưới 1 ms.</w:t>
      </w:r>
      <w:r w:rsidRPr="00DF5A7D">
        <w:rPr>
          <w:color w:val="auto"/>
        </w:rPr>
        <w:br/>
        <w:t>3. Chi phí đăng nhập gồm nhiều thành phần: Thời gian trung bình 100,12 ms của endpoint đăng nhập bao gồm: tính toán hàm băm mật khẩu bcrypt.compare (salt rounds = 10 theo tiêu chuẩn an toàn), truy vấn tài khoản trên Neo4j và kiểm tra khóa trên Redis. Các chi phí này chưa được đo đạc tách riêng.</w:t>
      </w:r>
      <w:r w:rsidRPr="00DF5A7D">
        <w:rPr>
          <w:color w:val="auto"/>
        </w:rPr>
        <w:br/>
        <w:t>4. Phép đo Cypher và vấn đề chỉ mục: Với đồ thị benchmark (1.000 Node, 10.000 Cạnh), số mẫu đo chu trình là 20 lần. Do cỡ mẫu nhỏ, giá trị phân vị P95 và P99 trùng với giá trị lớn nhất (Max) nên không mang ý nghĩa thống kê (*). Chưa thực hiện phân tích sâu bằng lệnh PROFILE nên chưa có cơ sở khẳng định việc đánh chỉ mục timestamp có lợi hơn trong trường hợp này (thực tế trung bình có chỉ mục cao hơn có thể do biến thiên mạng WAN).</w:t>
      </w:r>
      <w:r w:rsidRPr="00DF5A7D">
        <w:rPr>
          <w:color w:val="auto"/>
        </w:rPr>
        <w:br/>
        <w:t>5. Không so sánh với SQL: Đồ án không đưa ra số liệu so sánh đối đầu với CSDL quan hệ SQL do không thiết lập môi trường đo đạc tương đương trên cùng hạ tầng Cloud.</w:t>
      </w:r>
      <w:bookmarkEnd w:id="40"/>
    </w:p>
    <w:p w:rsidR="00035754" w:rsidRPr="00DF5A7D" w:rsidRDefault="0052780B" w:rsidP="0035258B">
      <w:pPr>
        <w:spacing w:after="120" w:line="360" w:lineRule="auto"/>
        <w:jc w:val="both"/>
        <w:rPr>
          <w:color w:val="auto"/>
        </w:rPr>
      </w:pPr>
      <w:r w:rsidRPr="00DF5A7D">
        <w:rPr>
          <w:color w:val="auto"/>
        </w:rPr>
        <w:t>Hạn chế của Phép đo Hiệu năng:</w:t>
      </w:r>
      <w:r w:rsidRPr="00DF5A7D">
        <w:rPr>
          <w:color w:val="auto"/>
        </w:rPr>
        <w:br/>
        <w:t>Các bài đo được thực hiện qua mạng Internet công cộng tới dịch vụ Cloud miễn phí, chịu ảnh hưởng bởi độ biến thiên của đường truyền mạng và giới hạn tài nguyên của nhà cung cấp. Số lượng mẫu kiểm thử Cypher (20 lần) chỉ mang tính minh họa vận hành, chưa đủ lớn để đánh giá phân phối xác suất thống kê dài hạn.</w:t>
      </w:r>
    </w:p>
    <w:p w:rsidR="00035754" w:rsidRPr="00DF5A7D" w:rsidRDefault="0052780B" w:rsidP="0035258B">
      <w:pPr>
        <w:pStyle w:val="Heading2"/>
        <w:spacing w:line="360" w:lineRule="auto"/>
        <w:rPr>
          <w:color w:val="auto"/>
        </w:rPr>
      </w:pPr>
      <w:bookmarkStart w:id="41" w:name="_Toc243824449"/>
      <w:r w:rsidRPr="00DF5A7D">
        <w:rPr>
          <w:color w:val="auto"/>
        </w:rPr>
        <w:lastRenderedPageBreak/>
        <w:t>5.3. Kết quả Bộ Kiểm thử Tự động Toàn diện (Jest + Supertest: 23/23 Passed)</w:t>
      </w:r>
      <w:bookmarkEnd w:id="41"/>
    </w:p>
    <w:p w:rsidR="00035754" w:rsidRPr="00DF5A7D" w:rsidRDefault="0052780B" w:rsidP="0035258B">
      <w:pPr>
        <w:spacing w:after="120" w:line="360" w:lineRule="auto"/>
        <w:jc w:val="both"/>
        <w:rPr>
          <w:color w:val="auto"/>
        </w:rPr>
      </w:pPr>
      <w:r w:rsidRPr="00DF5A7D">
        <w:rPr>
          <w:color w:val="auto"/>
        </w:rPr>
        <w:t>Dự án xây dựng bộ kiểm thử tự động toàn diện sử dụng Jest và Supertest. Toàn bộ 23 bài kiểm thử (test cases) phân bổ trên 7 tệp kiểm thử chuyên biệt (test suites) đều đạt kết quả PASS (100%), với tổng thời gian thực thi là 10,042 giây:</w:t>
      </w:r>
    </w:p>
    <w:tbl>
      <w:tblPr>
        <w:tblW w:w="0" w:type="auto"/>
        <w:jc w:val="center"/>
        <w:tblLayout w:type="fixed"/>
        <w:tblLook w:val="04A0" w:firstRow="1" w:lastRow="0" w:firstColumn="1" w:lastColumn="0" w:noHBand="0" w:noVBand="1"/>
      </w:tblPr>
      <w:tblGrid>
        <w:gridCol w:w="1984"/>
        <w:gridCol w:w="1134"/>
        <w:gridCol w:w="4252"/>
        <w:gridCol w:w="1417"/>
      </w:tblGrid>
      <w:tr w:rsidR="002F11B0" w:rsidRPr="00DF5A7D">
        <w:trPr>
          <w:jc w:val="center"/>
        </w:trPr>
        <w:tc>
          <w:tcPr>
            <w:tcW w:w="1984"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Tệp Kiểm Thử (Test Suite)</w:t>
            </w:r>
          </w:p>
        </w:tc>
        <w:tc>
          <w:tcPr>
            <w:tcW w:w="1134"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Số Lượng Bài Test</w:t>
            </w:r>
          </w:p>
        </w:tc>
        <w:tc>
          <w:tcPr>
            <w:tcW w:w="4252"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Trọng Tâm Kiểm Tra Nghiệp Vụ</w:t>
            </w:r>
          </w:p>
        </w:tc>
        <w:tc>
          <w:tcPr>
            <w:tcW w:w="1417"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Kết Quả Nghiệm Thu</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tests/auth.test.js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5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Ch</w:t>
            </w:r>
            <w:r w:rsidRPr="00DF5A7D">
              <w:rPr>
                <w:color w:val="auto"/>
                <w:sz w:val="18"/>
              </w:rPr>
              <w:t>ố</w:t>
            </w:r>
            <w:r w:rsidRPr="00DF5A7D">
              <w:rPr>
                <w:color w:val="auto"/>
                <w:sz w:val="18"/>
              </w:rPr>
              <w:t>ng Brute-force 5 l</w:t>
            </w:r>
            <w:r w:rsidRPr="00DF5A7D">
              <w:rPr>
                <w:color w:val="auto"/>
                <w:sz w:val="18"/>
              </w:rPr>
              <w:t>ầ</w:t>
            </w:r>
            <w:r w:rsidRPr="00DF5A7D">
              <w:rPr>
                <w:color w:val="auto"/>
                <w:sz w:val="18"/>
              </w:rPr>
              <w:t>n, phong t</w:t>
            </w:r>
            <w:r w:rsidRPr="00DF5A7D">
              <w:rPr>
                <w:color w:val="auto"/>
                <w:sz w:val="18"/>
              </w:rPr>
              <w:t>ỏ</w:t>
            </w:r>
            <w:r w:rsidRPr="00DF5A7D">
              <w:rPr>
                <w:color w:val="auto"/>
                <w:sz w:val="18"/>
              </w:rPr>
              <w:t>a HTTP 429 sau 5 l</w:t>
            </w:r>
            <w:r w:rsidRPr="00DF5A7D">
              <w:rPr>
                <w:color w:val="auto"/>
                <w:sz w:val="18"/>
              </w:rPr>
              <w:t>ầ</w:t>
            </w:r>
            <w:r w:rsidRPr="00DF5A7D">
              <w:rPr>
                <w:color w:val="auto"/>
                <w:sz w:val="18"/>
              </w:rPr>
              <w:t>n sai, m</w:t>
            </w:r>
            <w:r w:rsidRPr="00DF5A7D">
              <w:rPr>
                <w:color w:val="auto"/>
                <w:sz w:val="18"/>
              </w:rPr>
              <w:t>ở</w:t>
            </w:r>
            <w:r w:rsidRPr="00DF5A7D">
              <w:rPr>
                <w:color w:val="auto"/>
                <w:sz w:val="18"/>
              </w:rPr>
              <w:t xml:space="preserve"> khóa sau TTL, ch</w:t>
            </w:r>
            <w:r w:rsidRPr="00DF5A7D">
              <w:rPr>
                <w:color w:val="auto"/>
                <w:sz w:val="18"/>
              </w:rPr>
              <w:t>ố</w:t>
            </w:r>
            <w:r w:rsidRPr="00DF5A7D">
              <w:rPr>
                <w:color w:val="auto"/>
                <w:sz w:val="18"/>
              </w:rPr>
              <w:t>ng dò tài kho</w:t>
            </w:r>
            <w:r w:rsidRPr="00DF5A7D">
              <w:rPr>
                <w:color w:val="auto"/>
                <w:sz w:val="18"/>
              </w:rPr>
              <w:t>ả</w:t>
            </w:r>
            <w:r w:rsidRPr="00DF5A7D">
              <w:rPr>
                <w:color w:val="auto"/>
                <w:sz w:val="18"/>
              </w:rPr>
              <w:t>n, t</w:t>
            </w:r>
            <w:r w:rsidRPr="00DF5A7D">
              <w:rPr>
                <w:color w:val="auto"/>
                <w:sz w:val="18"/>
              </w:rPr>
              <w:t>ừ</w:t>
            </w:r>
            <w:r w:rsidRPr="00DF5A7D">
              <w:rPr>
                <w:color w:val="auto"/>
                <w:sz w:val="18"/>
              </w:rPr>
              <w:t xml:space="preserve"> ch</w:t>
            </w:r>
            <w:r w:rsidRPr="00DF5A7D">
              <w:rPr>
                <w:color w:val="auto"/>
                <w:sz w:val="18"/>
              </w:rPr>
              <w:t>ố</w:t>
            </w:r>
            <w:r w:rsidRPr="00DF5A7D">
              <w:rPr>
                <w:color w:val="auto"/>
                <w:sz w:val="18"/>
              </w:rPr>
              <w:t>i thi</w:t>
            </w:r>
            <w:r w:rsidRPr="00DF5A7D">
              <w:rPr>
                <w:color w:val="auto"/>
                <w:sz w:val="18"/>
              </w:rPr>
              <w:t>ế</w:t>
            </w:r>
            <w:r w:rsidRPr="00DF5A7D">
              <w:rPr>
                <w:color w:val="auto"/>
                <w:sz w:val="18"/>
              </w:rPr>
              <w:t>u token</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tests/ip.test.js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2 tests</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Ch</w:t>
            </w:r>
            <w:r w:rsidRPr="00DF5A7D">
              <w:rPr>
                <w:color w:val="auto"/>
                <w:sz w:val="18"/>
              </w:rPr>
              <w:t>ặ</w:t>
            </w:r>
            <w:r w:rsidRPr="00DF5A7D">
              <w:rPr>
                <w:color w:val="auto"/>
                <w:sz w:val="18"/>
              </w:rPr>
              <w:t>n IP t</w:t>
            </w:r>
            <w:r w:rsidRPr="00DF5A7D">
              <w:rPr>
                <w:color w:val="auto"/>
                <w:sz w:val="18"/>
              </w:rPr>
              <w:t>ấ</w:t>
            </w:r>
            <w:r w:rsidRPr="00DF5A7D">
              <w:rPr>
                <w:color w:val="auto"/>
                <w:sz w:val="18"/>
              </w:rPr>
              <w:t>n công dò quét m</w:t>
            </w:r>
            <w:r w:rsidRPr="00DF5A7D">
              <w:rPr>
                <w:color w:val="auto"/>
                <w:sz w:val="18"/>
              </w:rPr>
              <w:t>ậ</w:t>
            </w:r>
            <w:r w:rsidRPr="00DF5A7D">
              <w:rPr>
                <w:color w:val="auto"/>
                <w:sz w:val="18"/>
              </w:rPr>
              <w:t>t kh</w:t>
            </w:r>
            <w:r w:rsidRPr="00DF5A7D">
              <w:rPr>
                <w:color w:val="auto"/>
                <w:sz w:val="18"/>
              </w:rPr>
              <w:t>ẩ</w:t>
            </w:r>
            <w:r w:rsidRPr="00DF5A7D">
              <w:rPr>
                <w:color w:val="auto"/>
                <w:sz w:val="18"/>
              </w:rPr>
              <w:t xml:space="preserve">u qua 5 tài </w:t>
            </w:r>
            <w:r w:rsidRPr="00DF5A7D">
              <w:rPr>
                <w:color w:val="auto"/>
                <w:sz w:val="18"/>
              </w:rPr>
              <w:t>kho</w:t>
            </w:r>
            <w:r w:rsidRPr="00DF5A7D">
              <w:rPr>
                <w:color w:val="auto"/>
                <w:sz w:val="18"/>
              </w:rPr>
              <w:t>ả</w:t>
            </w:r>
            <w:r w:rsidRPr="00DF5A7D">
              <w:rPr>
                <w:color w:val="auto"/>
                <w:sz w:val="18"/>
              </w:rPr>
              <w:t>n (Password Spraying), b</w:t>
            </w:r>
            <w:r w:rsidRPr="00DF5A7D">
              <w:rPr>
                <w:color w:val="auto"/>
                <w:sz w:val="18"/>
              </w:rPr>
              <w:t>ả</w:t>
            </w:r>
            <w:r w:rsidRPr="00DF5A7D">
              <w:rPr>
                <w:color w:val="auto"/>
                <w:sz w:val="18"/>
              </w:rPr>
              <w:t>o v</w:t>
            </w:r>
            <w:r w:rsidRPr="00DF5A7D">
              <w:rPr>
                <w:color w:val="auto"/>
                <w:sz w:val="18"/>
              </w:rPr>
              <w:t>ệ</w:t>
            </w:r>
            <w:r w:rsidRPr="00DF5A7D">
              <w:rPr>
                <w:color w:val="auto"/>
                <w:sz w:val="18"/>
              </w:rPr>
              <w:t xml:space="preserve"> IP s</w:t>
            </w:r>
            <w:r w:rsidRPr="00DF5A7D">
              <w:rPr>
                <w:color w:val="auto"/>
                <w:sz w:val="18"/>
              </w:rPr>
              <w:t>ạ</w:t>
            </w:r>
            <w:r w:rsidRPr="00DF5A7D">
              <w:rPr>
                <w:color w:val="auto"/>
                <w:sz w:val="18"/>
              </w:rPr>
              <w:t>ch ho</w:t>
            </w:r>
            <w:r w:rsidRPr="00DF5A7D">
              <w:rPr>
                <w:color w:val="auto"/>
                <w:sz w:val="18"/>
              </w:rPr>
              <w:t>ạ</w:t>
            </w:r>
            <w:r w:rsidRPr="00DF5A7D">
              <w:rPr>
                <w:color w:val="auto"/>
                <w:sz w:val="18"/>
              </w:rPr>
              <w:t>t đ</w:t>
            </w:r>
            <w:r w:rsidRPr="00DF5A7D">
              <w:rPr>
                <w:color w:val="auto"/>
                <w:sz w:val="18"/>
              </w:rPr>
              <w:t>ộ</w:t>
            </w:r>
            <w:r w:rsidRPr="00DF5A7D">
              <w:rPr>
                <w:color w:val="auto"/>
                <w:sz w:val="18"/>
              </w:rPr>
              <w:t>ng bình thư</w:t>
            </w:r>
            <w:r w:rsidRPr="00DF5A7D">
              <w:rPr>
                <w:color w:val="auto"/>
                <w:sz w:val="18"/>
              </w:rPr>
              <w:t>ờ</w:t>
            </w:r>
            <w:r w:rsidRPr="00DF5A7D">
              <w:rPr>
                <w:color w:val="auto"/>
                <w:sz w:val="18"/>
              </w:rPr>
              <w:t>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tests/sessions.test.js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3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Kh</w:t>
            </w:r>
            <w:r w:rsidRPr="00DF5A7D">
              <w:rPr>
                <w:color w:val="auto"/>
                <w:sz w:val="18"/>
              </w:rPr>
              <w:t>ở</w:t>
            </w:r>
            <w:r w:rsidRPr="00DF5A7D">
              <w:rPr>
                <w:color w:val="auto"/>
                <w:sz w:val="18"/>
              </w:rPr>
              <w:t>i t</w:t>
            </w:r>
            <w:r w:rsidRPr="00DF5A7D">
              <w:rPr>
                <w:color w:val="auto"/>
                <w:sz w:val="18"/>
              </w:rPr>
              <w:t>ạ</w:t>
            </w:r>
            <w:r w:rsidRPr="00DF5A7D">
              <w:rPr>
                <w:color w:val="auto"/>
                <w:sz w:val="18"/>
              </w:rPr>
              <w:t>o phiên làm vi</w:t>
            </w:r>
            <w:r w:rsidRPr="00DF5A7D">
              <w:rPr>
                <w:color w:val="auto"/>
                <w:sz w:val="18"/>
              </w:rPr>
              <w:t>ệ</w:t>
            </w:r>
            <w:r w:rsidRPr="00DF5A7D">
              <w:rPr>
                <w:color w:val="auto"/>
                <w:sz w:val="18"/>
              </w:rPr>
              <w:t>c trong Redis, Qu</w:t>
            </w:r>
            <w:r w:rsidRPr="00DF5A7D">
              <w:rPr>
                <w:color w:val="auto"/>
                <w:sz w:val="18"/>
              </w:rPr>
              <w:t>ả</w:t>
            </w:r>
            <w:r w:rsidRPr="00DF5A7D">
              <w:rPr>
                <w:color w:val="auto"/>
                <w:sz w:val="18"/>
              </w:rPr>
              <w:t>n tr</w:t>
            </w:r>
            <w:r w:rsidRPr="00DF5A7D">
              <w:rPr>
                <w:color w:val="auto"/>
                <w:sz w:val="18"/>
              </w:rPr>
              <w:t>ị</w:t>
            </w:r>
            <w:r w:rsidRPr="00DF5A7D">
              <w:rPr>
                <w:color w:val="auto"/>
                <w:sz w:val="18"/>
              </w:rPr>
              <w:t xml:space="preserve"> viên thu h</w:t>
            </w:r>
            <w:r w:rsidRPr="00DF5A7D">
              <w:rPr>
                <w:color w:val="auto"/>
                <w:sz w:val="18"/>
              </w:rPr>
              <w:t>ồ</w:t>
            </w:r>
            <w:r w:rsidRPr="00DF5A7D">
              <w:rPr>
                <w:color w:val="auto"/>
                <w:sz w:val="18"/>
              </w:rPr>
              <w:t>i phiên, t</w:t>
            </w:r>
            <w:r w:rsidRPr="00DF5A7D">
              <w:rPr>
                <w:color w:val="auto"/>
                <w:sz w:val="18"/>
              </w:rPr>
              <w:t>ự</w:t>
            </w:r>
            <w:r w:rsidRPr="00DF5A7D">
              <w:rPr>
                <w:color w:val="auto"/>
                <w:sz w:val="18"/>
              </w:rPr>
              <w:t xml:space="preserve"> đ</w:t>
            </w:r>
            <w:r w:rsidRPr="00DF5A7D">
              <w:rPr>
                <w:color w:val="auto"/>
                <w:sz w:val="18"/>
              </w:rPr>
              <w:t>ộ</w:t>
            </w:r>
            <w:r w:rsidRPr="00DF5A7D">
              <w:rPr>
                <w:color w:val="auto"/>
                <w:sz w:val="18"/>
              </w:rPr>
              <w:t>ng h</w:t>
            </w:r>
            <w:r w:rsidRPr="00DF5A7D">
              <w:rPr>
                <w:color w:val="auto"/>
                <w:sz w:val="18"/>
              </w:rPr>
              <w:t>ủ</w:t>
            </w:r>
            <w:r w:rsidRPr="00DF5A7D">
              <w:rPr>
                <w:color w:val="auto"/>
                <w:sz w:val="18"/>
              </w:rPr>
              <w:t>y b</w:t>
            </w:r>
            <w:r w:rsidRPr="00DF5A7D">
              <w:rPr>
                <w:color w:val="auto"/>
                <w:sz w:val="18"/>
              </w:rPr>
              <w:t>ỏ</w:t>
            </w:r>
            <w:r w:rsidRPr="00DF5A7D">
              <w:rPr>
                <w:color w:val="auto"/>
                <w:sz w:val="18"/>
              </w:rPr>
              <w:t xml:space="preserve"> phiên khi tài kho</w:t>
            </w:r>
            <w:r w:rsidRPr="00DF5A7D">
              <w:rPr>
                <w:color w:val="auto"/>
                <w:sz w:val="18"/>
              </w:rPr>
              <w:t>ả</w:t>
            </w:r>
            <w:r w:rsidRPr="00DF5A7D">
              <w:rPr>
                <w:color w:val="auto"/>
                <w:sz w:val="18"/>
              </w:rPr>
              <w:t>n b</w:t>
            </w:r>
            <w:r w:rsidRPr="00DF5A7D">
              <w:rPr>
                <w:color w:val="auto"/>
                <w:sz w:val="18"/>
              </w:rPr>
              <w:t>ị</w:t>
            </w:r>
            <w:r w:rsidRPr="00DF5A7D">
              <w:rPr>
                <w:color w:val="auto"/>
                <w:sz w:val="18"/>
              </w:rPr>
              <w:t xml:space="preserve"> khóa</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tests/transactions.test.js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5 tests</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Ch</w:t>
            </w:r>
            <w:r w:rsidRPr="00DF5A7D">
              <w:rPr>
                <w:color w:val="auto"/>
                <w:sz w:val="18"/>
              </w:rPr>
              <w:t>ặ</w:t>
            </w:r>
            <w:r w:rsidRPr="00DF5A7D">
              <w:rPr>
                <w:color w:val="auto"/>
                <w:sz w:val="18"/>
              </w:rPr>
              <w:t>n t</w:t>
            </w:r>
            <w:r w:rsidRPr="00DF5A7D">
              <w:rPr>
                <w:color w:val="auto"/>
                <w:sz w:val="18"/>
              </w:rPr>
              <w:t>ự</w:t>
            </w:r>
            <w:r w:rsidRPr="00DF5A7D">
              <w:rPr>
                <w:color w:val="auto"/>
                <w:sz w:val="18"/>
              </w:rPr>
              <w:t xml:space="preserve"> chuy</w:t>
            </w:r>
            <w:r w:rsidRPr="00DF5A7D">
              <w:rPr>
                <w:color w:val="auto"/>
                <w:sz w:val="18"/>
              </w:rPr>
              <w:t>ể</w:t>
            </w:r>
            <w:r w:rsidRPr="00DF5A7D">
              <w:rPr>
                <w:color w:val="auto"/>
                <w:sz w:val="18"/>
              </w:rPr>
              <w:t>n ti</w:t>
            </w:r>
            <w:r w:rsidRPr="00DF5A7D">
              <w:rPr>
                <w:color w:val="auto"/>
                <w:sz w:val="18"/>
              </w:rPr>
              <w:t>ề</w:t>
            </w:r>
            <w:r w:rsidRPr="00DF5A7D">
              <w:rPr>
                <w:color w:val="auto"/>
                <w:sz w:val="18"/>
              </w:rPr>
              <w:t>n, ch</w:t>
            </w:r>
            <w:r w:rsidRPr="00DF5A7D">
              <w:rPr>
                <w:color w:val="auto"/>
                <w:sz w:val="18"/>
              </w:rPr>
              <w:t>ặ</w:t>
            </w:r>
            <w:r w:rsidRPr="00DF5A7D">
              <w:rPr>
                <w:color w:val="auto"/>
                <w:sz w:val="18"/>
              </w:rPr>
              <w:t>n thi</w:t>
            </w:r>
            <w:r w:rsidRPr="00DF5A7D">
              <w:rPr>
                <w:color w:val="auto"/>
                <w:sz w:val="18"/>
              </w:rPr>
              <w:t>ế</w:t>
            </w:r>
            <w:r w:rsidRPr="00DF5A7D">
              <w:rPr>
                <w:color w:val="auto"/>
                <w:sz w:val="18"/>
              </w:rPr>
              <w:t>u s</w:t>
            </w:r>
            <w:r w:rsidRPr="00DF5A7D">
              <w:rPr>
                <w:color w:val="auto"/>
                <w:sz w:val="18"/>
              </w:rPr>
              <w:t>ố</w:t>
            </w:r>
            <w:r w:rsidRPr="00DF5A7D">
              <w:rPr>
                <w:color w:val="auto"/>
                <w:sz w:val="18"/>
              </w:rPr>
              <w:t xml:space="preserve"> dư, ch</w:t>
            </w:r>
            <w:r w:rsidRPr="00DF5A7D">
              <w:rPr>
                <w:color w:val="auto"/>
                <w:sz w:val="18"/>
              </w:rPr>
              <w:t>ặ</w:t>
            </w:r>
            <w:r w:rsidRPr="00DF5A7D">
              <w:rPr>
                <w:color w:val="auto"/>
                <w:sz w:val="18"/>
              </w:rPr>
              <w:t>n tài kho</w:t>
            </w:r>
            <w:r w:rsidRPr="00DF5A7D">
              <w:rPr>
                <w:color w:val="auto"/>
                <w:sz w:val="18"/>
              </w:rPr>
              <w:t>ả</w:t>
            </w:r>
            <w:r w:rsidRPr="00DF5A7D">
              <w:rPr>
                <w:color w:val="auto"/>
                <w:sz w:val="18"/>
              </w:rPr>
              <w:t>n Frozen, ki</w:t>
            </w:r>
            <w:r w:rsidRPr="00DF5A7D">
              <w:rPr>
                <w:color w:val="auto"/>
                <w:sz w:val="18"/>
              </w:rPr>
              <w:t>ể</w:t>
            </w:r>
            <w:r w:rsidRPr="00DF5A7D">
              <w:rPr>
                <w:color w:val="auto"/>
                <w:sz w:val="18"/>
              </w:rPr>
              <w:t>m th</w:t>
            </w:r>
            <w:r w:rsidRPr="00DF5A7D">
              <w:rPr>
                <w:color w:val="auto"/>
                <w:sz w:val="18"/>
              </w:rPr>
              <w:t>ử</w:t>
            </w:r>
            <w:r w:rsidRPr="00DF5A7D">
              <w:rPr>
                <w:color w:val="auto"/>
                <w:sz w:val="18"/>
              </w:rPr>
              <w:t xml:space="preserve"> tranh ch</w:t>
            </w:r>
            <w:r w:rsidRPr="00DF5A7D">
              <w:rPr>
                <w:color w:val="auto"/>
                <w:sz w:val="18"/>
              </w:rPr>
              <w:t>ấ</w:t>
            </w:r>
            <w:r w:rsidRPr="00DF5A7D">
              <w:rPr>
                <w:color w:val="auto"/>
                <w:sz w:val="18"/>
              </w:rPr>
              <w:t>p Race condition 5 lu</w:t>
            </w:r>
            <w:r w:rsidRPr="00DF5A7D">
              <w:rPr>
                <w:color w:val="auto"/>
                <w:sz w:val="18"/>
              </w:rPr>
              <w:t>ồ</w:t>
            </w:r>
            <w:r w:rsidRPr="00DF5A7D">
              <w:rPr>
                <w:color w:val="auto"/>
                <w:sz w:val="18"/>
              </w:rPr>
              <w:t>ng song song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tests/fraud.test.js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6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Quét 3 chu trình g</w:t>
            </w:r>
            <w:r w:rsidRPr="00DF5A7D">
              <w:rPr>
                <w:color w:val="auto"/>
                <w:sz w:val="18"/>
              </w:rPr>
              <w:t>ố</w:t>
            </w:r>
            <w:r w:rsidRPr="00DF5A7D">
              <w:rPr>
                <w:color w:val="auto"/>
                <w:sz w:val="18"/>
              </w:rPr>
              <w:t>c, l</w:t>
            </w:r>
            <w:r w:rsidRPr="00DF5A7D">
              <w:rPr>
                <w:color w:val="auto"/>
                <w:sz w:val="18"/>
              </w:rPr>
              <w:t>ọ</w:t>
            </w:r>
            <w:r w:rsidRPr="00DF5A7D">
              <w:rPr>
                <w:color w:val="auto"/>
                <w:sz w:val="18"/>
              </w:rPr>
              <w:t>c theo s</w:t>
            </w:r>
            <w:r w:rsidRPr="00DF5A7D">
              <w:rPr>
                <w:color w:val="auto"/>
                <w:sz w:val="18"/>
              </w:rPr>
              <w:t>ố</w:t>
            </w:r>
            <w:r w:rsidRPr="00DF5A7D">
              <w:rPr>
                <w:color w:val="auto"/>
                <w:sz w:val="18"/>
              </w:rPr>
              <w:t xml:space="preserve"> ti</w:t>
            </w:r>
            <w:r w:rsidRPr="00DF5A7D">
              <w:rPr>
                <w:color w:val="auto"/>
                <w:sz w:val="18"/>
              </w:rPr>
              <w:t>ề</w:t>
            </w:r>
            <w:r w:rsidRPr="00DF5A7D">
              <w:rPr>
                <w:color w:val="auto"/>
                <w:sz w:val="18"/>
              </w:rPr>
              <w:t>n t</w:t>
            </w:r>
            <w:r w:rsidRPr="00DF5A7D">
              <w:rPr>
                <w:color w:val="auto"/>
                <w:sz w:val="18"/>
              </w:rPr>
              <w:t>ố</w:t>
            </w:r>
            <w:r w:rsidRPr="00DF5A7D">
              <w:rPr>
                <w:color w:val="auto"/>
                <w:sz w:val="18"/>
              </w:rPr>
              <w:t>i thi</w:t>
            </w:r>
            <w:r w:rsidRPr="00DF5A7D">
              <w:rPr>
                <w:color w:val="auto"/>
                <w:sz w:val="18"/>
              </w:rPr>
              <w:t>ể</w:t>
            </w:r>
            <w:r w:rsidRPr="00DF5A7D">
              <w:rPr>
                <w:color w:val="auto"/>
                <w:sz w:val="18"/>
              </w:rPr>
              <w:t>u và c</w:t>
            </w:r>
            <w:r w:rsidRPr="00DF5A7D">
              <w:rPr>
                <w:color w:val="auto"/>
                <w:sz w:val="18"/>
              </w:rPr>
              <w:t>ử</w:t>
            </w:r>
            <w:r w:rsidRPr="00DF5A7D">
              <w:rPr>
                <w:color w:val="auto"/>
                <w:sz w:val="18"/>
              </w:rPr>
              <w:t>a s</w:t>
            </w:r>
            <w:r w:rsidRPr="00DF5A7D">
              <w:rPr>
                <w:color w:val="auto"/>
                <w:sz w:val="18"/>
              </w:rPr>
              <w:t>ổ</w:t>
            </w:r>
            <w:r w:rsidRPr="00DF5A7D">
              <w:rPr>
                <w:color w:val="auto"/>
                <w:sz w:val="18"/>
              </w:rPr>
              <w:t xml:space="preserve"> th</w:t>
            </w:r>
            <w:r w:rsidRPr="00DF5A7D">
              <w:rPr>
                <w:color w:val="auto"/>
                <w:sz w:val="18"/>
              </w:rPr>
              <w:t>ờ</w:t>
            </w:r>
            <w:r w:rsidRPr="00DF5A7D">
              <w:rPr>
                <w:color w:val="auto"/>
                <w:sz w:val="18"/>
              </w:rPr>
              <w:t>i gian, ch</w:t>
            </w:r>
            <w:r w:rsidRPr="00DF5A7D">
              <w:rPr>
                <w:color w:val="auto"/>
                <w:sz w:val="18"/>
              </w:rPr>
              <w:t>ế</w:t>
            </w:r>
            <w:r w:rsidRPr="00DF5A7D">
              <w:rPr>
                <w:color w:val="auto"/>
                <w:sz w:val="18"/>
              </w:rPr>
              <w:t xml:space="preserve"> đ</w:t>
            </w:r>
            <w:r w:rsidRPr="00DF5A7D">
              <w:rPr>
                <w:color w:val="auto"/>
                <w:sz w:val="18"/>
              </w:rPr>
              <w:t>ộ</w:t>
            </w:r>
            <w:r w:rsidRPr="00DF5A7D">
              <w:rPr>
                <w:color w:val="auto"/>
                <w:sz w:val="18"/>
              </w:rPr>
              <w:t xml:space="preserve"> BLOCK mode </w:t>
            </w:r>
            <w:r w:rsidRPr="00DF5A7D">
              <w:rPr>
                <w:color w:val="auto"/>
                <w:sz w:val="18"/>
              </w:rPr>
              <w:t>ch</w:t>
            </w:r>
            <w:r w:rsidRPr="00DF5A7D">
              <w:rPr>
                <w:color w:val="auto"/>
                <w:sz w:val="18"/>
              </w:rPr>
              <w:t>ặ</w:t>
            </w:r>
            <w:r w:rsidRPr="00DF5A7D">
              <w:rPr>
                <w:color w:val="auto"/>
                <w:sz w:val="18"/>
              </w:rPr>
              <w:t>n giao d</w:t>
            </w:r>
            <w:r w:rsidRPr="00DF5A7D">
              <w:rPr>
                <w:color w:val="auto"/>
                <w:sz w:val="18"/>
              </w:rPr>
              <w:t>ị</w:t>
            </w:r>
            <w:r w:rsidRPr="00DF5A7D">
              <w:rPr>
                <w:color w:val="auto"/>
                <w:sz w:val="18"/>
              </w:rPr>
              <w:t>ch khép vòng</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tests/risk.test.js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1 test</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Tính toán ma tr</w:t>
            </w:r>
            <w:r w:rsidRPr="00DF5A7D">
              <w:rPr>
                <w:color w:val="auto"/>
                <w:sz w:val="18"/>
              </w:rPr>
              <w:t>ậ</w:t>
            </w:r>
            <w:r w:rsidRPr="00DF5A7D">
              <w:rPr>
                <w:color w:val="auto"/>
                <w:sz w:val="18"/>
              </w:rPr>
              <w:t>n đi</w:t>
            </w:r>
            <w:r w:rsidRPr="00DF5A7D">
              <w:rPr>
                <w:color w:val="auto"/>
                <w:sz w:val="18"/>
              </w:rPr>
              <w:t>ể</w:t>
            </w:r>
            <w:r w:rsidRPr="00DF5A7D">
              <w:rPr>
                <w:color w:val="auto"/>
                <w:sz w:val="18"/>
              </w:rPr>
              <w:t>m r</w:t>
            </w:r>
            <w:r w:rsidRPr="00DF5A7D">
              <w:rPr>
                <w:color w:val="auto"/>
                <w:sz w:val="18"/>
              </w:rPr>
              <w:t>ủ</w:t>
            </w:r>
            <w:r w:rsidRPr="00DF5A7D">
              <w:rPr>
                <w:color w:val="auto"/>
                <w:sz w:val="18"/>
              </w:rPr>
              <w:t>i ro đa chi</w:t>
            </w:r>
            <w:r w:rsidRPr="00DF5A7D">
              <w:rPr>
                <w:color w:val="auto"/>
                <w:sz w:val="18"/>
              </w:rPr>
              <w:t>ề</w:t>
            </w:r>
            <w:r w:rsidRPr="00DF5A7D">
              <w:rPr>
                <w:color w:val="auto"/>
                <w:sz w:val="18"/>
              </w:rPr>
              <w:t>u Polyglot Matrix k</w:t>
            </w:r>
            <w:r w:rsidRPr="00DF5A7D">
              <w:rPr>
                <w:color w:val="auto"/>
                <w:sz w:val="18"/>
              </w:rPr>
              <w:t>ế</w:t>
            </w:r>
            <w:r w:rsidRPr="00DF5A7D">
              <w:rPr>
                <w:color w:val="auto"/>
                <w:sz w:val="18"/>
              </w:rPr>
              <w:t>t h</w:t>
            </w:r>
            <w:r w:rsidRPr="00DF5A7D">
              <w:rPr>
                <w:color w:val="auto"/>
                <w:sz w:val="18"/>
              </w:rPr>
              <w:t>ợ</w:t>
            </w:r>
            <w:r w:rsidRPr="00DF5A7D">
              <w:rPr>
                <w:color w:val="auto"/>
                <w:sz w:val="18"/>
              </w:rPr>
              <w:t>p Neo4j và Redis Pipeline cho 50 tài kho</w:t>
            </w:r>
            <w:r w:rsidRPr="00DF5A7D">
              <w:rPr>
                <w:color w:val="auto"/>
                <w:sz w:val="18"/>
              </w:rPr>
              <w:t>ả</w:t>
            </w:r>
            <w:r w:rsidRPr="00DF5A7D">
              <w:rPr>
                <w:color w:val="auto"/>
                <w:sz w:val="18"/>
              </w:rPr>
              <w:t>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r w:rsidR="002F11B0" w:rsidRPr="00DF5A7D">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tests/events.test.js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1 test</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Ghi nh</w:t>
            </w:r>
            <w:r w:rsidRPr="00DF5A7D">
              <w:rPr>
                <w:color w:val="auto"/>
                <w:sz w:val="18"/>
              </w:rPr>
              <w:t>ậ</w:t>
            </w:r>
            <w:r w:rsidRPr="00DF5A7D">
              <w:rPr>
                <w:color w:val="auto"/>
                <w:sz w:val="18"/>
              </w:rPr>
              <w:t>n s</w:t>
            </w:r>
            <w:r w:rsidRPr="00DF5A7D">
              <w:rPr>
                <w:color w:val="auto"/>
                <w:sz w:val="18"/>
              </w:rPr>
              <w:t>ự</w:t>
            </w:r>
            <w:r w:rsidRPr="00DF5A7D">
              <w:rPr>
                <w:color w:val="auto"/>
                <w:sz w:val="18"/>
              </w:rPr>
              <w:t xml:space="preserve"> ki</w:t>
            </w:r>
            <w:r w:rsidRPr="00DF5A7D">
              <w:rPr>
                <w:color w:val="auto"/>
                <w:sz w:val="18"/>
              </w:rPr>
              <w:t>ệ</w:t>
            </w:r>
            <w:r w:rsidRPr="00DF5A7D">
              <w:rPr>
                <w:color w:val="auto"/>
                <w:sz w:val="18"/>
              </w:rPr>
              <w:t>n ki</w:t>
            </w:r>
            <w:r w:rsidRPr="00DF5A7D">
              <w:rPr>
                <w:color w:val="auto"/>
                <w:sz w:val="18"/>
              </w:rPr>
              <w:t>ể</w:t>
            </w:r>
            <w:r w:rsidRPr="00DF5A7D">
              <w:rPr>
                <w:color w:val="auto"/>
                <w:sz w:val="18"/>
              </w:rPr>
              <w:t xml:space="preserve">m toán an ninh vào Redis </w:t>
            </w:r>
            <w:r w:rsidRPr="00DF5A7D">
              <w:rPr>
                <w:color w:val="auto"/>
                <w:sz w:val="18"/>
              </w:rPr>
              <w:t>Stream và truy v</w:t>
            </w:r>
            <w:r w:rsidRPr="00DF5A7D">
              <w:rPr>
                <w:color w:val="auto"/>
                <w:sz w:val="18"/>
              </w:rPr>
              <w:t>ấ</w:t>
            </w:r>
            <w:r w:rsidRPr="00DF5A7D">
              <w:rPr>
                <w:color w:val="auto"/>
                <w:sz w:val="18"/>
              </w:rPr>
              <w:t>n l</w:t>
            </w:r>
            <w:r w:rsidRPr="00DF5A7D">
              <w:rPr>
                <w:color w:val="auto"/>
                <w:sz w:val="18"/>
              </w:rPr>
              <w:t>ị</w:t>
            </w:r>
            <w:r w:rsidRPr="00DF5A7D">
              <w:rPr>
                <w:color w:val="auto"/>
                <w:sz w:val="18"/>
              </w:rPr>
              <w:t>ch s</w:t>
            </w:r>
            <w:r w:rsidRPr="00DF5A7D">
              <w:rPr>
                <w:color w:val="auto"/>
                <w:sz w:val="18"/>
              </w:rPr>
              <w:t>ử</w:t>
            </w:r>
            <w:r w:rsidRPr="00DF5A7D">
              <w:rPr>
                <w:color w:val="auto"/>
                <w:sz w:val="18"/>
              </w:rPr>
              <w:t xml:space="preserve"> qua endpoint GET /api/events</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8"/>
              </w:rPr>
              <w:t>PASS (100%)</w:t>
            </w:r>
          </w:p>
        </w:tc>
      </w:tr>
    </w:tbl>
    <w:p w:rsidR="00035754" w:rsidRPr="00DF5A7D" w:rsidRDefault="00035754" w:rsidP="0035258B">
      <w:pPr>
        <w:spacing w:before="80" w:after="160" w:line="360" w:lineRule="auto"/>
        <w:rPr>
          <w:color w:val="auto"/>
        </w:rPr>
      </w:pPr>
    </w:p>
    <w:tbl>
      <w:tblPr>
        <w:tblW w:w="0" w:type="auto"/>
        <w:jc w:val="center"/>
        <w:tblLayout w:type="fixed"/>
        <w:tblLook w:val="04A0" w:firstRow="1" w:lastRow="0" w:firstColumn="1" w:lastColumn="0" w:noHBand="0" w:noVBand="1"/>
      </w:tblPr>
      <w:tblGrid>
        <w:gridCol w:w="2551"/>
        <w:gridCol w:w="2835"/>
        <w:gridCol w:w="3402"/>
      </w:tblGrid>
      <w:tr w:rsidR="002F11B0" w:rsidRPr="00DF5A7D">
        <w:trPr>
          <w:jc w:val="center"/>
        </w:trPr>
        <w:tc>
          <w:tcPr>
            <w:tcW w:w="2551"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Yêu Cầu Barem Đề Tài 16</w:t>
            </w:r>
          </w:p>
        </w:tc>
        <w:tc>
          <w:tcPr>
            <w:tcW w:w="2835"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Giải Pháp Triển Khai</w:t>
            </w:r>
          </w:p>
        </w:tc>
        <w:tc>
          <w:tcPr>
            <w:tcW w:w="3402" w:type="dxa"/>
            <w:shd w:val="clear" w:color="auto" w:fill="1E3A8A"/>
            <w:tcMar>
              <w:top w:w="120" w:type="dxa"/>
              <w:left w:w="150" w:type="dxa"/>
              <w:bottom w:w="120" w:type="dxa"/>
              <w:right w:w="150" w:type="dxa"/>
            </w:tcMar>
          </w:tcPr>
          <w:p w:rsidR="00035754" w:rsidRPr="00DF5A7D" w:rsidRDefault="0052780B" w:rsidP="0035258B">
            <w:pPr>
              <w:spacing w:line="360" w:lineRule="auto"/>
              <w:jc w:val="center"/>
              <w:rPr>
                <w:color w:val="auto"/>
              </w:rPr>
            </w:pPr>
            <w:r w:rsidRPr="00DF5A7D">
              <w:rPr>
                <w:b/>
                <w:color w:val="auto"/>
                <w:sz w:val="20"/>
              </w:rPr>
              <w:t>Test Case Chứng Minh Cụ Thể</w:t>
            </w:r>
          </w:p>
        </w:tc>
      </w:tr>
      <w:tr w:rsidR="002F11B0" w:rsidRPr="00DF5A7D">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1. Thiết lập CSDL NoSQL Neo4j &amp; Redis</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Docker Compose nạp đủ dữ liệu mẫu</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docker-compose.yml, src/seed.js</w:t>
            </w:r>
          </w:p>
        </w:tc>
      </w:tr>
      <w:tr w:rsidR="002F11B0" w:rsidRPr="00DF5A7D">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lastRenderedPageBreak/>
              <w:t>2. Phát hiện chu trình rửa tiền</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Cypher (a)-&gt;(b)-&gt;(c)-&gt;(a) tối ưu đối xứng</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fraud.test.js (Test 1, 2, 4)</w:t>
            </w:r>
          </w:p>
        </w:tc>
      </w:tr>
      <w:tr w:rsidR="002F11B0" w:rsidRPr="00DF5A7D">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3. Chống Brute-force tốc độ cao</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Redis INCR, EXPIRE, SET ... EX 300</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auth.test.js (Test 1, 2), ip.test.js</w:t>
            </w:r>
          </w:p>
        </w:tc>
      </w:tr>
      <w:tr w:rsidR="002F11B0" w:rsidRPr="00DF5A7D">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4. Giao dịch an toàn chống Double-Spend</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executeWrite() + Pessimistic Write Lock</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transactions.test.js (Test 5: 5 luồng song song)</w:t>
            </w:r>
          </w:p>
        </w:tc>
      </w:tr>
      <w:tr w:rsidR="002F11B0" w:rsidRPr="00DF5A7D">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5. Dashboard trực quan hóa</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Giao diện HTML5, vis-network, Redis Table</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035754" w:rsidRPr="00DF5A7D" w:rsidRDefault="0052780B" w:rsidP="0035258B">
            <w:pPr>
              <w:spacing w:line="360" w:lineRule="auto"/>
              <w:rPr>
                <w:color w:val="auto"/>
              </w:rPr>
            </w:pPr>
            <w:r w:rsidRPr="00DF5A7D">
              <w:rPr>
                <w:color w:val="auto"/>
                <w:sz w:val="19"/>
              </w:rPr>
              <w:t>public/index.html, vis-network.min.js</w:t>
            </w:r>
          </w:p>
        </w:tc>
      </w:tr>
    </w:tbl>
    <w:p w:rsidR="00035754" w:rsidRPr="00DF5A7D" w:rsidRDefault="00035754" w:rsidP="0035258B">
      <w:pPr>
        <w:spacing w:before="80" w:after="160" w:line="360" w:lineRule="auto"/>
        <w:rPr>
          <w:color w:val="auto"/>
        </w:rPr>
      </w:pPr>
    </w:p>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42" w:name="_Toc243824450"/>
      <w:r w:rsidRPr="00DF5A7D">
        <w:rPr>
          <w:color w:val="auto"/>
        </w:rPr>
        <w:lastRenderedPageBreak/>
        <w:t>CHƯƠNG 6: KẾT LUẬN VÀ HƯỚNG PHÁT TRIỂN</w:t>
      </w:r>
      <w:bookmarkEnd w:id="42"/>
    </w:p>
    <w:p w:rsidR="00035754" w:rsidRPr="00DF5A7D" w:rsidRDefault="0052780B" w:rsidP="0035258B">
      <w:pPr>
        <w:pStyle w:val="Heading2"/>
        <w:spacing w:line="360" w:lineRule="auto"/>
        <w:rPr>
          <w:color w:val="auto"/>
        </w:rPr>
      </w:pPr>
      <w:bookmarkStart w:id="43" w:name="_Toc243824451"/>
      <w:r w:rsidRPr="00DF5A7D">
        <w:rPr>
          <w:color w:val="auto"/>
        </w:rPr>
        <w:t>6.1. Các Kết quả Đạt được của Đồ án</w:t>
      </w:r>
      <w:bookmarkEnd w:id="43"/>
    </w:p>
    <w:p w:rsidR="00035754" w:rsidRPr="00DF5A7D" w:rsidRDefault="0052780B" w:rsidP="0035258B">
      <w:pPr>
        <w:spacing w:after="120" w:line="360" w:lineRule="auto"/>
        <w:jc w:val="both"/>
        <w:rPr>
          <w:color w:val="auto"/>
        </w:rPr>
      </w:pPr>
      <w:r w:rsidRPr="00DF5A7D">
        <w:rPr>
          <w:color w:val="auto"/>
        </w:rPr>
        <w:t>Sau thời gian nghiêm túc nghiên cứu và hiện thực hóa, nhóm sinh viên đã hoàn thành đầy đủ toàn bộ các mục tiêu đặt ra cho Đề tài 16:</w:t>
      </w:r>
    </w:p>
    <w:p w:rsidR="00035754" w:rsidRPr="00DF5A7D" w:rsidRDefault="0052780B" w:rsidP="0035258B">
      <w:pPr>
        <w:pStyle w:val="ListBullet"/>
        <w:spacing w:after="80" w:line="360" w:lineRule="auto"/>
        <w:rPr>
          <w:color w:val="auto"/>
        </w:rPr>
      </w:pPr>
      <w:r w:rsidRPr="00DF5A7D">
        <w:rPr>
          <w:b/>
          <w:color w:val="auto"/>
        </w:rPr>
        <w:t>1. Làm chủ công nghệ Polyglot Persistence: Kết hợp nhuần nhuyễn giữa Neo4j và Redis, chứng minh được ưu thế đáp ứng tốt về hiệu năng so với các CSDL quan hệ truyền thống.</w:t>
      </w:r>
    </w:p>
    <w:p w:rsidR="00035754" w:rsidRPr="00DF5A7D" w:rsidRDefault="0052780B" w:rsidP="0035258B">
      <w:pPr>
        <w:pStyle w:val="ListBullet"/>
        <w:spacing w:after="80" w:line="360" w:lineRule="auto"/>
        <w:rPr>
          <w:color w:val="auto"/>
        </w:rPr>
      </w:pPr>
      <w:r w:rsidRPr="00DF5A7D">
        <w:rPr>
          <w:b/>
          <w:color w:val="auto"/>
        </w:rPr>
        <w:t xml:space="preserve">2. Giải quyết triệt để 2 bài toán an ninh trọng yếu: </w:t>
      </w:r>
      <w:r w:rsidRPr="00DF5A7D">
        <w:rPr>
          <w:color w:val="auto"/>
        </w:rPr>
        <w:t>Ngăn chặn các đợt tấn công Brute-Force/Password Spraying tinh vi và phát hiện tức thời các chu trình rửa tiền khép kín đa chặng.</w:t>
      </w:r>
    </w:p>
    <w:p w:rsidR="00035754" w:rsidRPr="00DF5A7D" w:rsidRDefault="0052780B" w:rsidP="0035258B">
      <w:pPr>
        <w:pStyle w:val="ListBullet"/>
        <w:spacing w:after="80" w:line="360" w:lineRule="auto"/>
        <w:rPr>
          <w:color w:val="auto"/>
        </w:rPr>
      </w:pPr>
      <w:r w:rsidRPr="00DF5A7D">
        <w:rPr>
          <w:b/>
          <w:color w:val="auto"/>
        </w:rPr>
        <w:t>3. Xây dựng sản phẩm hoàn chỉnh có tính ứng dụng cao: Hệ thống sở hữu giao diện Dashboard trực quan, tích hợp In-Memory Fallback Engine và vượt qua 23/23 bài kiểm thử tự động (100% PASS).</w:t>
      </w:r>
    </w:p>
    <w:p w:rsidR="00035754" w:rsidRPr="00DF5A7D" w:rsidRDefault="0052780B" w:rsidP="0035258B">
      <w:pPr>
        <w:pStyle w:val="Heading2"/>
        <w:spacing w:line="360" w:lineRule="auto"/>
        <w:rPr>
          <w:color w:val="auto"/>
        </w:rPr>
      </w:pPr>
      <w:bookmarkStart w:id="44" w:name="_Toc243824452"/>
      <w:r w:rsidRPr="00DF5A7D">
        <w:rPr>
          <w:color w:val="auto"/>
        </w:rPr>
        <w:t>6.2. Các Đóng góp và Điểm Nổi bật về Mặt Kỹ thuật</w:t>
      </w:r>
      <w:bookmarkEnd w:id="44"/>
    </w:p>
    <w:p w:rsidR="00035754" w:rsidRPr="00DF5A7D" w:rsidRDefault="0052780B" w:rsidP="0035258B">
      <w:pPr>
        <w:pStyle w:val="ListBullet"/>
        <w:spacing w:after="80" w:line="360" w:lineRule="auto"/>
        <w:rPr>
          <w:color w:val="auto"/>
        </w:rPr>
      </w:pPr>
      <w:r w:rsidRPr="00DF5A7D">
        <w:rPr>
          <w:b/>
          <w:color w:val="auto"/>
        </w:rPr>
        <w:t>Kỹ thuật Pessimistic Write Lock trên Graph: Bảo đảm toàn vẹn số dư ACID, được thiết kế để chống Double-Spending, đã kiểm chứng qua kiểm thử đồng thời 5 luồng ngay cả khi chịu tải song song cao.</w:t>
      </w:r>
    </w:p>
    <w:p w:rsidR="00035754" w:rsidRPr="00DF5A7D" w:rsidRDefault="0052780B" w:rsidP="0035258B">
      <w:pPr>
        <w:pStyle w:val="ListBullet"/>
        <w:spacing w:after="80" w:line="360" w:lineRule="auto"/>
        <w:rPr>
          <w:color w:val="auto"/>
        </w:rPr>
      </w:pPr>
      <w:r w:rsidRPr="00DF5A7D">
        <w:rPr>
          <w:b/>
          <w:color w:val="auto"/>
        </w:rPr>
        <w:t xml:space="preserve">Tối ưu hóa câu truy vấn Cypher bằng đối xứng ID: </w:t>
      </w:r>
      <w:r w:rsidRPr="00DF5A7D">
        <w:rPr>
          <w:color w:val="auto"/>
        </w:rPr>
        <w:t>Loại bỏ hoàn toàn các chu trình trùng lặp ảo (giữ đúng 3 chu trình thực thay vì bị nhân bản thành 9).</w:t>
      </w:r>
    </w:p>
    <w:p w:rsidR="00035754" w:rsidRPr="00DF5A7D" w:rsidRDefault="0052780B" w:rsidP="0035258B">
      <w:pPr>
        <w:pStyle w:val="ListBullet"/>
        <w:spacing w:after="80" w:line="360" w:lineRule="auto"/>
        <w:rPr>
          <w:color w:val="auto"/>
        </w:rPr>
      </w:pPr>
      <w:r w:rsidRPr="00DF5A7D">
        <w:rPr>
          <w:b/>
          <w:color w:val="auto"/>
        </w:rPr>
        <w:t xml:space="preserve">Kiến trúc phòng thủ Brute-force 2 lớp: </w:t>
      </w:r>
      <w:r w:rsidRPr="00DF5A7D">
        <w:rPr>
          <w:color w:val="auto"/>
        </w:rPr>
        <w:t>Vừa bảo vệ theo tài khoản (Account Lockout), vừa phát hiện và triệt tiêu mạng botnet quét mật khẩu diện rộng (IP Block).</w:t>
      </w:r>
    </w:p>
    <w:p w:rsidR="00035754" w:rsidRPr="00DF5A7D" w:rsidRDefault="0052780B" w:rsidP="0035258B">
      <w:pPr>
        <w:pStyle w:val="Heading2"/>
        <w:spacing w:line="360" w:lineRule="auto"/>
        <w:rPr>
          <w:color w:val="auto"/>
        </w:rPr>
      </w:pPr>
      <w:bookmarkStart w:id="45" w:name="_Toc243824453"/>
      <w:r w:rsidRPr="00DF5A7D">
        <w:rPr>
          <w:color w:val="auto"/>
        </w:rPr>
        <w:t>6.3. Bảng Phân công Nhiệm vụ và Đóng góp của Từng Thành viên Nhóm</w:t>
      </w:r>
      <w:bookmarkEnd w:id="45"/>
    </w:p>
    <w:tbl>
      <w:tblPr>
        <w:tblW w:w="0" w:type="auto"/>
        <w:jc w:val="center"/>
        <w:tblLayout w:type="fixed"/>
        <w:tblLook w:val="04A0" w:firstRow="1" w:lastRow="0" w:firstColumn="1" w:lastColumn="0" w:noHBand="0" w:noVBand="1"/>
      </w:tblPr>
      <w:tblGrid>
        <w:gridCol w:w="2268"/>
        <w:gridCol w:w="1134"/>
        <w:gridCol w:w="4252"/>
        <w:gridCol w:w="1417"/>
      </w:tblGrid>
      <w:tr w:rsidR="002F11B0" w:rsidRPr="00DF5A7D">
        <w:trPr>
          <w:jc w:val="center"/>
        </w:trPr>
        <w:tc>
          <w:tcPr>
            <w:tcW w:w="2268"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sz w:val="17"/>
              </w:rPr>
              <w:t>Sinh Viên Th</w:t>
            </w:r>
            <w:r w:rsidRPr="00DF5A7D">
              <w:rPr>
                <w:color w:val="auto"/>
                <w:sz w:val="17"/>
              </w:rPr>
              <w:t>ự</w:t>
            </w:r>
            <w:r w:rsidRPr="00DF5A7D">
              <w:rPr>
                <w:color w:val="auto"/>
                <w:sz w:val="17"/>
              </w:rPr>
              <w:t>c Hi</w:t>
            </w:r>
            <w:r w:rsidRPr="00DF5A7D">
              <w:rPr>
                <w:color w:val="auto"/>
                <w:sz w:val="17"/>
              </w:rPr>
              <w:t>ệ</w:t>
            </w:r>
            <w:r w:rsidRPr="00DF5A7D">
              <w:rPr>
                <w:color w:val="auto"/>
                <w:sz w:val="17"/>
              </w:rPr>
              <w:t>n</w:t>
            </w:r>
          </w:p>
        </w:tc>
        <w:tc>
          <w:tcPr>
            <w:tcW w:w="1134"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sz w:val="17"/>
              </w:rPr>
              <w:t>MSSV</w:t>
            </w:r>
          </w:p>
        </w:tc>
        <w:tc>
          <w:tcPr>
            <w:tcW w:w="4252"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sz w:val="17"/>
              </w:rPr>
              <w:t>Vai Trò Ph</w:t>
            </w:r>
            <w:r w:rsidRPr="00DF5A7D">
              <w:rPr>
                <w:color w:val="auto"/>
                <w:sz w:val="17"/>
              </w:rPr>
              <w:t>ụ</w:t>
            </w:r>
            <w:r w:rsidRPr="00DF5A7D">
              <w:rPr>
                <w:color w:val="auto"/>
                <w:sz w:val="17"/>
              </w:rPr>
              <w:t xml:space="preserve"> Trách</w:t>
            </w:r>
          </w:p>
        </w:tc>
        <w:tc>
          <w:tcPr>
            <w:tcW w:w="1417" w:type="dxa"/>
            <w:shd w:val="clear" w:color="auto" w:fill="1E3A8A"/>
            <w:tcMar>
              <w:top w:w="120" w:type="dxa"/>
              <w:left w:w="150" w:type="dxa"/>
              <w:bottom w:w="120" w:type="dxa"/>
              <w:right w:w="150" w:type="dxa"/>
            </w:tcMar>
          </w:tcPr>
          <w:p w:rsidR="004D48B9" w:rsidRPr="00DF5A7D" w:rsidRDefault="00820B1B">
            <w:pPr>
              <w:rPr>
                <w:color w:val="auto"/>
              </w:rPr>
            </w:pPr>
            <w:r w:rsidRPr="00DF5A7D">
              <w:rPr>
                <w:color w:val="auto"/>
                <w:sz w:val="17"/>
              </w:rPr>
              <w:t>H</w:t>
            </w:r>
            <w:r w:rsidRPr="00DF5A7D">
              <w:rPr>
                <w:color w:val="auto"/>
                <w:sz w:val="17"/>
              </w:rPr>
              <w:t>ạ</w:t>
            </w:r>
            <w:r w:rsidRPr="00DF5A7D">
              <w:rPr>
                <w:color w:val="auto"/>
                <w:sz w:val="17"/>
              </w:rPr>
              <w:t>ng M</w:t>
            </w:r>
            <w:r w:rsidRPr="00DF5A7D">
              <w:rPr>
                <w:color w:val="auto"/>
                <w:sz w:val="17"/>
              </w:rPr>
              <w:t>ụ</w:t>
            </w:r>
            <w:r w:rsidRPr="00DF5A7D">
              <w:rPr>
                <w:color w:val="auto"/>
                <w:sz w:val="17"/>
              </w:rPr>
              <w:t>c Công Vi</w:t>
            </w:r>
            <w:r w:rsidRPr="00DF5A7D">
              <w:rPr>
                <w:color w:val="auto"/>
                <w:sz w:val="17"/>
              </w:rPr>
              <w:t>ệ</w:t>
            </w:r>
            <w:r w:rsidRPr="00DF5A7D">
              <w:rPr>
                <w:color w:val="auto"/>
                <w:sz w:val="17"/>
              </w:rPr>
              <w:t>c K</w:t>
            </w:r>
            <w:r w:rsidRPr="00DF5A7D">
              <w:rPr>
                <w:color w:val="auto"/>
                <w:sz w:val="17"/>
              </w:rPr>
              <w:t>ỹ</w:t>
            </w:r>
            <w:r w:rsidRPr="00DF5A7D">
              <w:rPr>
                <w:color w:val="auto"/>
                <w:sz w:val="17"/>
              </w:rPr>
              <w:t xml:space="preserve"> Thu</w:t>
            </w:r>
            <w:r w:rsidRPr="00DF5A7D">
              <w:rPr>
                <w:color w:val="auto"/>
                <w:sz w:val="17"/>
              </w:rPr>
              <w:t>ậ</w:t>
            </w:r>
            <w:r w:rsidRPr="00DF5A7D">
              <w:rPr>
                <w:color w:val="auto"/>
                <w:sz w:val="17"/>
              </w:rPr>
              <w:t>t Đ</w:t>
            </w:r>
            <w:r w:rsidRPr="00DF5A7D">
              <w:rPr>
                <w:color w:val="auto"/>
                <w:sz w:val="17"/>
              </w:rPr>
              <w:t>ả</w:t>
            </w:r>
            <w:r w:rsidRPr="00DF5A7D">
              <w:rPr>
                <w:color w:val="auto"/>
                <w:sz w:val="17"/>
              </w:rPr>
              <w:t>m Nhi</w:t>
            </w:r>
            <w:r w:rsidRPr="00DF5A7D">
              <w:rPr>
                <w:color w:val="auto"/>
                <w:sz w:val="17"/>
              </w:rPr>
              <w:t>ệ</w:t>
            </w:r>
            <w:r w:rsidRPr="00DF5A7D">
              <w:rPr>
                <w:color w:val="auto"/>
                <w:sz w:val="17"/>
              </w:rPr>
              <w:t>m</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Nguy</w:t>
            </w:r>
            <w:r w:rsidRPr="00DF5A7D">
              <w:rPr>
                <w:color w:val="auto"/>
                <w:sz w:val="17"/>
              </w:rPr>
              <w:t>ễ</w:t>
            </w:r>
            <w:r w:rsidRPr="00DF5A7D">
              <w:rPr>
                <w:color w:val="auto"/>
                <w:sz w:val="17"/>
              </w:rPr>
              <w:t>n Quang Đ</w:t>
            </w:r>
            <w:r w:rsidRPr="00DF5A7D">
              <w:rPr>
                <w:color w:val="auto"/>
                <w:sz w:val="17"/>
              </w:rPr>
              <w:t>ứ</w:t>
            </w:r>
            <w:r w:rsidRPr="00DF5A7D">
              <w:rPr>
                <w:color w:val="auto"/>
                <w:sz w:val="17"/>
              </w:rPr>
              <w:t>c (Nhóm trư</w:t>
            </w:r>
            <w:r w:rsidRPr="00DF5A7D">
              <w:rPr>
                <w:color w:val="auto"/>
                <w:sz w:val="17"/>
              </w:rPr>
              <w:t>ở</w:t>
            </w:r>
            <w:r w:rsidRPr="00DF5A7D">
              <w:rPr>
                <w:color w:val="auto"/>
                <w:sz w:val="17"/>
              </w:rPr>
              <w:t>ng)</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2001230195</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Data Architect &amp; Backend Lead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4D48B9" w:rsidRPr="00DF5A7D" w:rsidRDefault="00820B1B">
            <w:pPr>
              <w:rPr>
                <w:color w:val="auto"/>
              </w:rPr>
            </w:pPr>
            <w:r w:rsidRPr="00DF5A7D">
              <w:rPr>
                <w:color w:val="auto"/>
                <w:sz w:val="17"/>
              </w:rPr>
              <w:t>Thi</w:t>
            </w:r>
            <w:r w:rsidRPr="00DF5A7D">
              <w:rPr>
                <w:color w:val="auto"/>
                <w:sz w:val="17"/>
              </w:rPr>
              <w:t>ế</w:t>
            </w:r>
            <w:r w:rsidRPr="00DF5A7D">
              <w:rPr>
                <w:color w:val="auto"/>
                <w:sz w:val="17"/>
              </w:rPr>
              <w:t>t k</w:t>
            </w:r>
            <w:r w:rsidRPr="00DF5A7D">
              <w:rPr>
                <w:color w:val="auto"/>
                <w:sz w:val="17"/>
              </w:rPr>
              <w:t>ế</w:t>
            </w:r>
            <w:r w:rsidRPr="00DF5A7D">
              <w:rPr>
                <w:color w:val="auto"/>
                <w:sz w:val="17"/>
              </w:rPr>
              <w:t xml:space="preserve"> mô hình đ</w:t>
            </w:r>
            <w:r w:rsidRPr="00DF5A7D">
              <w:rPr>
                <w:color w:val="auto"/>
                <w:sz w:val="17"/>
              </w:rPr>
              <w:t>ồ</w:t>
            </w:r>
            <w:r w:rsidRPr="00DF5A7D">
              <w:rPr>
                <w:color w:val="auto"/>
                <w:sz w:val="17"/>
              </w:rPr>
              <w:t xml:space="preserve"> th</w:t>
            </w:r>
            <w:r w:rsidRPr="00DF5A7D">
              <w:rPr>
                <w:color w:val="auto"/>
                <w:sz w:val="17"/>
              </w:rPr>
              <w:t>ị</w:t>
            </w:r>
            <w:r w:rsidRPr="00DF5A7D">
              <w:rPr>
                <w:color w:val="auto"/>
                <w:sz w:val="17"/>
              </w:rPr>
              <w:t xml:space="preserve"> Neo4j (:Account, :Staff, [:TRANSFERRED]), constraint và </w:t>
            </w:r>
            <w:r w:rsidRPr="00DF5A7D">
              <w:rPr>
                <w:color w:val="auto"/>
                <w:sz w:val="17"/>
              </w:rPr>
              <w:t>index; Vi</w:t>
            </w:r>
            <w:r w:rsidRPr="00DF5A7D">
              <w:rPr>
                <w:color w:val="auto"/>
                <w:sz w:val="17"/>
              </w:rPr>
              <w:t>ế</w:t>
            </w:r>
            <w:r w:rsidRPr="00DF5A7D">
              <w:rPr>
                <w:color w:val="auto"/>
                <w:sz w:val="17"/>
              </w:rPr>
              <w:t>t API nghi</w:t>
            </w:r>
            <w:r w:rsidRPr="00DF5A7D">
              <w:rPr>
                <w:color w:val="auto"/>
                <w:sz w:val="17"/>
              </w:rPr>
              <w:t>ệ</w:t>
            </w:r>
            <w:r w:rsidRPr="00DF5A7D">
              <w:rPr>
                <w:color w:val="auto"/>
                <w:sz w:val="17"/>
              </w:rPr>
              <w:t>p v</w:t>
            </w:r>
            <w:r w:rsidRPr="00DF5A7D">
              <w:rPr>
                <w:color w:val="auto"/>
                <w:sz w:val="17"/>
              </w:rPr>
              <w:t>ụ</w:t>
            </w:r>
            <w:r w:rsidRPr="00DF5A7D">
              <w:rPr>
                <w:color w:val="auto"/>
                <w:sz w:val="17"/>
              </w:rPr>
              <w:t xml:space="preserve"> </w:t>
            </w:r>
            <w:r w:rsidRPr="00DF5A7D">
              <w:rPr>
                <w:color w:val="auto"/>
                <w:sz w:val="17"/>
              </w:rPr>
              <w:lastRenderedPageBreak/>
              <w:t>tài kho</w:t>
            </w:r>
            <w:r w:rsidRPr="00DF5A7D">
              <w:rPr>
                <w:color w:val="auto"/>
                <w:sz w:val="17"/>
              </w:rPr>
              <w:t>ả</w:t>
            </w:r>
            <w:r w:rsidRPr="00DF5A7D">
              <w:rPr>
                <w:color w:val="auto"/>
                <w:sz w:val="17"/>
              </w:rPr>
              <w:t>n (CRUD) và chuy</w:t>
            </w:r>
            <w:r w:rsidRPr="00DF5A7D">
              <w:rPr>
                <w:color w:val="auto"/>
                <w:sz w:val="17"/>
              </w:rPr>
              <w:t>ể</w:t>
            </w:r>
            <w:r w:rsidRPr="00DF5A7D">
              <w:rPr>
                <w:color w:val="auto"/>
                <w:sz w:val="17"/>
              </w:rPr>
              <w:t>n ti</w:t>
            </w:r>
            <w:r w:rsidRPr="00DF5A7D">
              <w:rPr>
                <w:color w:val="auto"/>
                <w:sz w:val="17"/>
              </w:rPr>
              <w:t>ề</w:t>
            </w:r>
            <w:r w:rsidRPr="00DF5A7D">
              <w:rPr>
                <w:color w:val="auto"/>
                <w:sz w:val="17"/>
              </w:rPr>
              <w:t>n hai bư</w:t>
            </w:r>
            <w:r w:rsidRPr="00DF5A7D">
              <w:rPr>
                <w:color w:val="auto"/>
                <w:sz w:val="17"/>
              </w:rPr>
              <w:t>ớ</w:t>
            </w:r>
            <w:r w:rsidRPr="00DF5A7D">
              <w:rPr>
                <w:color w:val="auto"/>
                <w:sz w:val="17"/>
              </w:rPr>
              <w:t>c; Xây d</w:t>
            </w:r>
            <w:r w:rsidRPr="00DF5A7D">
              <w:rPr>
                <w:color w:val="auto"/>
                <w:sz w:val="17"/>
              </w:rPr>
              <w:t>ự</w:t>
            </w:r>
            <w:r w:rsidRPr="00DF5A7D">
              <w:rPr>
                <w:color w:val="auto"/>
                <w:sz w:val="17"/>
              </w:rPr>
              <w:t>ng giao d</w:t>
            </w:r>
            <w:r w:rsidRPr="00DF5A7D">
              <w:rPr>
                <w:color w:val="auto"/>
                <w:sz w:val="17"/>
              </w:rPr>
              <w:t>ị</w:t>
            </w:r>
            <w:r w:rsidRPr="00DF5A7D">
              <w:rPr>
                <w:color w:val="auto"/>
                <w:sz w:val="17"/>
              </w:rPr>
              <w:t>ch toàn v</w:t>
            </w:r>
            <w:r w:rsidRPr="00DF5A7D">
              <w:rPr>
                <w:color w:val="auto"/>
                <w:sz w:val="17"/>
              </w:rPr>
              <w:t>ẹ</w:t>
            </w:r>
            <w:r w:rsidRPr="00DF5A7D">
              <w:rPr>
                <w:color w:val="auto"/>
                <w:sz w:val="17"/>
              </w:rPr>
              <w:t>n ACID v</w:t>
            </w:r>
            <w:r w:rsidRPr="00DF5A7D">
              <w:rPr>
                <w:color w:val="auto"/>
                <w:sz w:val="17"/>
              </w:rPr>
              <w:t>ớ</w:t>
            </w:r>
            <w:r w:rsidRPr="00DF5A7D">
              <w:rPr>
                <w:color w:val="auto"/>
                <w:sz w:val="17"/>
              </w:rPr>
              <w:t>i khóa ghi t</w:t>
            </w:r>
            <w:r w:rsidRPr="00DF5A7D">
              <w:rPr>
                <w:color w:val="auto"/>
                <w:sz w:val="17"/>
              </w:rPr>
              <w:t>ạ</w:t>
            </w:r>
            <w:r w:rsidRPr="00DF5A7D">
              <w:rPr>
                <w:color w:val="auto"/>
                <w:sz w:val="17"/>
              </w:rPr>
              <w:t>m _txLock; Vi</w:t>
            </w:r>
            <w:r w:rsidRPr="00DF5A7D">
              <w:rPr>
                <w:color w:val="auto"/>
                <w:sz w:val="17"/>
              </w:rPr>
              <w:t>ế</w:t>
            </w:r>
            <w:r w:rsidRPr="00DF5A7D">
              <w:rPr>
                <w:color w:val="auto"/>
                <w:sz w:val="17"/>
              </w:rPr>
              <w:t>t câu l</w:t>
            </w:r>
            <w:r w:rsidRPr="00DF5A7D">
              <w:rPr>
                <w:color w:val="auto"/>
                <w:sz w:val="17"/>
              </w:rPr>
              <w:t>ệ</w:t>
            </w:r>
            <w:r w:rsidRPr="00DF5A7D">
              <w:rPr>
                <w:color w:val="auto"/>
                <w:sz w:val="17"/>
              </w:rPr>
              <w:t>nh Cypher quét chu trình 3 đ</w:t>
            </w:r>
            <w:r w:rsidRPr="00DF5A7D">
              <w:rPr>
                <w:color w:val="auto"/>
                <w:sz w:val="17"/>
              </w:rPr>
              <w:t>ỉ</w:t>
            </w:r>
            <w:r w:rsidRPr="00DF5A7D">
              <w:rPr>
                <w:color w:val="auto"/>
                <w:sz w:val="17"/>
              </w:rPr>
              <w:t>nh và bi</w:t>
            </w:r>
            <w:r w:rsidRPr="00DF5A7D">
              <w:rPr>
                <w:color w:val="auto"/>
                <w:sz w:val="17"/>
              </w:rPr>
              <w:t>ế</w:t>
            </w:r>
            <w:r w:rsidRPr="00DF5A7D">
              <w:rPr>
                <w:color w:val="auto"/>
                <w:sz w:val="17"/>
              </w:rPr>
              <w:t>n đ</w:t>
            </w:r>
            <w:r w:rsidRPr="00DF5A7D">
              <w:rPr>
                <w:color w:val="auto"/>
                <w:sz w:val="17"/>
              </w:rPr>
              <w:t>ổ</w:t>
            </w:r>
            <w:r w:rsidRPr="00DF5A7D">
              <w:rPr>
                <w:color w:val="auto"/>
                <w:sz w:val="17"/>
              </w:rPr>
              <w:t>i 3-5 đ</w:t>
            </w:r>
            <w:r w:rsidRPr="00DF5A7D">
              <w:rPr>
                <w:color w:val="auto"/>
                <w:sz w:val="17"/>
              </w:rPr>
              <w:t>ỉ</w:t>
            </w:r>
            <w:r w:rsidRPr="00DF5A7D">
              <w:rPr>
                <w:color w:val="auto"/>
                <w:sz w:val="17"/>
              </w:rPr>
              <w:t>nh; N</w:t>
            </w:r>
            <w:r w:rsidRPr="00DF5A7D">
              <w:rPr>
                <w:color w:val="auto"/>
                <w:sz w:val="17"/>
              </w:rPr>
              <w:t>ạ</w:t>
            </w:r>
            <w:r w:rsidRPr="00DF5A7D">
              <w:rPr>
                <w:color w:val="auto"/>
                <w:sz w:val="17"/>
              </w:rPr>
              <w:t>p 50 tài kho</w:t>
            </w:r>
            <w:r w:rsidRPr="00DF5A7D">
              <w:rPr>
                <w:color w:val="auto"/>
                <w:sz w:val="17"/>
              </w:rPr>
              <w:t>ả</w:t>
            </w:r>
            <w:r w:rsidRPr="00DF5A7D">
              <w:rPr>
                <w:color w:val="auto"/>
                <w:sz w:val="17"/>
              </w:rPr>
              <w:t>n và 114 giao d</w:t>
            </w:r>
            <w:r w:rsidRPr="00DF5A7D">
              <w:rPr>
                <w:color w:val="auto"/>
                <w:sz w:val="17"/>
              </w:rPr>
              <w:t>ị</w:t>
            </w:r>
            <w:r w:rsidRPr="00DF5A7D">
              <w:rPr>
                <w:color w:val="auto"/>
                <w:sz w:val="17"/>
              </w:rPr>
              <w:t>ch (seed.js); Đo ki</w:t>
            </w:r>
            <w:r w:rsidRPr="00DF5A7D">
              <w:rPr>
                <w:color w:val="auto"/>
                <w:sz w:val="17"/>
              </w:rPr>
              <w:t>ể</w:t>
            </w:r>
            <w:r w:rsidRPr="00DF5A7D">
              <w:rPr>
                <w:color w:val="auto"/>
                <w:sz w:val="17"/>
              </w:rPr>
              <w:t>m benchmark p</w:t>
            </w:r>
            <w:r w:rsidRPr="00DF5A7D">
              <w:rPr>
                <w:color w:val="auto"/>
                <w:sz w:val="17"/>
              </w:rPr>
              <w:t>hía Neo4j.</w:t>
            </w:r>
          </w:p>
        </w:tc>
      </w:tr>
      <w:tr w:rsidR="002F11B0" w:rsidRPr="00DF5A7D">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lastRenderedPageBreak/>
              <w:t>Chu Đ</w:t>
            </w:r>
            <w:r w:rsidRPr="00DF5A7D">
              <w:rPr>
                <w:color w:val="auto"/>
                <w:sz w:val="17"/>
              </w:rPr>
              <w:t>ứ</w:t>
            </w:r>
            <w:r w:rsidRPr="00DF5A7D">
              <w:rPr>
                <w:color w:val="auto"/>
                <w:sz w:val="17"/>
              </w:rPr>
              <w:t>c Vân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2001231028</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Security &amp; Integration Lead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4D48B9" w:rsidRPr="00DF5A7D" w:rsidRDefault="00820B1B">
            <w:pPr>
              <w:rPr>
                <w:color w:val="auto"/>
              </w:rPr>
            </w:pPr>
            <w:r w:rsidRPr="00DF5A7D">
              <w:rPr>
                <w:color w:val="auto"/>
                <w:sz w:val="17"/>
              </w:rPr>
              <w:t>L</w:t>
            </w:r>
            <w:r w:rsidRPr="00DF5A7D">
              <w:rPr>
                <w:color w:val="auto"/>
                <w:sz w:val="17"/>
              </w:rPr>
              <w:t>ậ</w:t>
            </w:r>
            <w:r w:rsidRPr="00DF5A7D">
              <w:rPr>
                <w:color w:val="auto"/>
                <w:sz w:val="17"/>
              </w:rPr>
              <w:t>p trình Middleware ch</w:t>
            </w:r>
            <w:r w:rsidRPr="00DF5A7D">
              <w:rPr>
                <w:color w:val="auto"/>
                <w:sz w:val="17"/>
              </w:rPr>
              <w:t>ố</w:t>
            </w:r>
            <w:r w:rsidRPr="00DF5A7D">
              <w:rPr>
                <w:color w:val="auto"/>
                <w:sz w:val="17"/>
              </w:rPr>
              <w:t>ng Brute-force trên Redis (INCR + EXPIRE, khóa 5 phút sau 5 l</w:t>
            </w:r>
            <w:r w:rsidRPr="00DF5A7D">
              <w:rPr>
                <w:color w:val="auto"/>
                <w:sz w:val="17"/>
              </w:rPr>
              <w:t>ầ</w:t>
            </w:r>
            <w:r w:rsidRPr="00DF5A7D">
              <w:rPr>
                <w:color w:val="auto"/>
                <w:sz w:val="17"/>
              </w:rPr>
              <w:t>n sai, b</w:t>
            </w:r>
            <w:r w:rsidRPr="00DF5A7D">
              <w:rPr>
                <w:color w:val="auto"/>
                <w:sz w:val="17"/>
              </w:rPr>
              <w:t>ả</w:t>
            </w:r>
            <w:r w:rsidRPr="00DF5A7D">
              <w:rPr>
                <w:color w:val="auto"/>
                <w:sz w:val="17"/>
              </w:rPr>
              <w:t>o v</w:t>
            </w:r>
            <w:r w:rsidRPr="00DF5A7D">
              <w:rPr>
                <w:color w:val="auto"/>
                <w:sz w:val="17"/>
              </w:rPr>
              <w:t>ệ</w:t>
            </w:r>
            <w:r w:rsidRPr="00DF5A7D">
              <w:rPr>
                <w:color w:val="auto"/>
                <w:sz w:val="17"/>
              </w:rPr>
              <w:t xml:space="preserve"> theo IP); Qu</w:t>
            </w:r>
            <w:r w:rsidRPr="00DF5A7D">
              <w:rPr>
                <w:color w:val="auto"/>
                <w:sz w:val="17"/>
              </w:rPr>
              <w:t>ả</w:t>
            </w:r>
            <w:r w:rsidRPr="00DF5A7D">
              <w:rPr>
                <w:color w:val="auto"/>
                <w:sz w:val="17"/>
              </w:rPr>
              <w:t>n lý phiên làm vi</w:t>
            </w:r>
            <w:r w:rsidRPr="00DF5A7D">
              <w:rPr>
                <w:color w:val="auto"/>
                <w:sz w:val="17"/>
              </w:rPr>
              <w:t>ệ</w:t>
            </w:r>
            <w:r w:rsidRPr="00DF5A7D">
              <w:rPr>
                <w:color w:val="auto"/>
                <w:sz w:val="17"/>
              </w:rPr>
              <w:t>c (session) và xác th</w:t>
            </w:r>
            <w:r w:rsidRPr="00DF5A7D">
              <w:rPr>
                <w:color w:val="auto"/>
                <w:sz w:val="17"/>
              </w:rPr>
              <w:t>ự</w:t>
            </w:r>
            <w:r w:rsidRPr="00DF5A7D">
              <w:rPr>
                <w:color w:val="auto"/>
                <w:sz w:val="17"/>
              </w:rPr>
              <w:t>c mã OTP 2 bư</w:t>
            </w:r>
            <w:r w:rsidRPr="00DF5A7D">
              <w:rPr>
                <w:color w:val="auto"/>
                <w:sz w:val="17"/>
              </w:rPr>
              <w:t>ớ</w:t>
            </w:r>
            <w:r w:rsidRPr="00DF5A7D">
              <w:rPr>
                <w:color w:val="auto"/>
                <w:sz w:val="17"/>
              </w:rPr>
              <w:t>c; Thi</w:t>
            </w:r>
            <w:r w:rsidRPr="00DF5A7D">
              <w:rPr>
                <w:color w:val="auto"/>
                <w:sz w:val="17"/>
              </w:rPr>
              <w:t>ế</w:t>
            </w:r>
            <w:r w:rsidRPr="00DF5A7D">
              <w:rPr>
                <w:color w:val="auto"/>
                <w:sz w:val="17"/>
              </w:rPr>
              <w:t>t k</w:t>
            </w:r>
            <w:r w:rsidRPr="00DF5A7D">
              <w:rPr>
                <w:color w:val="auto"/>
                <w:sz w:val="17"/>
              </w:rPr>
              <w:t>ế</w:t>
            </w:r>
            <w:r w:rsidRPr="00DF5A7D">
              <w:rPr>
                <w:color w:val="auto"/>
                <w:sz w:val="17"/>
              </w:rPr>
              <w:t xml:space="preserve"> lu</w:t>
            </w:r>
            <w:r w:rsidRPr="00DF5A7D">
              <w:rPr>
                <w:color w:val="auto"/>
                <w:sz w:val="17"/>
              </w:rPr>
              <w:t>ồ</w:t>
            </w:r>
            <w:r w:rsidRPr="00DF5A7D">
              <w:rPr>
                <w:color w:val="auto"/>
                <w:sz w:val="17"/>
              </w:rPr>
              <w:t>ng s</w:t>
            </w:r>
            <w:r w:rsidRPr="00DF5A7D">
              <w:rPr>
                <w:color w:val="auto"/>
                <w:sz w:val="17"/>
              </w:rPr>
              <w:t>ự</w:t>
            </w:r>
            <w:r w:rsidRPr="00DF5A7D">
              <w:rPr>
                <w:color w:val="auto"/>
                <w:sz w:val="17"/>
              </w:rPr>
              <w:t xml:space="preserve"> ki</w:t>
            </w:r>
            <w:r w:rsidRPr="00DF5A7D">
              <w:rPr>
                <w:color w:val="auto"/>
                <w:sz w:val="17"/>
              </w:rPr>
              <w:t>ệ</w:t>
            </w:r>
            <w:r w:rsidRPr="00DF5A7D">
              <w:rPr>
                <w:color w:val="auto"/>
                <w:sz w:val="17"/>
              </w:rPr>
              <w:t xml:space="preserve">n </w:t>
            </w:r>
            <w:r w:rsidRPr="00DF5A7D">
              <w:rPr>
                <w:color w:val="auto"/>
                <w:sz w:val="17"/>
              </w:rPr>
              <w:t>Redis Stream và Server-Sent Events (SSE); Thi</w:t>
            </w:r>
            <w:r w:rsidRPr="00DF5A7D">
              <w:rPr>
                <w:color w:val="auto"/>
                <w:sz w:val="17"/>
              </w:rPr>
              <w:t>ế</w:t>
            </w:r>
            <w:r w:rsidRPr="00DF5A7D">
              <w:rPr>
                <w:color w:val="auto"/>
                <w:sz w:val="17"/>
              </w:rPr>
              <w:t>t k</w:t>
            </w:r>
            <w:r w:rsidRPr="00DF5A7D">
              <w:rPr>
                <w:color w:val="auto"/>
                <w:sz w:val="17"/>
              </w:rPr>
              <w:t>ế</w:t>
            </w:r>
            <w:r w:rsidRPr="00DF5A7D">
              <w:rPr>
                <w:color w:val="auto"/>
                <w:sz w:val="17"/>
              </w:rPr>
              <w:t xml:space="preserve"> Dashboard Admin FinGuard Pro (HTML5/CSS3/vis-network); Xây d</w:t>
            </w:r>
            <w:r w:rsidRPr="00DF5A7D">
              <w:rPr>
                <w:color w:val="auto"/>
                <w:sz w:val="17"/>
              </w:rPr>
              <w:t>ự</w:t>
            </w:r>
            <w:r w:rsidRPr="00DF5A7D">
              <w:rPr>
                <w:color w:val="auto"/>
                <w:sz w:val="17"/>
              </w:rPr>
              <w:t>ng In-Memory Fallback Engine; Vi</w:t>
            </w:r>
            <w:r w:rsidRPr="00DF5A7D">
              <w:rPr>
                <w:color w:val="auto"/>
                <w:sz w:val="17"/>
              </w:rPr>
              <w:t>ế</w:t>
            </w:r>
            <w:r w:rsidRPr="00DF5A7D">
              <w:rPr>
                <w:color w:val="auto"/>
                <w:sz w:val="17"/>
              </w:rPr>
              <w:t>t b</w:t>
            </w:r>
            <w:r w:rsidRPr="00DF5A7D">
              <w:rPr>
                <w:color w:val="auto"/>
                <w:sz w:val="17"/>
              </w:rPr>
              <w:t>ộ</w:t>
            </w:r>
            <w:r w:rsidRPr="00DF5A7D">
              <w:rPr>
                <w:color w:val="auto"/>
                <w:sz w:val="17"/>
              </w:rPr>
              <w:t xml:space="preserve"> ki</w:t>
            </w:r>
            <w:r w:rsidRPr="00DF5A7D">
              <w:rPr>
                <w:color w:val="auto"/>
                <w:sz w:val="17"/>
              </w:rPr>
              <w:t>ể</w:t>
            </w:r>
            <w:r w:rsidRPr="00DF5A7D">
              <w:rPr>
                <w:color w:val="auto"/>
                <w:sz w:val="17"/>
              </w:rPr>
              <w:t>m th</w:t>
            </w:r>
            <w:r w:rsidRPr="00DF5A7D">
              <w:rPr>
                <w:color w:val="auto"/>
                <w:sz w:val="17"/>
              </w:rPr>
              <w:t>ử</w:t>
            </w:r>
            <w:r w:rsidRPr="00DF5A7D">
              <w:rPr>
                <w:color w:val="auto"/>
                <w:sz w:val="17"/>
              </w:rPr>
              <w:t xml:space="preserve"> t</w:t>
            </w:r>
            <w:r w:rsidRPr="00DF5A7D">
              <w:rPr>
                <w:color w:val="auto"/>
                <w:sz w:val="17"/>
              </w:rPr>
              <w:t>ự</w:t>
            </w:r>
            <w:r w:rsidRPr="00DF5A7D">
              <w:rPr>
                <w:color w:val="auto"/>
                <w:sz w:val="17"/>
              </w:rPr>
              <w:t xml:space="preserve"> đ</w:t>
            </w:r>
            <w:r w:rsidRPr="00DF5A7D">
              <w:rPr>
                <w:color w:val="auto"/>
                <w:sz w:val="17"/>
              </w:rPr>
              <w:t>ộ</w:t>
            </w:r>
            <w:r w:rsidRPr="00DF5A7D">
              <w:rPr>
                <w:color w:val="auto"/>
                <w:sz w:val="17"/>
              </w:rPr>
              <w:t>ng toàn di</w:t>
            </w:r>
            <w:r w:rsidRPr="00DF5A7D">
              <w:rPr>
                <w:color w:val="auto"/>
                <w:sz w:val="17"/>
              </w:rPr>
              <w:t>ệ</w:t>
            </w:r>
            <w:r w:rsidRPr="00DF5A7D">
              <w:rPr>
                <w:color w:val="auto"/>
                <w:sz w:val="17"/>
              </w:rPr>
              <w:t>n Jest + Supertest (23 tests); Đo ki</w:t>
            </w:r>
            <w:r w:rsidRPr="00DF5A7D">
              <w:rPr>
                <w:color w:val="auto"/>
                <w:sz w:val="17"/>
              </w:rPr>
              <w:t>ể</w:t>
            </w:r>
            <w:r w:rsidRPr="00DF5A7D">
              <w:rPr>
                <w:color w:val="auto"/>
                <w:sz w:val="17"/>
              </w:rPr>
              <w:t>m benchmark phía Redis và HTTP.</w:t>
            </w:r>
          </w:p>
        </w:tc>
      </w:tr>
    </w:tbl>
    <w:p w:rsidR="00035754" w:rsidRPr="00DF5A7D" w:rsidRDefault="00035754" w:rsidP="0035258B">
      <w:pPr>
        <w:spacing w:before="80" w:after="160" w:line="360" w:lineRule="auto"/>
        <w:rPr>
          <w:color w:val="auto"/>
        </w:rPr>
      </w:pPr>
    </w:p>
    <w:p w:rsidR="004D48B9" w:rsidRPr="00DF5A7D" w:rsidRDefault="00820B1B">
      <w:pPr>
        <w:spacing w:before="120"/>
        <w:rPr>
          <w:color w:val="auto"/>
        </w:rPr>
      </w:pPr>
      <w:r w:rsidRPr="00DF5A7D">
        <w:rPr>
          <w:color w:val="auto"/>
        </w:rPr>
        <w:t>Phân b</w:t>
      </w:r>
      <w:r w:rsidRPr="00DF5A7D">
        <w:rPr>
          <w:color w:val="auto"/>
        </w:rPr>
        <w:t>ổ</w:t>
      </w:r>
      <w:r w:rsidRPr="00DF5A7D">
        <w:rPr>
          <w:color w:val="auto"/>
        </w:rPr>
        <w:t xml:space="preserve"> tr</w:t>
      </w:r>
      <w:r w:rsidRPr="00DF5A7D">
        <w:rPr>
          <w:color w:val="auto"/>
        </w:rPr>
        <w:t>ình bày khi b</w:t>
      </w:r>
      <w:r w:rsidRPr="00DF5A7D">
        <w:rPr>
          <w:color w:val="auto"/>
        </w:rPr>
        <w:t>ả</w:t>
      </w:r>
      <w:r w:rsidRPr="00DF5A7D">
        <w:rPr>
          <w:color w:val="auto"/>
        </w:rPr>
        <w:t>o v</w:t>
      </w:r>
      <w:r w:rsidRPr="00DF5A7D">
        <w:rPr>
          <w:color w:val="auto"/>
        </w:rPr>
        <w:t>ệ</w:t>
      </w:r>
      <w:r w:rsidRPr="00DF5A7D">
        <w:rPr>
          <w:color w:val="auto"/>
        </w:rPr>
        <w:t xml:space="preserve"> Demo trư</w:t>
      </w:r>
      <w:r w:rsidRPr="00DF5A7D">
        <w:rPr>
          <w:color w:val="auto"/>
        </w:rPr>
        <w:t>ớ</w:t>
      </w:r>
      <w:r w:rsidRPr="00DF5A7D">
        <w:rPr>
          <w:color w:val="auto"/>
        </w:rPr>
        <w:t>c H</w:t>
      </w:r>
      <w:r w:rsidRPr="00DF5A7D">
        <w:rPr>
          <w:color w:val="auto"/>
        </w:rPr>
        <w:t>ộ</w:t>
      </w:r>
      <w:r w:rsidRPr="00DF5A7D">
        <w:rPr>
          <w:color w:val="auto"/>
        </w:rPr>
        <w:t>i đ</w:t>
      </w:r>
      <w:r w:rsidRPr="00DF5A7D">
        <w:rPr>
          <w:color w:val="auto"/>
        </w:rPr>
        <w:t>ồ</w:t>
      </w:r>
      <w:r w:rsidRPr="00DF5A7D">
        <w:rPr>
          <w:color w:val="auto"/>
        </w:rPr>
        <w:t>ng:</w:t>
      </w:r>
      <w:r w:rsidRPr="00DF5A7D">
        <w:rPr>
          <w:color w:val="auto"/>
        </w:rPr>
        <w:br/>
        <w:t>• Sinh viên 1 (Nguy</w:t>
      </w:r>
      <w:r w:rsidRPr="00DF5A7D">
        <w:rPr>
          <w:color w:val="auto"/>
        </w:rPr>
        <w:t>ễ</w:t>
      </w:r>
      <w:r w:rsidRPr="00DF5A7D">
        <w:rPr>
          <w:color w:val="auto"/>
        </w:rPr>
        <w:t>n Quang Đ</w:t>
      </w:r>
      <w:r w:rsidRPr="00DF5A7D">
        <w:rPr>
          <w:color w:val="auto"/>
        </w:rPr>
        <w:t>ứ</w:t>
      </w:r>
      <w:r w:rsidRPr="00DF5A7D">
        <w:rPr>
          <w:color w:val="auto"/>
        </w:rPr>
        <w:t>c): Ph</w:t>
      </w:r>
      <w:r w:rsidRPr="00DF5A7D">
        <w:rPr>
          <w:color w:val="auto"/>
        </w:rPr>
        <w:t>ụ</w:t>
      </w:r>
      <w:r w:rsidRPr="00DF5A7D">
        <w:rPr>
          <w:color w:val="auto"/>
        </w:rPr>
        <w:t xml:space="preserve"> trách trình bày k</w:t>
      </w:r>
      <w:r w:rsidRPr="00DF5A7D">
        <w:rPr>
          <w:color w:val="auto"/>
        </w:rPr>
        <w:t>ị</w:t>
      </w:r>
      <w:r w:rsidRPr="00DF5A7D">
        <w:rPr>
          <w:color w:val="auto"/>
        </w:rPr>
        <w:t>ch b</w:t>
      </w:r>
      <w:r w:rsidRPr="00DF5A7D">
        <w:rPr>
          <w:color w:val="auto"/>
        </w:rPr>
        <w:t>ả</w:t>
      </w:r>
      <w:r w:rsidRPr="00DF5A7D">
        <w:rPr>
          <w:color w:val="auto"/>
        </w:rPr>
        <w:t>n giao d</w:t>
      </w:r>
      <w:r w:rsidRPr="00DF5A7D">
        <w:rPr>
          <w:color w:val="auto"/>
        </w:rPr>
        <w:t>ị</w:t>
      </w:r>
      <w:r w:rsidRPr="00DF5A7D">
        <w:rPr>
          <w:color w:val="auto"/>
        </w:rPr>
        <w:t>ch chuy</w:t>
      </w:r>
      <w:r w:rsidRPr="00DF5A7D">
        <w:rPr>
          <w:color w:val="auto"/>
        </w:rPr>
        <w:t>ể</w:t>
      </w:r>
      <w:r w:rsidRPr="00DF5A7D">
        <w:rPr>
          <w:color w:val="auto"/>
        </w:rPr>
        <w:t>n ti</w:t>
      </w:r>
      <w:r w:rsidRPr="00DF5A7D">
        <w:rPr>
          <w:color w:val="auto"/>
        </w:rPr>
        <w:t>ề</w:t>
      </w:r>
      <w:r w:rsidRPr="00DF5A7D">
        <w:rPr>
          <w:color w:val="auto"/>
        </w:rPr>
        <w:t xml:space="preserve">n hai </w:t>
      </w:r>
      <w:r w:rsidRPr="00DF5A7D">
        <w:rPr>
          <w:color w:val="auto"/>
        </w:rPr>
        <w:lastRenderedPageBreak/>
        <w:t>bư</w:t>
      </w:r>
      <w:r w:rsidRPr="00DF5A7D">
        <w:rPr>
          <w:color w:val="auto"/>
        </w:rPr>
        <w:t>ớ</w:t>
      </w:r>
      <w:r w:rsidRPr="00DF5A7D">
        <w:rPr>
          <w:color w:val="auto"/>
        </w:rPr>
        <w:t>c kèm xác th</w:t>
      </w:r>
      <w:r w:rsidRPr="00DF5A7D">
        <w:rPr>
          <w:color w:val="auto"/>
        </w:rPr>
        <w:t>ự</w:t>
      </w:r>
      <w:r w:rsidRPr="00DF5A7D">
        <w:rPr>
          <w:color w:val="auto"/>
        </w:rPr>
        <w:t>c mã OTP; ch</w:t>
      </w:r>
      <w:r w:rsidRPr="00DF5A7D">
        <w:rPr>
          <w:color w:val="auto"/>
        </w:rPr>
        <w:t>ứ</w:t>
      </w:r>
      <w:r w:rsidRPr="00DF5A7D">
        <w:rPr>
          <w:color w:val="auto"/>
        </w:rPr>
        <w:t>ng minh tính toàn v</w:t>
      </w:r>
      <w:r w:rsidRPr="00DF5A7D">
        <w:rPr>
          <w:color w:val="auto"/>
        </w:rPr>
        <w:t>ẹ</w:t>
      </w:r>
      <w:r w:rsidRPr="00DF5A7D">
        <w:rPr>
          <w:color w:val="auto"/>
        </w:rPr>
        <w:t>n giao d</w:t>
      </w:r>
      <w:r w:rsidRPr="00DF5A7D">
        <w:rPr>
          <w:color w:val="auto"/>
        </w:rPr>
        <w:t>ị</w:t>
      </w:r>
      <w:r w:rsidRPr="00DF5A7D">
        <w:rPr>
          <w:color w:val="auto"/>
        </w:rPr>
        <w:t>ch (ACID) v</w:t>
      </w:r>
      <w:r w:rsidRPr="00DF5A7D">
        <w:rPr>
          <w:color w:val="auto"/>
        </w:rPr>
        <w:t>ớ</w:t>
      </w:r>
      <w:r w:rsidRPr="00DF5A7D">
        <w:rPr>
          <w:color w:val="auto"/>
        </w:rPr>
        <w:t>i cơ ch</w:t>
      </w:r>
      <w:r w:rsidRPr="00DF5A7D">
        <w:rPr>
          <w:color w:val="auto"/>
        </w:rPr>
        <w:t>ế</w:t>
      </w:r>
      <w:r w:rsidRPr="00DF5A7D">
        <w:rPr>
          <w:color w:val="auto"/>
        </w:rPr>
        <w:t xml:space="preserve"> khóa ghi t</w:t>
      </w:r>
      <w:r w:rsidRPr="00DF5A7D">
        <w:rPr>
          <w:color w:val="auto"/>
        </w:rPr>
        <w:t>ạ</w:t>
      </w:r>
      <w:r w:rsidRPr="00DF5A7D">
        <w:rPr>
          <w:color w:val="auto"/>
        </w:rPr>
        <w:t>m th</w:t>
      </w:r>
      <w:r w:rsidRPr="00DF5A7D">
        <w:rPr>
          <w:color w:val="auto"/>
        </w:rPr>
        <w:t>ờ</w:t>
      </w:r>
      <w:r w:rsidRPr="00DF5A7D">
        <w:rPr>
          <w:color w:val="auto"/>
        </w:rPr>
        <w:t>i _txLock ngăn ch</w:t>
      </w:r>
      <w:r w:rsidRPr="00DF5A7D">
        <w:rPr>
          <w:color w:val="auto"/>
        </w:rPr>
        <w:t>ặ</w:t>
      </w:r>
      <w:r w:rsidRPr="00DF5A7D">
        <w:rPr>
          <w:color w:val="auto"/>
        </w:rPr>
        <w:t>n Double-Spend</w:t>
      </w:r>
      <w:r w:rsidRPr="00DF5A7D">
        <w:rPr>
          <w:color w:val="auto"/>
        </w:rPr>
        <w:t>ing; mô ph</w:t>
      </w:r>
      <w:r w:rsidRPr="00DF5A7D">
        <w:rPr>
          <w:color w:val="auto"/>
        </w:rPr>
        <w:t>ỏ</w:t>
      </w:r>
      <w:r w:rsidRPr="00DF5A7D">
        <w:rPr>
          <w:color w:val="auto"/>
        </w:rPr>
        <w:t>ng chuy</w:t>
      </w:r>
      <w:r w:rsidRPr="00DF5A7D">
        <w:rPr>
          <w:color w:val="auto"/>
        </w:rPr>
        <w:t>ể</w:t>
      </w:r>
      <w:r w:rsidRPr="00DF5A7D">
        <w:rPr>
          <w:color w:val="auto"/>
        </w:rPr>
        <w:t>n ti</w:t>
      </w:r>
      <w:r w:rsidRPr="00DF5A7D">
        <w:rPr>
          <w:color w:val="auto"/>
        </w:rPr>
        <w:t>ề</w:t>
      </w:r>
      <w:r w:rsidRPr="00DF5A7D">
        <w:rPr>
          <w:color w:val="auto"/>
        </w:rPr>
        <w:t>n khép kín chu trình 3 đ</w:t>
      </w:r>
      <w:r w:rsidRPr="00DF5A7D">
        <w:rPr>
          <w:color w:val="auto"/>
        </w:rPr>
        <w:t>ỉ</w:t>
      </w:r>
      <w:r w:rsidRPr="00DF5A7D">
        <w:rPr>
          <w:color w:val="auto"/>
        </w:rPr>
        <w:t>nh (ACC030 → ACC031 → ACC032 → ACC030).</w:t>
      </w:r>
      <w:r w:rsidRPr="00DF5A7D">
        <w:rPr>
          <w:color w:val="auto"/>
        </w:rPr>
        <w:br/>
        <w:t>• Sinh viên 2 (Chu Đ</w:t>
      </w:r>
      <w:r w:rsidRPr="00DF5A7D">
        <w:rPr>
          <w:color w:val="auto"/>
        </w:rPr>
        <w:t>ứ</w:t>
      </w:r>
      <w:r w:rsidRPr="00DF5A7D">
        <w:rPr>
          <w:color w:val="auto"/>
        </w:rPr>
        <w:t>c Vân): Ph</w:t>
      </w:r>
      <w:r w:rsidRPr="00DF5A7D">
        <w:rPr>
          <w:color w:val="auto"/>
        </w:rPr>
        <w:t>ụ</w:t>
      </w:r>
      <w:r w:rsidRPr="00DF5A7D">
        <w:rPr>
          <w:color w:val="auto"/>
        </w:rPr>
        <w:t xml:space="preserve"> trách trình bày k</w:t>
      </w:r>
      <w:r w:rsidRPr="00DF5A7D">
        <w:rPr>
          <w:color w:val="auto"/>
        </w:rPr>
        <w:t>ị</w:t>
      </w:r>
      <w:r w:rsidRPr="00DF5A7D">
        <w:rPr>
          <w:color w:val="auto"/>
        </w:rPr>
        <w:t>ch b</w:t>
      </w:r>
      <w:r w:rsidRPr="00DF5A7D">
        <w:rPr>
          <w:color w:val="auto"/>
        </w:rPr>
        <w:t>ả</w:t>
      </w:r>
      <w:r w:rsidRPr="00DF5A7D">
        <w:rPr>
          <w:color w:val="auto"/>
        </w:rPr>
        <w:t>n phòng ch</w:t>
      </w:r>
      <w:r w:rsidRPr="00DF5A7D">
        <w:rPr>
          <w:color w:val="auto"/>
        </w:rPr>
        <w:t>ố</w:t>
      </w:r>
      <w:r w:rsidRPr="00DF5A7D">
        <w:rPr>
          <w:color w:val="auto"/>
        </w:rPr>
        <w:t>ng t</w:t>
      </w:r>
      <w:r w:rsidRPr="00DF5A7D">
        <w:rPr>
          <w:color w:val="auto"/>
        </w:rPr>
        <w:t>ấ</w:t>
      </w:r>
      <w:r w:rsidRPr="00DF5A7D">
        <w:rPr>
          <w:color w:val="auto"/>
        </w:rPr>
        <w:t>n công dò quét m</w:t>
      </w:r>
      <w:r w:rsidRPr="00DF5A7D">
        <w:rPr>
          <w:color w:val="auto"/>
        </w:rPr>
        <w:t>ậ</w:t>
      </w:r>
      <w:r w:rsidRPr="00DF5A7D">
        <w:rPr>
          <w:color w:val="auto"/>
        </w:rPr>
        <w:t>t kh</w:t>
      </w:r>
      <w:r w:rsidRPr="00DF5A7D">
        <w:rPr>
          <w:color w:val="auto"/>
        </w:rPr>
        <w:t>ẩ</w:t>
      </w:r>
      <w:r w:rsidRPr="00DF5A7D">
        <w:rPr>
          <w:color w:val="auto"/>
        </w:rPr>
        <w:t>u Brute-force và phong t</w:t>
      </w:r>
      <w:r w:rsidRPr="00DF5A7D">
        <w:rPr>
          <w:color w:val="auto"/>
        </w:rPr>
        <w:t>ỏ</w:t>
      </w:r>
      <w:r w:rsidRPr="00DF5A7D">
        <w:rPr>
          <w:color w:val="auto"/>
        </w:rPr>
        <w:t>a tài kho</w:t>
      </w:r>
      <w:r w:rsidRPr="00DF5A7D">
        <w:rPr>
          <w:color w:val="auto"/>
        </w:rPr>
        <w:t>ả</w:t>
      </w:r>
      <w:r w:rsidRPr="00DF5A7D">
        <w:rPr>
          <w:color w:val="auto"/>
        </w:rPr>
        <w:t>n t</w:t>
      </w:r>
      <w:r w:rsidRPr="00DF5A7D">
        <w:rPr>
          <w:color w:val="auto"/>
        </w:rPr>
        <w:t>ự</w:t>
      </w:r>
      <w:r w:rsidRPr="00DF5A7D">
        <w:rPr>
          <w:color w:val="auto"/>
        </w:rPr>
        <w:t xml:space="preserve"> đ</w:t>
      </w:r>
      <w:r w:rsidRPr="00DF5A7D">
        <w:rPr>
          <w:color w:val="auto"/>
        </w:rPr>
        <w:t>ộ</w:t>
      </w:r>
      <w:r w:rsidRPr="00DF5A7D">
        <w:rPr>
          <w:color w:val="auto"/>
        </w:rPr>
        <w:t>ng (HTTP 429 kèm TTL 300s) trên</w:t>
      </w:r>
      <w:r w:rsidRPr="00DF5A7D">
        <w:rPr>
          <w:color w:val="auto"/>
        </w:rPr>
        <w:t xml:space="preserve"> Redis; rà soát và tr</w:t>
      </w:r>
      <w:r w:rsidRPr="00DF5A7D">
        <w:rPr>
          <w:color w:val="auto"/>
        </w:rPr>
        <w:t>ự</w:t>
      </w:r>
      <w:r w:rsidRPr="00DF5A7D">
        <w:rPr>
          <w:color w:val="auto"/>
        </w:rPr>
        <w:t>c quan hóa các chu trình gian l</w:t>
      </w:r>
      <w:r w:rsidRPr="00DF5A7D">
        <w:rPr>
          <w:color w:val="auto"/>
        </w:rPr>
        <w:t>ậ</w:t>
      </w:r>
      <w:r w:rsidRPr="00DF5A7D">
        <w:rPr>
          <w:color w:val="auto"/>
        </w:rPr>
        <w:t>n trên đ</w:t>
      </w:r>
      <w:r w:rsidRPr="00DF5A7D">
        <w:rPr>
          <w:color w:val="auto"/>
        </w:rPr>
        <w:t>ồ</w:t>
      </w:r>
      <w:r w:rsidRPr="00DF5A7D">
        <w:rPr>
          <w:color w:val="auto"/>
        </w:rPr>
        <w:t xml:space="preserve"> th</w:t>
      </w:r>
      <w:r w:rsidRPr="00DF5A7D">
        <w:rPr>
          <w:color w:val="auto"/>
        </w:rPr>
        <w:t>ị</w:t>
      </w:r>
      <w:r w:rsidRPr="00DF5A7D">
        <w:rPr>
          <w:color w:val="auto"/>
        </w:rPr>
        <w:t xml:space="preserve"> m</w:t>
      </w:r>
      <w:r w:rsidRPr="00DF5A7D">
        <w:rPr>
          <w:color w:val="auto"/>
        </w:rPr>
        <w:t>ạ</w:t>
      </w:r>
      <w:r w:rsidRPr="00DF5A7D">
        <w:rPr>
          <w:color w:val="auto"/>
        </w:rPr>
        <w:t>ng lư</w:t>
      </w:r>
      <w:r w:rsidRPr="00DF5A7D">
        <w:rPr>
          <w:color w:val="auto"/>
        </w:rPr>
        <w:t>ớ</w:t>
      </w:r>
      <w:r w:rsidRPr="00DF5A7D">
        <w:rPr>
          <w:color w:val="auto"/>
        </w:rPr>
        <w:t>i vis-network.</w:t>
      </w:r>
    </w:p>
    <w:p w:rsidR="00035754" w:rsidRPr="00DF5A7D" w:rsidRDefault="0052780B" w:rsidP="0035258B">
      <w:pPr>
        <w:pStyle w:val="Heading2"/>
        <w:spacing w:line="360" w:lineRule="auto"/>
        <w:rPr>
          <w:color w:val="auto"/>
        </w:rPr>
      </w:pPr>
      <w:bookmarkStart w:id="46" w:name="_Toc243824454"/>
      <w:r w:rsidRPr="00DF5A7D">
        <w:rPr>
          <w:color w:val="auto"/>
        </w:rPr>
        <w:t>6.4. Hạn chế và Hướng Mở rộng trong Tương lai</w:t>
      </w:r>
      <w:bookmarkEnd w:id="46"/>
    </w:p>
    <w:p w:rsidR="00035754" w:rsidRPr="00DF5A7D" w:rsidRDefault="0052780B" w:rsidP="0035258B">
      <w:pPr>
        <w:pStyle w:val="ListBullet"/>
        <w:spacing w:after="80" w:line="360" w:lineRule="auto"/>
        <w:rPr>
          <w:color w:val="auto"/>
        </w:rPr>
      </w:pPr>
      <w:r w:rsidRPr="00DF5A7D">
        <w:rPr>
          <w:b/>
          <w:color w:val="auto"/>
        </w:rPr>
        <w:t>Các hạn chế kỹ thuật đã biết của hệ thống:</w:t>
      </w:r>
      <w:r w:rsidRPr="00DF5A7D">
        <w:rPr>
          <w:b/>
          <w:color w:val="auto"/>
        </w:rPr>
        <w:br/>
        <w:t>1. Lưu trữ và phân phối mã OTP: Trong đồ án học thuật, mã OTP được lưu bản rõ trong Redis Hash otp:{txRef} và trả về trong phản hồi API khi bật DEMO_MODE=true để tiện thử nghiệm. Môi trường sản xuất thực tế đòi hỏi băm an toàn mã OTP (HMAC) và phân phối qua kênh bảo mật ngoài băng (SMS/Email/TOTP).</w:t>
      </w:r>
      <w:r w:rsidRPr="00DF5A7D">
        <w:rPr>
          <w:b/>
          <w:color w:val="auto"/>
        </w:rPr>
        <w:br/>
        <w:t>2. Xác minh danh tính người dùng (KYC): Hệ thống sử dụng dữ liệu định danh mẫu từ seed.js, chưa tích hợp eKYC hoặc nhận diện thiết bị sinh trắc học.</w:t>
      </w:r>
      <w:r w:rsidRPr="00DF5A7D">
        <w:rPr>
          <w:b/>
          <w:color w:val="auto"/>
        </w:rPr>
        <w:br/>
        <w:t>3. Giới hạn hạn mức dịch vụ Cloud miễn phí: Upstash Redis gói Free giới hạn 500.000 lệnh/tháng; các bài kiểm thử tải lớn cần kiểm soát số lượng yêu cầu để tránh vượt hạn mức.</w:t>
      </w:r>
      <w:r w:rsidRPr="00DF5A7D">
        <w:rPr>
          <w:b/>
          <w:color w:val="auto"/>
        </w:rPr>
        <w:br/>
        <w:t>4. Phụ thuộc độ trễ mạng Internet công cộng: Số liệu đo kiểm hiệu năng chịu ảnh hưởng bởi độ trễ đường truyền WAN quốc tế tới trung tâm dữ liệu Cloud tại Singapore (~53 ms).</w:t>
      </w:r>
      <w:r w:rsidRPr="00DF5A7D">
        <w:rPr>
          <w:b/>
          <w:color w:val="auto"/>
        </w:rPr>
        <w:br/>
        <w:t>5. Chưa đối đầu thực nghiệm với SQL: Đồ án chưa triển khai môi trường đo đối đầu trực tiếp trên cùng hạ tầng Cloud giữa NoSQL và RDBMS.</w:t>
      </w:r>
      <w:r w:rsidRPr="00DF5A7D">
        <w:rPr>
          <w:b/>
          <w:color w:val="auto"/>
        </w:rPr>
        <w:br/>
        <w:t>6. Chưa phân tích sâu kế hoạch chỉ mục: Số lượng mẫu kiểm thử Cypher (20 lần) chưa đủ lớn và chưa phân tích chi tiết bằng lệnh PROFILE trên đồ thị quy mô lớn.</w:t>
      </w:r>
    </w:p>
    <w:p w:rsidR="00035754" w:rsidRPr="00DF5A7D" w:rsidRDefault="0052780B" w:rsidP="0035258B">
      <w:pPr>
        <w:pStyle w:val="ListBullet"/>
        <w:spacing w:after="80" w:line="360" w:lineRule="auto"/>
        <w:rPr>
          <w:color w:val="auto"/>
        </w:rPr>
      </w:pPr>
      <w:r w:rsidRPr="00DF5A7D">
        <w:rPr>
          <w:b/>
          <w:color w:val="auto"/>
        </w:rPr>
        <w:t xml:space="preserve">Triển khai cụm phân tán (Redis Cluster &amp; Neo4j Causal Clustering): </w:t>
      </w:r>
      <w:r w:rsidRPr="00DF5A7D">
        <w:rPr>
          <w:color w:val="auto"/>
        </w:rPr>
        <w:t>Mở rộng hệ thống lên hạ tầng điện toán đám mây với khả năng chịu lỗi cao và cân bằng tải tự động.</w:t>
      </w:r>
    </w:p>
    <w:p w:rsidR="00035754" w:rsidRPr="00DF5A7D" w:rsidRDefault="0052780B" w:rsidP="0035258B">
      <w:pPr>
        <w:spacing w:line="360" w:lineRule="auto"/>
        <w:rPr>
          <w:color w:val="auto"/>
        </w:rPr>
      </w:pPr>
      <w:r w:rsidRPr="00DF5A7D">
        <w:rPr>
          <w:color w:val="auto"/>
        </w:rPr>
        <w:br w:type="page"/>
      </w:r>
    </w:p>
    <w:p w:rsidR="00035754" w:rsidRPr="00DF5A7D" w:rsidRDefault="0052780B" w:rsidP="0035258B">
      <w:pPr>
        <w:pStyle w:val="Heading1"/>
        <w:spacing w:line="360" w:lineRule="auto"/>
        <w:rPr>
          <w:color w:val="auto"/>
        </w:rPr>
      </w:pPr>
      <w:bookmarkStart w:id="47" w:name="_Toc243824455"/>
      <w:r w:rsidRPr="00DF5A7D">
        <w:rPr>
          <w:color w:val="auto"/>
        </w:rPr>
        <w:lastRenderedPageBreak/>
        <w:t>TÀI LIỆU THAM KHẢO</w:t>
      </w:r>
      <w:bookmarkEnd w:id="47"/>
    </w:p>
    <w:p w:rsidR="00035754" w:rsidRPr="00DF5A7D" w:rsidRDefault="0052780B" w:rsidP="0035258B">
      <w:pPr>
        <w:spacing w:after="80" w:line="360" w:lineRule="auto"/>
        <w:ind w:left="340" w:hanging="340"/>
        <w:rPr>
          <w:color w:val="auto"/>
        </w:rPr>
      </w:pPr>
      <w:r w:rsidRPr="00DF5A7D">
        <w:rPr>
          <w:color w:val="auto"/>
          <w:sz w:val="22"/>
        </w:rPr>
        <w:t>[1] Neo4j, Inc. (2024). "The Neo4j Operations Manual v5". Neo4j Documentation. https://neo4j.com/docs/operations-manual/current/</w:t>
      </w:r>
    </w:p>
    <w:p w:rsidR="00035754" w:rsidRPr="00DF5A7D" w:rsidRDefault="0052780B" w:rsidP="0035258B">
      <w:pPr>
        <w:spacing w:after="80" w:line="360" w:lineRule="auto"/>
        <w:ind w:left="340" w:hanging="340"/>
        <w:rPr>
          <w:color w:val="auto"/>
        </w:rPr>
      </w:pPr>
      <w:r w:rsidRPr="00DF5A7D">
        <w:rPr>
          <w:color w:val="auto"/>
          <w:sz w:val="22"/>
        </w:rPr>
        <w:t>[2] Redis Ltd. (2024). "Redis Documentation: Data Structures, Streams and Transactions". https://redis.io/docs/</w:t>
      </w:r>
    </w:p>
    <w:p w:rsidR="00035754" w:rsidRPr="00DF5A7D" w:rsidRDefault="0052780B" w:rsidP="0035258B">
      <w:pPr>
        <w:spacing w:after="80" w:line="360" w:lineRule="auto"/>
        <w:ind w:left="340" w:hanging="340"/>
        <w:rPr>
          <w:color w:val="auto"/>
        </w:rPr>
      </w:pPr>
      <w:r w:rsidRPr="00DF5A7D">
        <w:rPr>
          <w:color w:val="auto"/>
          <w:sz w:val="22"/>
        </w:rPr>
        <w:t>[3] Fowler, M., &amp; Sadalage, P. J. (2012). "NoSQL Distilled: A Brief Guide to the Emerging World of Polyglot Persistence". Addison-Wesley Professional.</w:t>
      </w:r>
    </w:p>
    <w:p w:rsidR="00035754" w:rsidRPr="00DF5A7D" w:rsidRDefault="0052780B" w:rsidP="0035258B">
      <w:pPr>
        <w:spacing w:after="80" w:line="360" w:lineRule="auto"/>
        <w:ind w:left="340" w:hanging="340"/>
        <w:rPr>
          <w:color w:val="auto"/>
        </w:rPr>
      </w:pPr>
      <w:r w:rsidRPr="00DF5A7D">
        <w:rPr>
          <w:color w:val="auto"/>
          <w:sz w:val="22"/>
        </w:rPr>
        <w:t>[4] Robinson, I., Webber, J., &amp; Eifrem, E. (2015). "Graph Databases: New Opportunities for Connected Data" (2nd ed.). O'Reilly Media.</w:t>
      </w:r>
    </w:p>
    <w:p w:rsidR="00035754" w:rsidRPr="00DF5A7D" w:rsidRDefault="0052780B" w:rsidP="0035258B">
      <w:pPr>
        <w:spacing w:after="80" w:line="360" w:lineRule="auto"/>
        <w:ind w:left="340" w:hanging="340"/>
        <w:rPr>
          <w:color w:val="auto"/>
        </w:rPr>
      </w:pPr>
      <w:r w:rsidRPr="00DF5A7D">
        <w:rPr>
          <w:color w:val="auto"/>
          <w:sz w:val="22"/>
        </w:rPr>
        <w:t>[5] Carlson, J. L. (2013). "Redis in Action". Manning Publications.</w:t>
      </w:r>
    </w:p>
    <w:p w:rsidR="00035754" w:rsidRPr="00DF5A7D" w:rsidRDefault="0052780B" w:rsidP="0035258B">
      <w:pPr>
        <w:spacing w:after="80" w:line="360" w:lineRule="auto"/>
        <w:ind w:left="340" w:hanging="340"/>
        <w:rPr>
          <w:color w:val="auto"/>
        </w:rPr>
      </w:pPr>
      <w:r w:rsidRPr="00DF5A7D">
        <w:rPr>
          <w:color w:val="auto"/>
          <w:sz w:val="22"/>
        </w:rPr>
        <w:t>[6] FATF (2012–2023). "International Standards on Combating Money Laundering and the Financing of Terrorism &amp; Proliferation (The FATF Recommendations)". FATF/OECD, Paris.</w:t>
      </w:r>
    </w:p>
    <w:p w:rsidR="00035754" w:rsidRPr="00DF5A7D" w:rsidRDefault="0052780B" w:rsidP="0035258B">
      <w:pPr>
        <w:spacing w:after="80" w:line="360" w:lineRule="auto"/>
        <w:ind w:left="340" w:hanging="340"/>
        <w:rPr>
          <w:color w:val="auto"/>
        </w:rPr>
      </w:pPr>
      <w:r w:rsidRPr="00DF5A7D">
        <w:rPr>
          <w:color w:val="auto"/>
          <w:sz w:val="22"/>
        </w:rPr>
        <w:t>[7] OWASP Foundation. (2024). "OWASP Automated Threats to Web Applications: Credential Stuffing &amp; Brute Force". https://owasp.org/www-project-automated-threats-to-web-applications/</w:t>
      </w:r>
    </w:p>
    <w:p w:rsidR="00035754" w:rsidRPr="00DF5A7D" w:rsidRDefault="0052780B" w:rsidP="0035258B">
      <w:pPr>
        <w:spacing w:after="80" w:line="360" w:lineRule="auto"/>
        <w:ind w:left="340" w:hanging="340"/>
        <w:rPr>
          <w:color w:val="auto"/>
        </w:rPr>
      </w:pPr>
      <w:r w:rsidRPr="00DF5A7D">
        <w:rPr>
          <w:color w:val="auto"/>
          <w:sz w:val="22"/>
        </w:rPr>
        <w:t>[8] Express.js Foundation. (2024). "Express: Fast, unopinionated, minimalist web framework for Node.js". https://expressjs.com/</w:t>
      </w:r>
    </w:p>
    <w:p w:rsidR="00035754" w:rsidRPr="00DF5A7D" w:rsidRDefault="0052780B" w:rsidP="0035258B">
      <w:pPr>
        <w:spacing w:after="80" w:line="360" w:lineRule="auto"/>
        <w:ind w:left="340" w:hanging="340"/>
        <w:rPr>
          <w:color w:val="auto"/>
        </w:rPr>
      </w:pPr>
      <w:r w:rsidRPr="00DF5A7D">
        <w:rPr>
          <w:color w:val="auto"/>
          <w:sz w:val="22"/>
        </w:rPr>
        <w:t>[9] Ladjs. (2024). "Supertest: Super-agent driven library for testing HTTP servers". https://github.com/ladjs/supertest</w:t>
      </w:r>
    </w:p>
    <w:p w:rsidR="00035754" w:rsidRPr="00DF5A7D" w:rsidRDefault="0052780B" w:rsidP="0035258B">
      <w:pPr>
        <w:spacing w:after="80" w:line="360" w:lineRule="auto"/>
        <w:ind w:left="340" w:hanging="340"/>
        <w:rPr>
          <w:color w:val="auto"/>
        </w:rPr>
      </w:pPr>
      <w:r w:rsidRPr="00DF5A7D">
        <w:rPr>
          <w:color w:val="auto"/>
          <w:sz w:val="22"/>
        </w:rPr>
        <w:t>[10] Vis.js Community. (2024). "vis-network: A dynamic, browser based visualization library for networks". https://visjs.github.io/vis-network/docs/network/</w:t>
      </w:r>
      <w:bookmarkEnd w:id="0"/>
    </w:p>
    <w:sectPr w:rsidR="00035754" w:rsidRPr="00DF5A7D" w:rsidSect="007415B2">
      <w:type w:val="continuous"/>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0B1B" w:rsidRDefault="00820B1B" w:rsidP="009B41D5">
      <w:pPr>
        <w:spacing w:after="0" w:line="240" w:lineRule="auto"/>
      </w:pPr>
      <w:r>
        <w:separator/>
      </w:r>
    </w:p>
  </w:endnote>
  <w:endnote w:type="continuationSeparator" w:id="0">
    <w:p w:rsidR="00820B1B" w:rsidRDefault="00820B1B" w:rsidP="009B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9710936"/>
      <w:docPartObj>
        <w:docPartGallery w:val="Page Numbers (Bottom of Page)"/>
        <w:docPartUnique/>
      </w:docPartObj>
    </w:sdtPr>
    <w:sdtEndPr>
      <w:rPr>
        <w:noProof/>
      </w:rPr>
    </w:sdtEndPr>
    <w:sdtContent>
      <w:p w:rsidR="0035258B" w:rsidRDefault="0035258B">
        <w:pPr>
          <w:pStyle w:val="Footer"/>
          <w:jc w:val="right"/>
        </w:pPr>
        <w:r>
          <w:fldChar w:fldCharType="begin"/>
        </w:r>
        <w:r>
          <w:instrText xml:space="preserve"> PAGE   \* MERGEFORMAT </w:instrText>
        </w:r>
        <w:r>
          <w:fldChar w:fldCharType="separate"/>
        </w:r>
        <w:r w:rsidR="00DF5A7D">
          <w:rPr>
            <w:noProof/>
          </w:rPr>
          <w:t>1</w:t>
        </w:r>
        <w:r>
          <w:rPr>
            <w:noProof/>
          </w:rPr>
          <w:fldChar w:fldCharType="end"/>
        </w:r>
      </w:p>
    </w:sdtContent>
  </w:sdt>
  <w:p w:rsidR="0035258B" w:rsidRDefault="0035258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5732870"/>
      <w:docPartObj>
        <w:docPartGallery w:val="Page Numbers (Bottom of Page)"/>
        <w:docPartUnique/>
      </w:docPartObj>
    </w:sdtPr>
    <w:sdtEndPr>
      <w:rPr>
        <w:noProof/>
      </w:rPr>
    </w:sdtEndPr>
    <w:sdtContent>
      <w:p w:rsidR="007415B2" w:rsidRDefault="007415B2">
        <w:pPr>
          <w:pStyle w:val="Footer"/>
          <w:jc w:val="right"/>
        </w:pPr>
        <w:r>
          <w:fldChar w:fldCharType="begin"/>
        </w:r>
        <w:r>
          <w:instrText xml:space="preserve"> PAGE   \* MERGEFORMAT </w:instrText>
        </w:r>
        <w:r>
          <w:fldChar w:fldCharType="separate"/>
        </w:r>
        <w:r w:rsidR="002F11B0">
          <w:rPr>
            <w:noProof/>
          </w:rPr>
          <w:t>35</w:t>
        </w:r>
        <w:r>
          <w:rPr>
            <w:noProof/>
          </w:rPr>
          <w:fldChar w:fldCharType="end"/>
        </w:r>
      </w:p>
    </w:sdtContent>
  </w:sdt>
  <w:p w:rsidR="007415B2" w:rsidRDefault="007415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0B1B" w:rsidRDefault="00820B1B" w:rsidP="009B41D5">
      <w:pPr>
        <w:spacing w:after="0" w:line="240" w:lineRule="auto"/>
      </w:pPr>
      <w:r>
        <w:separator/>
      </w:r>
    </w:p>
  </w:footnote>
  <w:footnote w:type="continuationSeparator" w:id="0">
    <w:p w:rsidR="00820B1B" w:rsidRDefault="00820B1B" w:rsidP="009B41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5B2" w:rsidRDefault="007415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9AE"/>
    <w:rsid w:val="00034616"/>
    <w:rsid w:val="00035754"/>
    <w:rsid w:val="0006063C"/>
    <w:rsid w:val="0015074B"/>
    <w:rsid w:val="0029639D"/>
    <w:rsid w:val="002F11B0"/>
    <w:rsid w:val="00326F90"/>
    <w:rsid w:val="0035258B"/>
    <w:rsid w:val="00491FD7"/>
    <w:rsid w:val="004D48B9"/>
    <w:rsid w:val="0052780B"/>
    <w:rsid w:val="005D001C"/>
    <w:rsid w:val="007415B2"/>
    <w:rsid w:val="007574EE"/>
    <w:rsid w:val="00771F7C"/>
    <w:rsid w:val="00820B1B"/>
    <w:rsid w:val="00867740"/>
    <w:rsid w:val="0088792A"/>
    <w:rsid w:val="008E7E91"/>
    <w:rsid w:val="009B41D5"/>
    <w:rsid w:val="00AA1D8D"/>
    <w:rsid w:val="00B47730"/>
    <w:rsid w:val="00CB0664"/>
    <w:rsid w:val="00DF5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CFE1580-7A9D-4527-ABA8-749FA790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1E293B"/>
      <w:sz w:val="24"/>
    </w:rPr>
  </w:style>
  <w:style w:type="paragraph" w:styleId="Heading1">
    <w:name w:val="heading 1"/>
    <w:basedOn w:val="Normal"/>
    <w:next w:val="Normal"/>
    <w:link w:val="Heading1Char"/>
    <w:uiPriority w:val="9"/>
    <w:qFormat/>
    <w:rsid w:val="009B41D5"/>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9B41D5"/>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9B41D5"/>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B41D5"/>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9B41D5"/>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9B41D5"/>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41D5"/>
    <w:pPr>
      <w:spacing w:after="100"/>
    </w:pPr>
  </w:style>
  <w:style w:type="paragraph" w:styleId="TOC2">
    <w:name w:val="toc 2"/>
    <w:basedOn w:val="Normal"/>
    <w:next w:val="Normal"/>
    <w:autoRedefine/>
    <w:uiPriority w:val="39"/>
    <w:unhideWhenUsed/>
    <w:rsid w:val="009B41D5"/>
    <w:pPr>
      <w:spacing w:after="100"/>
      <w:ind w:left="240"/>
    </w:pPr>
  </w:style>
  <w:style w:type="paragraph" w:styleId="TOC3">
    <w:name w:val="toc 3"/>
    <w:basedOn w:val="Normal"/>
    <w:next w:val="Normal"/>
    <w:autoRedefine/>
    <w:uiPriority w:val="39"/>
    <w:unhideWhenUsed/>
    <w:rsid w:val="009B41D5"/>
    <w:pPr>
      <w:spacing w:after="100"/>
      <w:ind w:left="480"/>
    </w:pPr>
  </w:style>
  <w:style w:type="character" w:styleId="Hyperlink">
    <w:name w:val="Hyperlink"/>
    <w:basedOn w:val="DefaultParagraphFont"/>
    <w:uiPriority w:val="99"/>
    <w:unhideWhenUsed/>
    <w:rsid w:val="009B41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71023-125C-40E6-9BD8-C5DC31A6D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8274</Words>
  <Characters>47165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2026-10-25T07:31:00Z</dcterms:created>
  <dcterms:modified xsi:type="dcterms:W3CDTF">2026-10-25T14:45:00Z</dcterms:modified>
  <cp:category/>
</cp:coreProperties>
</file>