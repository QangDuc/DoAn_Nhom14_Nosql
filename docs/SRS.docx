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49F9" w:rsidRPr="00FA532D" w:rsidRDefault="00CD4984">
      <w:pPr>
        <w:spacing w:after="40"/>
        <w:jc w:val="center"/>
      </w:pPr>
      <w:r>
        <w:rPr>
          <w:rFonts w:ascii="Times New Roman" w:hAnsi="Times New Roman"/>
          <w:b/>
        </w:rPr>
        <w:t>BỘ CÔNG THƯƠNG — TRƯỜNG ĐẠI HỌC CÔNG THƯƠNG TP. HỒ CHÍ MINH</w:t>
      </w:r>
    </w:p>
    <w:p w:rsidR="001649F9" w:rsidRPr="00FA532D" w:rsidRDefault="00CD4984">
      <w:pPr>
        <w:spacing w:after="560"/>
        <w:jc w:val="center"/>
      </w:pPr>
      <w:r w:rsidRPr="00FA532D">
        <w:rPr>
          <w:rFonts w:ascii="Times New Roman" w:hAnsi="Times New Roman"/>
          <w:b/>
          <w:sz w:val="23"/>
        </w:rPr>
        <w:t>KHOA CÔNG NGH</w:t>
      </w:r>
      <w:r w:rsidRPr="00FA532D">
        <w:rPr>
          <w:rFonts w:ascii="Times New Roman" w:hAnsi="Times New Roman"/>
          <w:b/>
          <w:sz w:val="23"/>
        </w:rPr>
        <w:t>Ệ</w:t>
      </w:r>
      <w:r w:rsidRPr="00FA532D">
        <w:rPr>
          <w:rFonts w:ascii="Times New Roman" w:hAnsi="Times New Roman"/>
          <w:b/>
          <w:sz w:val="23"/>
        </w:rPr>
        <w:t xml:space="preserve"> THÔNG TIN — B</w:t>
      </w:r>
      <w:r w:rsidRPr="00FA532D">
        <w:rPr>
          <w:rFonts w:ascii="Times New Roman" w:hAnsi="Times New Roman"/>
          <w:b/>
          <w:sz w:val="23"/>
        </w:rPr>
        <w:t>Ộ</w:t>
      </w:r>
      <w:r w:rsidRPr="00FA532D">
        <w:rPr>
          <w:rFonts w:ascii="Times New Roman" w:hAnsi="Times New Roman"/>
          <w:b/>
          <w:sz w:val="23"/>
        </w:rPr>
        <w:t xml:space="preserve"> MÔN H</w:t>
      </w:r>
      <w:r w:rsidRPr="00FA532D">
        <w:rPr>
          <w:rFonts w:ascii="Times New Roman" w:hAnsi="Times New Roman"/>
          <w:b/>
          <w:sz w:val="23"/>
        </w:rPr>
        <w:t>Ệ</w:t>
      </w:r>
      <w:r w:rsidRPr="00FA532D">
        <w:rPr>
          <w:rFonts w:ascii="Times New Roman" w:hAnsi="Times New Roman"/>
          <w:b/>
          <w:sz w:val="23"/>
        </w:rPr>
        <w:t xml:space="preserve"> TH</w:t>
      </w:r>
      <w:r w:rsidRPr="00FA532D">
        <w:rPr>
          <w:rFonts w:ascii="Times New Roman" w:hAnsi="Times New Roman"/>
          <w:b/>
          <w:sz w:val="23"/>
        </w:rPr>
        <w:t>Ố</w:t>
      </w:r>
      <w:r w:rsidRPr="00FA532D">
        <w:rPr>
          <w:rFonts w:ascii="Times New Roman" w:hAnsi="Times New Roman"/>
          <w:b/>
          <w:sz w:val="23"/>
        </w:rPr>
        <w:t>NG THÔNG TIN</w:t>
      </w:r>
    </w:p>
    <w:p w:rsidR="001649F9" w:rsidRPr="00FA532D" w:rsidRDefault="00CD4984">
      <w:pPr>
        <w:spacing w:after="720"/>
        <w:jc w:val="center"/>
      </w:pPr>
      <w:r w:rsidRPr="00FA532D">
        <w:t>━━━━━━━━━━━━━━━━━━━━━━━━━━━━</w:t>
      </w:r>
    </w:p>
    <w:p w:rsidR="001649F9" w:rsidRPr="00FA532D" w:rsidRDefault="00CD4984">
      <w:pPr>
        <w:spacing w:after="120"/>
        <w:jc w:val="center"/>
      </w:pPr>
      <w:r w:rsidRPr="00FA532D">
        <w:rPr>
          <w:rFonts w:ascii="Times New Roman" w:hAnsi="Times New Roman"/>
          <w:b/>
          <w:sz w:val="44"/>
        </w:rPr>
        <w:t>H</w:t>
      </w:r>
      <w:r w:rsidRPr="00FA532D">
        <w:rPr>
          <w:rFonts w:ascii="Times New Roman" w:hAnsi="Times New Roman"/>
          <w:b/>
          <w:sz w:val="44"/>
        </w:rPr>
        <w:t>Ồ</w:t>
      </w:r>
      <w:r w:rsidRPr="00FA532D">
        <w:rPr>
          <w:rFonts w:ascii="Times New Roman" w:hAnsi="Times New Roman"/>
          <w:b/>
          <w:sz w:val="44"/>
        </w:rPr>
        <w:t xml:space="preserve"> SƠ Đ</w:t>
      </w:r>
      <w:r w:rsidRPr="00FA532D">
        <w:rPr>
          <w:rFonts w:ascii="Times New Roman" w:hAnsi="Times New Roman"/>
          <w:b/>
          <w:sz w:val="44"/>
        </w:rPr>
        <w:t>Ặ</w:t>
      </w:r>
      <w:r w:rsidRPr="00FA532D">
        <w:rPr>
          <w:rFonts w:ascii="Times New Roman" w:hAnsi="Times New Roman"/>
          <w:b/>
          <w:sz w:val="44"/>
        </w:rPr>
        <w:t>C T</w:t>
      </w:r>
      <w:r w:rsidRPr="00FA532D">
        <w:rPr>
          <w:rFonts w:ascii="Times New Roman" w:hAnsi="Times New Roman"/>
          <w:b/>
          <w:sz w:val="44"/>
        </w:rPr>
        <w:t>Ả</w:t>
      </w:r>
      <w:r w:rsidRPr="00FA532D">
        <w:rPr>
          <w:rFonts w:ascii="Times New Roman" w:hAnsi="Times New Roman"/>
          <w:b/>
          <w:sz w:val="44"/>
        </w:rPr>
        <w:t xml:space="preserve"> YÊU C</w:t>
      </w:r>
      <w:r w:rsidRPr="00FA532D">
        <w:rPr>
          <w:rFonts w:ascii="Times New Roman" w:hAnsi="Times New Roman"/>
          <w:b/>
          <w:sz w:val="44"/>
        </w:rPr>
        <w:t>Ầ</w:t>
      </w:r>
      <w:r w:rsidRPr="00FA532D">
        <w:rPr>
          <w:rFonts w:ascii="Times New Roman" w:hAnsi="Times New Roman"/>
          <w:b/>
          <w:sz w:val="44"/>
        </w:rPr>
        <w:t>U PH</w:t>
      </w:r>
      <w:r w:rsidRPr="00FA532D">
        <w:rPr>
          <w:rFonts w:ascii="Times New Roman" w:hAnsi="Times New Roman"/>
          <w:b/>
          <w:sz w:val="44"/>
        </w:rPr>
        <w:t>Ầ</w:t>
      </w:r>
      <w:r w:rsidRPr="00FA532D">
        <w:rPr>
          <w:rFonts w:ascii="Times New Roman" w:hAnsi="Times New Roman"/>
          <w:b/>
          <w:sz w:val="44"/>
        </w:rPr>
        <w:t>N M</w:t>
      </w:r>
      <w:r w:rsidRPr="00FA532D">
        <w:rPr>
          <w:rFonts w:ascii="Times New Roman" w:hAnsi="Times New Roman"/>
          <w:b/>
          <w:sz w:val="44"/>
        </w:rPr>
        <w:t>Ề</w:t>
      </w:r>
      <w:r w:rsidRPr="00FA532D">
        <w:rPr>
          <w:rFonts w:ascii="Times New Roman" w:hAnsi="Times New Roman"/>
          <w:b/>
          <w:sz w:val="44"/>
        </w:rPr>
        <w:t>M</w:t>
      </w:r>
    </w:p>
    <w:p w:rsidR="001649F9" w:rsidRPr="00FA532D" w:rsidRDefault="00CD4984">
      <w:pPr>
        <w:spacing w:after="360"/>
        <w:jc w:val="center"/>
      </w:pPr>
      <w:r w:rsidRPr="00FA532D">
        <w:rPr>
          <w:rFonts w:ascii="Times New Roman" w:hAnsi="Times New Roman"/>
          <w:b/>
          <w:sz w:val="26"/>
        </w:rPr>
        <w:t>(SOFTWARE REQUIREMENTS SPECIFICATION — SRS)</w:t>
      </w:r>
    </w:p>
    <w:p w:rsidR="001649F9" w:rsidRPr="00FA532D" w:rsidRDefault="00CD4984">
      <w:pPr>
        <w:spacing w:after="160"/>
        <w:jc w:val="center"/>
      </w:pPr>
      <w:r w:rsidRPr="00FA532D">
        <w:rPr>
          <w:rFonts w:ascii="Times New Roman" w:hAnsi="Times New Roman"/>
          <w:b/>
          <w:sz w:val="28"/>
        </w:rPr>
        <w:t>Đ</w:t>
      </w:r>
      <w:r w:rsidRPr="00FA532D">
        <w:rPr>
          <w:rFonts w:ascii="Times New Roman" w:hAnsi="Times New Roman"/>
          <w:b/>
          <w:sz w:val="28"/>
        </w:rPr>
        <w:t>Ề</w:t>
      </w:r>
      <w:r w:rsidRPr="00FA532D">
        <w:rPr>
          <w:rFonts w:ascii="Times New Roman" w:hAnsi="Times New Roman"/>
          <w:b/>
          <w:sz w:val="28"/>
        </w:rPr>
        <w:t xml:space="preserve"> TÀI 16:</w:t>
      </w:r>
      <w:r w:rsidRPr="00FA532D">
        <w:rPr>
          <w:rFonts w:ascii="Times New Roman" w:hAnsi="Times New Roman"/>
          <w:b/>
          <w:sz w:val="28"/>
        </w:rPr>
        <w:br/>
        <w:t>PHÁT HI</w:t>
      </w:r>
      <w:r w:rsidRPr="00FA532D">
        <w:rPr>
          <w:rFonts w:ascii="Times New Roman" w:hAnsi="Times New Roman"/>
          <w:b/>
          <w:sz w:val="28"/>
        </w:rPr>
        <w:t>Ệ</w:t>
      </w:r>
      <w:r w:rsidRPr="00FA532D">
        <w:rPr>
          <w:rFonts w:ascii="Times New Roman" w:hAnsi="Times New Roman"/>
          <w:b/>
          <w:sz w:val="28"/>
        </w:rPr>
        <w:t>N GIAN L</w:t>
      </w:r>
      <w:r w:rsidRPr="00FA532D">
        <w:rPr>
          <w:rFonts w:ascii="Times New Roman" w:hAnsi="Times New Roman"/>
          <w:b/>
          <w:sz w:val="28"/>
        </w:rPr>
        <w:t>Ậ</w:t>
      </w:r>
      <w:r w:rsidRPr="00FA532D">
        <w:rPr>
          <w:rFonts w:ascii="Times New Roman" w:hAnsi="Times New Roman"/>
          <w:b/>
          <w:sz w:val="28"/>
        </w:rPr>
        <w:t>N GIAO D</w:t>
      </w:r>
      <w:r w:rsidRPr="00FA532D">
        <w:rPr>
          <w:rFonts w:ascii="Times New Roman" w:hAnsi="Times New Roman"/>
          <w:b/>
          <w:sz w:val="28"/>
        </w:rPr>
        <w:t>Ị</w:t>
      </w:r>
      <w:r w:rsidRPr="00FA532D">
        <w:rPr>
          <w:rFonts w:ascii="Times New Roman" w:hAnsi="Times New Roman"/>
          <w:b/>
          <w:sz w:val="28"/>
        </w:rPr>
        <w:t>CH VÀ CH</w:t>
      </w:r>
      <w:r w:rsidRPr="00FA532D">
        <w:rPr>
          <w:rFonts w:ascii="Times New Roman" w:hAnsi="Times New Roman"/>
          <w:b/>
          <w:sz w:val="28"/>
        </w:rPr>
        <w:t>Ố</w:t>
      </w:r>
      <w:r w:rsidRPr="00FA532D">
        <w:rPr>
          <w:rFonts w:ascii="Times New Roman" w:hAnsi="Times New Roman"/>
          <w:b/>
          <w:sz w:val="28"/>
        </w:rPr>
        <w:t>NG T</w:t>
      </w:r>
      <w:r w:rsidRPr="00FA532D">
        <w:rPr>
          <w:rFonts w:ascii="Times New Roman" w:hAnsi="Times New Roman"/>
          <w:b/>
          <w:sz w:val="28"/>
        </w:rPr>
        <w:t>Ấ</w:t>
      </w:r>
      <w:r w:rsidRPr="00FA532D">
        <w:rPr>
          <w:rFonts w:ascii="Times New Roman" w:hAnsi="Times New Roman"/>
          <w:b/>
          <w:sz w:val="28"/>
        </w:rPr>
        <w:t xml:space="preserve">N CÔNG </w:t>
      </w:r>
      <w:r w:rsidRPr="00FA532D">
        <w:rPr>
          <w:rFonts w:ascii="Times New Roman" w:hAnsi="Times New Roman"/>
          <w:b/>
          <w:sz w:val="28"/>
        </w:rPr>
        <w:t>BRUTE-FORCE</w:t>
      </w:r>
    </w:p>
    <w:p w:rsidR="001649F9" w:rsidRPr="00FA532D" w:rsidRDefault="00CD4984">
      <w:pPr>
        <w:spacing w:after="560"/>
        <w:jc w:val="center"/>
      </w:pPr>
      <w:r w:rsidRPr="00FA532D">
        <w:rPr>
          <w:rFonts w:ascii="Times New Roman" w:hAnsi="Times New Roman"/>
          <w:i/>
        </w:rPr>
        <w:t>Ki</w:t>
      </w:r>
      <w:r w:rsidRPr="00FA532D">
        <w:rPr>
          <w:rFonts w:ascii="Times New Roman" w:hAnsi="Times New Roman"/>
          <w:i/>
        </w:rPr>
        <w:t>ế</w:t>
      </w:r>
      <w:r w:rsidRPr="00FA532D">
        <w:rPr>
          <w:rFonts w:ascii="Times New Roman" w:hAnsi="Times New Roman"/>
          <w:i/>
        </w:rPr>
        <w:t>n trúc Polyglot Persistence: Cơ s</w:t>
      </w:r>
      <w:r w:rsidRPr="00FA532D">
        <w:rPr>
          <w:rFonts w:ascii="Times New Roman" w:hAnsi="Times New Roman"/>
          <w:i/>
        </w:rPr>
        <w:t>ở</w:t>
      </w:r>
      <w:r w:rsidRPr="00FA532D">
        <w:rPr>
          <w:rFonts w:ascii="Times New Roman" w:hAnsi="Times New Roman"/>
          <w:i/>
        </w:rPr>
        <w:t xml:space="preserve"> d</w:t>
      </w:r>
      <w:r w:rsidRPr="00FA532D">
        <w:rPr>
          <w:rFonts w:ascii="Times New Roman" w:hAnsi="Times New Roman"/>
          <w:i/>
        </w:rPr>
        <w:t>ữ</w:t>
      </w:r>
      <w:r w:rsidRPr="00FA532D">
        <w:rPr>
          <w:rFonts w:ascii="Times New Roman" w:hAnsi="Times New Roman"/>
          <w:i/>
        </w:rPr>
        <w:t xml:space="preserve"> li</w:t>
      </w:r>
      <w:r w:rsidRPr="00FA532D">
        <w:rPr>
          <w:rFonts w:ascii="Times New Roman" w:hAnsi="Times New Roman"/>
          <w:i/>
        </w:rPr>
        <w:t>ệ</w:t>
      </w:r>
      <w:r w:rsidRPr="00FA532D">
        <w:rPr>
          <w:rFonts w:ascii="Times New Roman" w:hAnsi="Times New Roman"/>
          <w:i/>
        </w:rPr>
        <w:t>u Đ</w:t>
      </w:r>
      <w:r w:rsidRPr="00FA532D">
        <w:rPr>
          <w:rFonts w:ascii="Times New Roman" w:hAnsi="Times New Roman"/>
          <w:i/>
        </w:rPr>
        <w:t>ồ</w:t>
      </w:r>
      <w:r w:rsidRPr="00FA532D">
        <w:rPr>
          <w:rFonts w:ascii="Times New Roman" w:hAnsi="Times New Roman"/>
          <w:i/>
        </w:rPr>
        <w:t xml:space="preserve"> th</w:t>
      </w:r>
      <w:r w:rsidRPr="00FA532D">
        <w:rPr>
          <w:rFonts w:ascii="Times New Roman" w:hAnsi="Times New Roman"/>
          <w:i/>
        </w:rPr>
        <w:t>ị</w:t>
      </w:r>
      <w:r w:rsidRPr="00FA532D">
        <w:rPr>
          <w:rFonts w:ascii="Times New Roman" w:hAnsi="Times New Roman"/>
          <w:i/>
        </w:rPr>
        <w:t xml:space="preserve"> Neo4j &amp; B</w:t>
      </w:r>
      <w:r w:rsidRPr="00FA532D">
        <w:rPr>
          <w:rFonts w:ascii="Times New Roman" w:hAnsi="Times New Roman"/>
          <w:i/>
        </w:rPr>
        <w:t>ộ</w:t>
      </w:r>
      <w:r w:rsidRPr="00FA532D">
        <w:rPr>
          <w:rFonts w:ascii="Times New Roman" w:hAnsi="Times New Roman"/>
          <w:i/>
        </w:rPr>
        <w:t xml:space="preserve"> nh</w:t>
      </w:r>
      <w:r w:rsidRPr="00FA532D">
        <w:rPr>
          <w:rFonts w:ascii="Times New Roman" w:hAnsi="Times New Roman"/>
          <w:i/>
        </w:rPr>
        <w:t>ớ</w:t>
      </w:r>
      <w:r w:rsidRPr="00FA532D">
        <w:rPr>
          <w:rFonts w:ascii="Times New Roman" w:hAnsi="Times New Roman"/>
          <w:i/>
        </w:rPr>
        <w:t xml:space="preserve"> đ</w:t>
      </w:r>
      <w:r w:rsidRPr="00FA532D">
        <w:rPr>
          <w:rFonts w:ascii="Times New Roman" w:hAnsi="Times New Roman"/>
          <w:i/>
        </w:rPr>
        <w:t>ệ</w:t>
      </w:r>
      <w:r w:rsidRPr="00FA532D">
        <w:rPr>
          <w:rFonts w:ascii="Times New Roman" w:hAnsi="Times New Roman"/>
          <w:i/>
        </w:rPr>
        <w:t>m Redis</w:t>
      </w:r>
      <w:r w:rsidRPr="00FA532D">
        <w:rPr>
          <w:rFonts w:ascii="Times New Roman" w:hAnsi="Times New Roman"/>
          <w:i/>
        </w:rPr>
        <w:br/>
        <w:t>Áp d</w:t>
      </w:r>
      <w:r w:rsidRPr="00FA532D">
        <w:rPr>
          <w:rFonts w:ascii="Times New Roman" w:hAnsi="Times New Roman"/>
          <w:i/>
        </w:rPr>
        <w:t>ụ</w:t>
      </w:r>
      <w:r w:rsidRPr="00FA532D">
        <w:rPr>
          <w:rFonts w:ascii="Times New Roman" w:hAnsi="Times New Roman"/>
          <w:i/>
        </w:rPr>
        <w:t>ng khung chu</w:t>
      </w:r>
      <w:r w:rsidRPr="00FA532D">
        <w:rPr>
          <w:rFonts w:ascii="Times New Roman" w:hAnsi="Times New Roman"/>
          <w:i/>
        </w:rPr>
        <w:t>ẩ</w:t>
      </w:r>
      <w:r w:rsidRPr="00FA532D">
        <w:rPr>
          <w:rFonts w:ascii="Times New Roman" w:hAnsi="Times New Roman"/>
          <w:i/>
        </w:rPr>
        <w:t>n ISO/IEC/IEEE 29148:2018 và mô hình ch</w:t>
      </w:r>
      <w:r w:rsidRPr="00FA532D">
        <w:rPr>
          <w:rFonts w:ascii="Times New Roman" w:hAnsi="Times New Roman"/>
          <w:i/>
        </w:rPr>
        <w:t>ấ</w:t>
      </w:r>
      <w:r w:rsidRPr="00FA532D">
        <w:rPr>
          <w:rFonts w:ascii="Times New Roman" w:hAnsi="Times New Roman"/>
          <w:i/>
        </w:rPr>
        <w:t>t lư</w:t>
      </w:r>
      <w:r w:rsidRPr="00FA532D">
        <w:rPr>
          <w:rFonts w:ascii="Times New Roman" w:hAnsi="Times New Roman"/>
          <w:i/>
        </w:rPr>
        <w:t>ợ</w:t>
      </w:r>
      <w:r w:rsidRPr="00FA532D">
        <w:rPr>
          <w:rFonts w:ascii="Times New Roman" w:hAnsi="Times New Roman"/>
          <w:i/>
        </w:rPr>
        <w:t>ng ISO/IEC 25010</w:t>
      </w:r>
    </w:p>
    <w:tbl>
      <w:tblPr>
        <w:tblW w:w="0" w:type="auto"/>
        <w:jc w:val="center"/>
        <w:tblBorders>
          <w:top w:val="single" w:sz="6" w:space="0" w:color="BACBDE"/>
          <w:left w:val="single" w:sz="6" w:space="0" w:color="BACBDE"/>
          <w:bottom w:val="single" w:sz="6" w:space="0" w:color="BACBDE"/>
          <w:right w:val="single" w:sz="6" w:space="0" w:color="BACBDE"/>
          <w:insideH w:val="single" w:sz="4" w:space="0" w:color="BACBDE"/>
          <w:insideV w:val="single" w:sz="4" w:space="0" w:color="BACBDE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FA532D" w:rsidRPr="00FA532D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649F9" w:rsidRPr="00FA532D" w:rsidRDefault="00CD4984">
            <w:pPr>
              <w:spacing w:before="40" w:after="40"/>
            </w:pPr>
            <w:r w:rsidRPr="00FA532D">
              <w:rPr>
                <w:rFonts w:ascii="Times New Roman" w:hAnsi="Times New Roman"/>
                <w:b/>
                <w:sz w:val="21"/>
              </w:rPr>
              <w:t>Môn h</w:t>
            </w:r>
            <w:r w:rsidRPr="00FA532D">
              <w:rPr>
                <w:rFonts w:ascii="Times New Roman" w:hAnsi="Times New Roman"/>
                <w:b/>
                <w:sz w:val="21"/>
              </w:rPr>
              <w:t>ọ</w:t>
            </w:r>
            <w:r w:rsidRPr="00FA532D">
              <w:rPr>
                <w:rFonts w:ascii="Times New Roman" w:hAnsi="Times New Roman"/>
                <w:b/>
                <w:sz w:val="21"/>
              </w:rPr>
              <w:t>c / H</w:t>
            </w:r>
            <w:r w:rsidRPr="00FA532D">
              <w:rPr>
                <w:rFonts w:ascii="Times New Roman" w:hAnsi="Times New Roman"/>
                <w:b/>
                <w:sz w:val="21"/>
              </w:rPr>
              <w:t>ọ</w:t>
            </w:r>
            <w:r w:rsidRPr="00FA532D">
              <w:rPr>
                <w:rFonts w:ascii="Times New Roman" w:hAnsi="Times New Roman"/>
                <w:b/>
                <w:sz w:val="21"/>
              </w:rPr>
              <w:t>c ph</w:t>
            </w:r>
            <w:r w:rsidRPr="00FA532D">
              <w:rPr>
                <w:rFonts w:ascii="Times New Roman" w:hAnsi="Times New Roman"/>
                <w:b/>
                <w:sz w:val="21"/>
              </w:rPr>
              <w:t>ầ</w:t>
            </w:r>
            <w:r w:rsidRPr="00FA532D">
              <w:rPr>
                <w:rFonts w:ascii="Times New Roman" w:hAnsi="Times New Roman"/>
                <w:b/>
                <w:sz w:val="21"/>
              </w:rPr>
              <w:t>n: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649F9" w:rsidRPr="00FA532D" w:rsidRDefault="00CD4984">
            <w:pPr>
              <w:spacing w:before="40" w:after="40"/>
            </w:pPr>
            <w:r w:rsidRPr="00FA532D">
              <w:rPr>
                <w:rFonts w:ascii="Times New Roman" w:hAnsi="Times New Roman"/>
                <w:sz w:val="21"/>
              </w:rPr>
              <w:t>H</w:t>
            </w:r>
            <w:r w:rsidRPr="00FA532D">
              <w:rPr>
                <w:rFonts w:ascii="Times New Roman" w:hAnsi="Times New Roman"/>
                <w:sz w:val="21"/>
              </w:rPr>
              <w:t>ệ</w:t>
            </w:r>
            <w:r w:rsidRPr="00FA532D">
              <w:rPr>
                <w:rFonts w:ascii="Times New Roman" w:hAnsi="Times New Roman"/>
                <w:sz w:val="21"/>
              </w:rPr>
              <w:t xml:space="preserve"> qu</w:t>
            </w:r>
            <w:r w:rsidRPr="00FA532D">
              <w:rPr>
                <w:rFonts w:ascii="Times New Roman" w:hAnsi="Times New Roman"/>
                <w:sz w:val="21"/>
              </w:rPr>
              <w:t>ả</w:t>
            </w:r>
            <w:r w:rsidRPr="00FA532D">
              <w:rPr>
                <w:rFonts w:ascii="Times New Roman" w:hAnsi="Times New Roman"/>
                <w:sz w:val="21"/>
              </w:rPr>
              <w:t>n tr</w:t>
            </w:r>
            <w:r w:rsidRPr="00FA532D">
              <w:rPr>
                <w:rFonts w:ascii="Times New Roman" w:hAnsi="Times New Roman"/>
                <w:sz w:val="21"/>
              </w:rPr>
              <w:t>ị</w:t>
            </w:r>
            <w:r w:rsidRPr="00FA532D">
              <w:rPr>
                <w:rFonts w:ascii="Times New Roman" w:hAnsi="Times New Roman"/>
                <w:sz w:val="21"/>
              </w:rPr>
              <w:t xml:space="preserve"> CSDL Hi</w:t>
            </w:r>
            <w:r w:rsidRPr="00FA532D">
              <w:rPr>
                <w:rFonts w:ascii="Times New Roman" w:hAnsi="Times New Roman"/>
                <w:sz w:val="21"/>
              </w:rPr>
              <w:t>ệ</w:t>
            </w:r>
            <w:r w:rsidRPr="00FA532D">
              <w:rPr>
                <w:rFonts w:ascii="Times New Roman" w:hAnsi="Times New Roman"/>
                <w:sz w:val="21"/>
              </w:rPr>
              <w:t>n đ</w:t>
            </w:r>
            <w:r w:rsidRPr="00FA532D">
              <w:rPr>
                <w:rFonts w:ascii="Times New Roman" w:hAnsi="Times New Roman"/>
                <w:sz w:val="21"/>
              </w:rPr>
              <w:t>ạ</w:t>
            </w:r>
            <w:r w:rsidRPr="00FA532D">
              <w:rPr>
                <w:rFonts w:ascii="Times New Roman" w:hAnsi="Times New Roman"/>
                <w:sz w:val="21"/>
              </w:rPr>
              <w:t>i / Cơ s</w:t>
            </w:r>
            <w:r w:rsidRPr="00FA532D">
              <w:rPr>
                <w:rFonts w:ascii="Times New Roman" w:hAnsi="Times New Roman"/>
                <w:sz w:val="21"/>
              </w:rPr>
              <w:t>ở</w:t>
            </w:r>
            <w:r w:rsidRPr="00FA532D">
              <w:rPr>
                <w:rFonts w:ascii="Times New Roman" w:hAnsi="Times New Roman"/>
                <w:sz w:val="21"/>
              </w:rPr>
              <w:t xml:space="preserve"> d</w:t>
            </w:r>
            <w:r w:rsidRPr="00FA532D">
              <w:rPr>
                <w:rFonts w:ascii="Times New Roman" w:hAnsi="Times New Roman"/>
                <w:sz w:val="21"/>
              </w:rPr>
              <w:t>ữ</w:t>
            </w:r>
            <w:r w:rsidRPr="00FA532D">
              <w:rPr>
                <w:rFonts w:ascii="Times New Roman" w:hAnsi="Times New Roman"/>
                <w:sz w:val="21"/>
              </w:rPr>
              <w:t xml:space="preserve"> li</w:t>
            </w:r>
            <w:r w:rsidRPr="00FA532D">
              <w:rPr>
                <w:rFonts w:ascii="Times New Roman" w:hAnsi="Times New Roman"/>
                <w:sz w:val="21"/>
              </w:rPr>
              <w:t>ệ</w:t>
            </w:r>
            <w:r w:rsidRPr="00FA532D">
              <w:rPr>
                <w:rFonts w:ascii="Times New Roman" w:hAnsi="Times New Roman"/>
                <w:sz w:val="21"/>
              </w:rPr>
              <w:t>u NoSQL</w:t>
            </w:r>
          </w:p>
        </w:tc>
      </w:tr>
      <w:tr w:rsidR="00FA532D" w:rsidRPr="00FA532D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649F9" w:rsidRPr="00FA532D" w:rsidRDefault="00CD4984">
            <w:pPr>
              <w:spacing w:before="40" w:after="40"/>
            </w:pPr>
            <w:r w:rsidRPr="00FA532D">
              <w:rPr>
                <w:rFonts w:ascii="Times New Roman" w:hAnsi="Times New Roman"/>
                <w:b/>
                <w:sz w:val="21"/>
              </w:rPr>
              <w:t>Gi</w:t>
            </w:r>
            <w:r w:rsidRPr="00FA532D">
              <w:rPr>
                <w:rFonts w:ascii="Times New Roman" w:hAnsi="Times New Roman"/>
                <w:b/>
                <w:sz w:val="21"/>
              </w:rPr>
              <w:t>ả</w:t>
            </w:r>
            <w:r w:rsidRPr="00FA532D">
              <w:rPr>
                <w:rFonts w:ascii="Times New Roman" w:hAnsi="Times New Roman"/>
                <w:b/>
                <w:sz w:val="21"/>
              </w:rPr>
              <w:t>ng viên hư</w:t>
            </w:r>
            <w:r w:rsidRPr="00FA532D">
              <w:rPr>
                <w:rFonts w:ascii="Times New Roman" w:hAnsi="Times New Roman"/>
                <w:b/>
                <w:sz w:val="21"/>
              </w:rPr>
              <w:t>ớ</w:t>
            </w:r>
            <w:r w:rsidRPr="00FA532D">
              <w:rPr>
                <w:rFonts w:ascii="Times New Roman" w:hAnsi="Times New Roman"/>
                <w:b/>
                <w:sz w:val="21"/>
              </w:rPr>
              <w:t xml:space="preserve">ng </w:t>
            </w:r>
            <w:r w:rsidRPr="00FA532D">
              <w:rPr>
                <w:rFonts w:ascii="Times New Roman" w:hAnsi="Times New Roman"/>
                <w:b/>
                <w:sz w:val="21"/>
              </w:rPr>
              <w:t>d</w:t>
            </w:r>
            <w:r w:rsidRPr="00FA532D">
              <w:rPr>
                <w:rFonts w:ascii="Times New Roman" w:hAnsi="Times New Roman"/>
                <w:b/>
                <w:sz w:val="21"/>
              </w:rPr>
              <w:t>ẫ</w:t>
            </w:r>
            <w:r w:rsidRPr="00FA532D">
              <w:rPr>
                <w:rFonts w:ascii="Times New Roman" w:hAnsi="Times New Roman"/>
                <w:b/>
                <w:sz w:val="21"/>
              </w:rPr>
              <w:t>n: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1"/>
              </w:rPr>
              <w:t>ThS. Trần Quang Bình</w:t>
            </w:r>
          </w:p>
        </w:tc>
      </w:tr>
      <w:tr w:rsidR="00FA532D" w:rsidRPr="00FA532D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649F9" w:rsidRPr="00FA532D" w:rsidRDefault="00CD4984">
            <w:pPr>
              <w:spacing w:before="40" w:after="40"/>
            </w:pPr>
            <w:r w:rsidRPr="00FA532D">
              <w:rPr>
                <w:rFonts w:ascii="Times New Roman" w:hAnsi="Times New Roman"/>
                <w:b/>
                <w:sz w:val="21"/>
              </w:rPr>
              <w:t>Sinh viên th</w:t>
            </w:r>
            <w:r w:rsidRPr="00FA532D">
              <w:rPr>
                <w:rFonts w:ascii="Times New Roman" w:hAnsi="Times New Roman"/>
                <w:b/>
                <w:sz w:val="21"/>
              </w:rPr>
              <w:t>ự</w:t>
            </w:r>
            <w:r w:rsidRPr="00FA532D">
              <w:rPr>
                <w:rFonts w:ascii="Times New Roman" w:hAnsi="Times New Roman"/>
                <w:b/>
                <w:sz w:val="21"/>
              </w:rPr>
              <w:t>c hi</w:t>
            </w:r>
            <w:r w:rsidRPr="00FA532D">
              <w:rPr>
                <w:rFonts w:ascii="Times New Roman" w:hAnsi="Times New Roman"/>
                <w:b/>
                <w:sz w:val="21"/>
              </w:rPr>
              <w:t>ệ</w:t>
            </w:r>
            <w:r w:rsidRPr="00FA532D">
              <w:rPr>
                <w:rFonts w:ascii="Times New Roman" w:hAnsi="Times New Roman"/>
                <w:b/>
                <w:sz w:val="21"/>
              </w:rPr>
              <w:t>n: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649F9" w:rsidRPr="00FA532D" w:rsidRDefault="00CD4984">
            <w:pPr>
              <w:spacing w:before="40" w:after="40"/>
            </w:pPr>
            <w:r w:rsidRPr="00FA532D">
              <w:rPr>
                <w:rFonts w:ascii="Times New Roman" w:hAnsi="Times New Roman"/>
                <w:sz w:val="21"/>
              </w:rPr>
              <w:t>1. Nguy</w:t>
            </w:r>
            <w:r w:rsidRPr="00FA532D">
              <w:rPr>
                <w:rFonts w:ascii="Times New Roman" w:hAnsi="Times New Roman"/>
                <w:sz w:val="21"/>
              </w:rPr>
              <w:t>ễ</w:t>
            </w:r>
            <w:r w:rsidRPr="00FA532D">
              <w:rPr>
                <w:rFonts w:ascii="Times New Roman" w:hAnsi="Times New Roman"/>
                <w:sz w:val="21"/>
              </w:rPr>
              <w:t>n Quang Đ</w:t>
            </w:r>
            <w:r w:rsidRPr="00FA532D">
              <w:rPr>
                <w:rFonts w:ascii="Times New Roman" w:hAnsi="Times New Roman"/>
                <w:sz w:val="21"/>
              </w:rPr>
              <w:t>ứ</w:t>
            </w:r>
            <w:r w:rsidRPr="00FA532D">
              <w:rPr>
                <w:rFonts w:ascii="Times New Roman" w:hAnsi="Times New Roman"/>
                <w:sz w:val="21"/>
              </w:rPr>
              <w:t>c – 2001230195 (Data Architect &amp; Backend Lead - Nhóm trư</w:t>
            </w:r>
            <w:r w:rsidRPr="00FA532D">
              <w:rPr>
                <w:rFonts w:ascii="Times New Roman" w:hAnsi="Times New Roman"/>
                <w:sz w:val="21"/>
              </w:rPr>
              <w:t>ở</w:t>
            </w:r>
            <w:r w:rsidRPr="00FA532D">
              <w:rPr>
                <w:rFonts w:ascii="Times New Roman" w:hAnsi="Times New Roman"/>
                <w:sz w:val="21"/>
              </w:rPr>
              <w:t>ng)</w:t>
            </w:r>
          </w:p>
          <w:p w:rsidR="001649F9" w:rsidRPr="00FA532D" w:rsidRDefault="00CD4984">
            <w:pPr>
              <w:spacing w:before="20" w:after="20"/>
            </w:pPr>
            <w:r w:rsidRPr="00FA532D">
              <w:rPr>
                <w:rFonts w:ascii="Times New Roman" w:hAnsi="Times New Roman"/>
                <w:sz w:val="21"/>
              </w:rPr>
              <w:t>2. Chu Đ</w:t>
            </w:r>
            <w:r w:rsidRPr="00FA532D">
              <w:rPr>
                <w:rFonts w:ascii="Times New Roman" w:hAnsi="Times New Roman"/>
                <w:sz w:val="21"/>
              </w:rPr>
              <w:t>ứ</w:t>
            </w:r>
            <w:r w:rsidRPr="00FA532D">
              <w:rPr>
                <w:rFonts w:ascii="Times New Roman" w:hAnsi="Times New Roman"/>
                <w:sz w:val="21"/>
              </w:rPr>
              <w:t>c Vân – 2001231028 (Security &amp; Integration Lead)</w:t>
            </w:r>
          </w:p>
        </w:tc>
      </w:tr>
      <w:tr w:rsidR="00FA532D" w:rsidRPr="00FA532D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649F9" w:rsidRPr="00FA532D" w:rsidRDefault="00CD4984">
            <w:pPr>
              <w:spacing w:before="40" w:after="40"/>
            </w:pPr>
            <w:r w:rsidRPr="00FA532D">
              <w:rPr>
                <w:rFonts w:ascii="Times New Roman" w:hAnsi="Times New Roman"/>
                <w:b/>
                <w:sz w:val="21"/>
              </w:rPr>
              <w:t>Phiên b</w:t>
            </w:r>
            <w:r w:rsidRPr="00FA532D">
              <w:rPr>
                <w:rFonts w:ascii="Times New Roman" w:hAnsi="Times New Roman"/>
                <w:b/>
                <w:sz w:val="21"/>
              </w:rPr>
              <w:t>ả</w:t>
            </w:r>
            <w:r w:rsidRPr="00FA532D">
              <w:rPr>
                <w:rFonts w:ascii="Times New Roman" w:hAnsi="Times New Roman"/>
                <w:b/>
                <w:sz w:val="21"/>
              </w:rPr>
              <w:t>n tài li</w:t>
            </w:r>
            <w:r w:rsidRPr="00FA532D">
              <w:rPr>
                <w:rFonts w:ascii="Times New Roman" w:hAnsi="Times New Roman"/>
                <w:b/>
                <w:sz w:val="21"/>
              </w:rPr>
              <w:t>ệ</w:t>
            </w:r>
            <w:r w:rsidRPr="00FA532D">
              <w:rPr>
                <w:rFonts w:ascii="Times New Roman" w:hAnsi="Times New Roman"/>
                <w:b/>
                <w:sz w:val="21"/>
              </w:rPr>
              <w:t>u: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649F9" w:rsidRPr="00FA532D" w:rsidRDefault="00CD4984">
            <w:pPr>
              <w:spacing w:before="40" w:after="40"/>
            </w:pPr>
            <w:r w:rsidRPr="00FA532D">
              <w:rPr>
                <w:rFonts w:ascii="Times New Roman" w:hAnsi="Times New Roman"/>
                <w:sz w:val="21"/>
              </w:rPr>
              <w:t>1.0 (Nghi</w:t>
            </w:r>
            <w:r w:rsidRPr="00FA532D">
              <w:rPr>
                <w:rFonts w:ascii="Times New Roman" w:hAnsi="Times New Roman"/>
                <w:sz w:val="21"/>
              </w:rPr>
              <w:t>ệ</w:t>
            </w:r>
            <w:r w:rsidRPr="00FA532D">
              <w:rPr>
                <w:rFonts w:ascii="Times New Roman" w:hAnsi="Times New Roman"/>
                <w:sz w:val="21"/>
              </w:rPr>
              <w:t>m thu chính th</w:t>
            </w:r>
            <w:r w:rsidRPr="00FA532D">
              <w:rPr>
                <w:rFonts w:ascii="Times New Roman" w:hAnsi="Times New Roman"/>
                <w:sz w:val="21"/>
              </w:rPr>
              <w:t>ứ</w:t>
            </w:r>
            <w:r w:rsidRPr="00FA532D">
              <w:rPr>
                <w:rFonts w:ascii="Times New Roman" w:hAnsi="Times New Roman"/>
                <w:sz w:val="21"/>
              </w:rPr>
              <w:t xml:space="preserve">c trên Neo4j Aura &amp; Upstash </w:t>
            </w:r>
            <w:r w:rsidRPr="00FA532D">
              <w:rPr>
                <w:rFonts w:ascii="Times New Roman" w:hAnsi="Times New Roman"/>
                <w:sz w:val="21"/>
              </w:rPr>
              <w:t>Redis)</w:t>
            </w:r>
          </w:p>
        </w:tc>
      </w:tr>
      <w:tr w:rsidR="00FA532D" w:rsidRPr="00FA532D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649F9" w:rsidRPr="00FA532D" w:rsidRDefault="00CD4984">
            <w:pPr>
              <w:spacing w:before="40" w:after="40"/>
            </w:pPr>
            <w:r w:rsidRPr="00FA532D">
              <w:rPr>
                <w:rFonts w:ascii="Times New Roman" w:hAnsi="Times New Roman"/>
                <w:b/>
                <w:sz w:val="21"/>
              </w:rPr>
              <w:t>Th</w:t>
            </w:r>
            <w:r w:rsidRPr="00FA532D">
              <w:rPr>
                <w:rFonts w:ascii="Times New Roman" w:hAnsi="Times New Roman"/>
                <w:b/>
                <w:sz w:val="21"/>
              </w:rPr>
              <w:t>ờ</w:t>
            </w:r>
            <w:r w:rsidRPr="00FA532D">
              <w:rPr>
                <w:rFonts w:ascii="Times New Roman" w:hAnsi="Times New Roman"/>
                <w:b/>
                <w:sz w:val="21"/>
              </w:rPr>
              <w:t>i gian th</w:t>
            </w:r>
            <w:r w:rsidRPr="00FA532D">
              <w:rPr>
                <w:rFonts w:ascii="Times New Roman" w:hAnsi="Times New Roman"/>
                <w:b/>
                <w:sz w:val="21"/>
              </w:rPr>
              <w:t>ự</w:t>
            </w:r>
            <w:r w:rsidRPr="00FA532D">
              <w:rPr>
                <w:rFonts w:ascii="Times New Roman" w:hAnsi="Times New Roman"/>
                <w:b/>
                <w:sz w:val="21"/>
              </w:rPr>
              <w:t>c hi</w:t>
            </w:r>
            <w:r w:rsidRPr="00FA532D">
              <w:rPr>
                <w:rFonts w:ascii="Times New Roman" w:hAnsi="Times New Roman"/>
                <w:b/>
                <w:sz w:val="21"/>
              </w:rPr>
              <w:t>ệ</w:t>
            </w:r>
            <w:r w:rsidRPr="00FA532D">
              <w:rPr>
                <w:rFonts w:ascii="Times New Roman" w:hAnsi="Times New Roman"/>
                <w:b/>
                <w:sz w:val="21"/>
              </w:rPr>
              <w:t>n: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25/10/2026</w:t>
            </w:r>
          </w:p>
        </w:tc>
      </w:tr>
    </w:tbl>
    <w:p w:rsidR="001649F9" w:rsidRPr="00FA532D" w:rsidRDefault="00CD4984">
      <w:r w:rsidRPr="00FA532D">
        <w:br w:type="page"/>
      </w:r>
    </w:p>
    <w:p w:rsidR="001649F9" w:rsidRPr="00FA532D" w:rsidRDefault="00CD4984">
      <w:pPr>
        <w:keepNext/>
        <w:spacing w:before="180" w:after="60"/>
      </w:pPr>
      <w:r w:rsidRPr="00FA532D">
        <w:rPr>
          <w:rFonts w:ascii="Times New Roman" w:hAnsi="Times New Roman"/>
          <w:b/>
          <w:sz w:val="23"/>
        </w:rPr>
        <w:lastRenderedPageBreak/>
        <w:t>L</w:t>
      </w:r>
      <w:r w:rsidRPr="00FA532D">
        <w:rPr>
          <w:rFonts w:ascii="Times New Roman" w:hAnsi="Times New Roman"/>
          <w:b/>
          <w:sz w:val="23"/>
        </w:rPr>
        <w:t>ị</w:t>
      </w:r>
      <w:r w:rsidRPr="00FA532D">
        <w:rPr>
          <w:rFonts w:ascii="Times New Roman" w:hAnsi="Times New Roman"/>
          <w:b/>
          <w:sz w:val="23"/>
        </w:rPr>
        <w:t>ch s</w:t>
      </w:r>
      <w:r w:rsidRPr="00FA532D">
        <w:rPr>
          <w:rFonts w:ascii="Times New Roman" w:hAnsi="Times New Roman"/>
          <w:b/>
          <w:sz w:val="23"/>
        </w:rPr>
        <w:t>ử</w:t>
      </w:r>
      <w:r w:rsidRPr="00FA532D">
        <w:rPr>
          <w:rFonts w:ascii="Times New Roman" w:hAnsi="Times New Roman"/>
          <w:b/>
          <w:sz w:val="23"/>
        </w:rPr>
        <w:t xml:space="preserve"> s</w:t>
      </w:r>
      <w:r w:rsidRPr="00FA532D">
        <w:rPr>
          <w:rFonts w:ascii="Times New Roman" w:hAnsi="Times New Roman"/>
          <w:b/>
          <w:sz w:val="23"/>
        </w:rPr>
        <w:t>ử</w:t>
      </w:r>
      <w:r w:rsidRPr="00FA532D">
        <w:rPr>
          <w:rFonts w:ascii="Times New Roman" w:hAnsi="Times New Roman"/>
          <w:b/>
          <w:sz w:val="23"/>
        </w:rPr>
        <w:t>a đ</w:t>
      </w:r>
      <w:r w:rsidRPr="00FA532D">
        <w:rPr>
          <w:rFonts w:ascii="Times New Roman" w:hAnsi="Times New Roman"/>
          <w:b/>
          <w:sz w:val="23"/>
        </w:rPr>
        <w:t>ổ</w:t>
      </w:r>
      <w:r w:rsidRPr="00FA532D">
        <w:rPr>
          <w:rFonts w:ascii="Times New Roman" w:hAnsi="Times New Roman"/>
          <w:b/>
          <w:sz w:val="23"/>
        </w:rPr>
        <w:t>i tài li</w:t>
      </w:r>
      <w:r w:rsidRPr="00FA532D">
        <w:rPr>
          <w:rFonts w:ascii="Times New Roman" w:hAnsi="Times New Roman"/>
          <w:b/>
          <w:sz w:val="23"/>
        </w:rPr>
        <w:t>ệ</w:t>
      </w:r>
      <w:r w:rsidRPr="00FA532D">
        <w:rPr>
          <w:rFonts w:ascii="Times New Roman" w:hAnsi="Times New Roman"/>
          <w:b/>
          <w:sz w:val="23"/>
        </w:rPr>
        <w:t>u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440"/>
        <w:gridCol w:w="1728"/>
        <w:gridCol w:w="1728"/>
        <w:gridCol w:w="4464"/>
      </w:tblGrid>
      <w:tr w:rsidR="00FA532D" w:rsidRPr="00FA532D">
        <w:trPr>
          <w:cantSplit/>
          <w:tblHeader/>
          <w:jc w:val="center"/>
        </w:trPr>
        <w:tc>
          <w:tcPr>
            <w:tcW w:w="1440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Phiên b</w:t>
            </w:r>
            <w:r w:rsidRPr="00FA532D">
              <w:rPr>
                <w:rFonts w:ascii="Times New Roman" w:hAnsi="Times New Roman"/>
                <w:b/>
                <w:sz w:val="19"/>
              </w:rPr>
              <w:t>ả</w:t>
            </w:r>
            <w:r w:rsidRPr="00FA532D">
              <w:rPr>
                <w:rFonts w:ascii="Times New Roman" w:hAnsi="Times New Roman"/>
                <w:b/>
                <w:sz w:val="19"/>
              </w:rPr>
              <w:t>n</w:t>
            </w:r>
          </w:p>
        </w:tc>
        <w:tc>
          <w:tcPr>
            <w:tcW w:w="1728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Ngày</w:t>
            </w:r>
          </w:p>
        </w:tc>
        <w:tc>
          <w:tcPr>
            <w:tcW w:w="1728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Tác gi</w:t>
            </w:r>
            <w:r w:rsidRPr="00FA532D">
              <w:rPr>
                <w:rFonts w:ascii="Times New Roman" w:hAnsi="Times New Roman"/>
                <w:b/>
                <w:sz w:val="19"/>
              </w:rPr>
              <w:t>ả</w:t>
            </w:r>
          </w:p>
        </w:tc>
        <w:tc>
          <w:tcPr>
            <w:tcW w:w="4464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Tóm t</w:t>
            </w:r>
            <w:r w:rsidRPr="00FA532D">
              <w:rPr>
                <w:rFonts w:ascii="Times New Roman" w:hAnsi="Times New Roman"/>
                <w:b/>
                <w:sz w:val="19"/>
              </w:rPr>
              <w:t>ắ</w:t>
            </w:r>
            <w:r w:rsidRPr="00FA532D">
              <w:rPr>
                <w:rFonts w:ascii="Times New Roman" w:hAnsi="Times New Roman"/>
                <w:b/>
                <w:sz w:val="19"/>
              </w:rPr>
              <w:t>t n</w:t>
            </w:r>
            <w:r w:rsidRPr="00FA532D">
              <w:rPr>
                <w:rFonts w:ascii="Times New Roman" w:hAnsi="Times New Roman"/>
                <w:b/>
                <w:sz w:val="19"/>
              </w:rPr>
              <w:t>ộ</w:t>
            </w:r>
            <w:r w:rsidRPr="00FA532D">
              <w:rPr>
                <w:rFonts w:ascii="Times New Roman" w:hAnsi="Times New Roman"/>
                <w:b/>
                <w:sz w:val="19"/>
              </w:rPr>
              <w:t>i dung thay đ</w:t>
            </w:r>
            <w:r w:rsidRPr="00FA532D">
              <w:rPr>
                <w:rFonts w:ascii="Times New Roman" w:hAnsi="Times New Roman"/>
                <w:b/>
                <w:sz w:val="19"/>
              </w:rPr>
              <w:t>ổ</w:t>
            </w:r>
            <w:r w:rsidRPr="00FA532D">
              <w:rPr>
                <w:rFonts w:ascii="Times New Roman" w:hAnsi="Times New Roman"/>
                <w:b/>
                <w:sz w:val="19"/>
              </w:rPr>
              <w:t>i</w:t>
            </w:r>
          </w:p>
        </w:tc>
      </w:tr>
      <w:tr w:rsidR="00FA532D" w:rsidRPr="00FA532D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0.1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10/10/2026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Nhóm SV</w:t>
            </w:r>
          </w:p>
        </w:tc>
        <w:tc>
          <w:tcPr>
            <w:tcW w:w="44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Kh</w:t>
            </w:r>
            <w:r w:rsidRPr="00FA532D">
              <w:rPr>
                <w:rFonts w:ascii="Times New Roman" w:hAnsi="Times New Roman"/>
                <w:sz w:val="18"/>
              </w:rPr>
              <w:t>ở</w:t>
            </w:r>
            <w:r w:rsidRPr="00FA532D">
              <w:rPr>
                <w:rFonts w:ascii="Times New Roman" w:hAnsi="Times New Roman"/>
                <w:sz w:val="18"/>
              </w:rPr>
              <w:t>i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o c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u trúc SRS ban đ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u theo khung ISO/IEC/IEEE 29148:2018.</w:t>
            </w:r>
          </w:p>
        </w:tc>
      </w:tr>
      <w:tr w:rsidR="00FA532D" w:rsidRPr="00FA532D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0.5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16/10/2026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Nguyễn Quang Đức</w:t>
            </w:r>
          </w:p>
        </w:tc>
        <w:tc>
          <w:tcPr>
            <w:tcW w:w="44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 xml:space="preserve"> sung đ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c t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 mô hình đ</w:t>
            </w:r>
            <w:r w:rsidRPr="00FA532D">
              <w:rPr>
                <w:rFonts w:ascii="Times New Roman" w:hAnsi="Times New Roman"/>
                <w:sz w:val="18"/>
              </w:rPr>
              <w:t>ồ</w:t>
            </w:r>
            <w:r w:rsidRPr="00FA532D">
              <w:rPr>
                <w:rFonts w:ascii="Times New Roman" w:hAnsi="Times New Roman"/>
                <w:sz w:val="18"/>
              </w:rPr>
              <w:t xml:space="preserve"> </w:t>
            </w:r>
            <w:r w:rsidRPr="00FA532D">
              <w:rPr>
                <w:rFonts w:ascii="Times New Roman" w:hAnsi="Times New Roman"/>
                <w:sz w:val="18"/>
              </w:rPr>
              <w:t>th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Neo4j, giao d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toàn v</w:t>
            </w:r>
            <w:r w:rsidRPr="00FA532D">
              <w:rPr>
                <w:rFonts w:ascii="Times New Roman" w:hAnsi="Times New Roman"/>
                <w:sz w:val="18"/>
              </w:rPr>
              <w:t>ẹ</w:t>
            </w:r>
            <w:r w:rsidRPr="00FA532D">
              <w:rPr>
                <w:rFonts w:ascii="Times New Roman" w:hAnsi="Times New Roman"/>
                <w:sz w:val="18"/>
              </w:rPr>
              <w:t>n (ACID) và API nghi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p v</w:t>
            </w:r>
            <w:r w:rsidRPr="00FA532D">
              <w:rPr>
                <w:rFonts w:ascii="Times New Roman" w:hAnsi="Times New Roman"/>
                <w:sz w:val="18"/>
              </w:rPr>
              <w:t>ụ</w:t>
            </w:r>
            <w:r w:rsidRPr="00FA532D">
              <w:rPr>
                <w:rFonts w:ascii="Times New Roman" w:hAnsi="Times New Roman"/>
                <w:sz w:val="18"/>
              </w:rPr>
              <w:t>.</w:t>
            </w:r>
          </w:p>
        </w:tc>
      </w:tr>
      <w:tr w:rsidR="00FA532D" w:rsidRPr="00FA532D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0.9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22/10/2026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Chu Đức Vân</w:t>
            </w:r>
          </w:p>
        </w:tc>
        <w:tc>
          <w:tcPr>
            <w:tcW w:w="44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 xml:space="preserve"> sung đ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c t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 b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o m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t Redis, ch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Brute-force, OTP 2 bư</w:t>
            </w:r>
            <w:r w:rsidRPr="00FA532D">
              <w:rPr>
                <w:rFonts w:ascii="Times New Roman" w:hAnsi="Times New Roman"/>
                <w:sz w:val="18"/>
              </w:rPr>
              <w:t>ớ</w:t>
            </w:r>
            <w:r w:rsidRPr="00FA532D">
              <w:rPr>
                <w:rFonts w:ascii="Times New Roman" w:hAnsi="Times New Roman"/>
                <w:sz w:val="18"/>
              </w:rPr>
              <w:t>c và yêu c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u phi ch</w:t>
            </w:r>
            <w:r w:rsidRPr="00FA532D">
              <w:rPr>
                <w:rFonts w:ascii="Times New Roman" w:hAnsi="Times New Roman"/>
                <w:sz w:val="18"/>
              </w:rPr>
              <w:t>ứ</w:t>
            </w:r>
            <w:r w:rsidRPr="00FA532D">
              <w:rPr>
                <w:rFonts w:ascii="Times New Roman" w:hAnsi="Times New Roman"/>
                <w:sz w:val="18"/>
              </w:rPr>
              <w:t>c năng.</w:t>
            </w:r>
          </w:p>
        </w:tc>
      </w:tr>
      <w:tr w:rsidR="00FA532D" w:rsidRPr="00FA532D">
        <w:trPr>
          <w:cantSplit/>
          <w:jc w:val="center"/>
        </w:trPr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1.0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25/10/2026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C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 nhóm</w:t>
            </w:r>
          </w:p>
        </w:tc>
        <w:tc>
          <w:tcPr>
            <w:tcW w:w="44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Hoàn thi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n ma tr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n truy v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t, trích xu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t d</w:t>
            </w:r>
            <w:r w:rsidRPr="00FA532D">
              <w:rPr>
                <w:rFonts w:ascii="Times New Roman" w:hAnsi="Times New Roman"/>
                <w:sz w:val="18"/>
              </w:rPr>
              <w:t>ữ</w:t>
            </w:r>
            <w:r w:rsidRPr="00FA532D">
              <w:rPr>
                <w:rFonts w:ascii="Times New Roman" w:hAnsi="Times New Roman"/>
                <w:sz w:val="18"/>
              </w:rPr>
              <w:t xml:space="preserve"> li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u nghi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m thu hi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u năng </w:t>
            </w:r>
            <w:r w:rsidRPr="00FA532D">
              <w:rPr>
                <w:rFonts w:ascii="Times New Roman" w:hAnsi="Times New Roman"/>
                <w:sz w:val="18"/>
              </w:rPr>
              <w:t>th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 t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.</w:t>
            </w:r>
          </w:p>
        </w:tc>
      </w:tr>
    </w:tbl>
    <w:p w:rsidR="001649F9" w:rsidRPr="00FA532D" w:rsidRDefault="001649F9">
      <w:pPr>
        <w:spacing w:after="120" w:line="240" w:lineRule="auto"/>
      </w:pPr>
    </w:p>
    <w:p w:rsidR="001649F9" w:rsidRPr="00FA532D" w:rsidRDefault="00CD4984">
      <w:pPr>
        <w:keepNext/>
        <w:spacing w:before="320" w:after="120"/>
      </w:pPr>
      <w:r w:rsidRPr="00FA532D">
        <w:rPr>
          <w:rFonts w:ascii="Times New Roman" w:hAnsi="Times New Roman"/>
          <w:b/>
          <w:sz w:val="28"/>
        </w:rPr>
        <w:t>1. Gi</w:t>
      </w:r>
      <w:r w:rsidRPr="00FA532D">
        <w:rPr>
          <w:rFonts w:ascii="Times New Roman" w:hAnsi="Times New Roman"/>
          <w:b/>
          <w:sz w:val="28"/>
        </w:rPr>
        <w:t>ớ</w:t>
      </w:r>
      <w:r w:rsidRPr="00FA532D">
        <w:rPr>
          <w:rFonts w:ascii="Times New Roman" w:hAnsi="Times New Roman"/>
          <w:b/>
          <w:sz w:val="28"/>
        </w:rPr>
        <w:t>i thi</w:t>
      </w:r>
      <w:r w:rsidRPr="00FA532D">
        <w:rPr>
          <w:rFonts w:ascii="Times New Roman" w:hAnsi="Times New Roman"/>
          <w:b/>
          <w:sz w:val="28"/>
        </w:rPr>
        <w:t>ệ</w:t>
      </w:r>
      <w:r w:rsidRPr="00FA532D">
        <w:rPr>
          <w:rFonts w:ascii="Times New Roman" w:hAnsi="Times New Roman"/>
          <w:b/>
          <w:sz w:val="28"/>
        </w:rPr>
        <w:t>u (Introduction)</w:t>
      </w: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1.1. M</w:t>
      </w:r>
      <w:r w:rsidRPr="00FA532D">
        <w:rPr>
          <w:rFonts w:ascii="Times New Roman" w:hAnsi="Times New Roman"/>
          <w:b/>
          <w:sz w:val="25"/>
        </w:rPr>
        <w:t>ụ</w:t>
      </w:r>
      <w:r w:rsidRPr="00FA532D">
        <w:rPr>
          <w:rFonts w:ascii="Times New Roman" w:hAnsi="Times New Roman"/>
          <w:b/>
          <w:sz w:val="25"/>
        </w:rPr>
        <w:t>c đích tài li</w:t>
      </w:r>
      <w:r w:rsidRPr="00FA532D">
        <w:rPr>
          <w:rFonts w:ascii="Times New Roman" w:hAnsi="Times New Roman"/>
          <w:b/>
          <w:sz w:val="25"/>
        </w:rPr>
        <w:t>ệ</w:t>
      </w:r>
      <w:r w:rsidRPr="00FA532D">
        <w:rPr>
          <w:rFonts w:ascii="Times New Roman" w:hAnsi="Times New Roman"/>
          <w:b/>
          <w:sz w:val="25"/>
        </w:rPr>
        <w:t>u</w:t>
      </w:r>
    </w:p>
    <w:p w:rsidR="001649F9" w:rsidRPr="00FA532D" w:rsidRDefault="00CD4984">
      <w:pPr>
        <w:spacing w:before="60" w:after="80"/>
        <w:jc w:val="both"/>
      </w:pPr>
      <w:r w:rsidRPr="00FA532D">
        <w:rPr>
          <w:rFonts w:ascii="Times New Roman" w:hAnsi="Times New Roman"/>
          <w:sz w:val="23"/>
        </w:rPr>
        <w:t>Tài li</w:t>
      </w:r>
      <w:r w:rsidRPr="00FA532D">
        <w:rPr>
          <w:rFonts w:ascii="Times New Roman" w:hAnsi="Times New Roman"/>
          <w:sz w:val="23"/>
        </w:rPr>
        <w:t>ệ</w:t>
      </w:r>
      <w:r w:rsidRPr="00FA532D">
        <w:rPr>
          <w:rFonts w:ascii="Times New Roman" w:hAnsi="Times New Roman"/>
          <w:sz w:val="23"/>
        </w:rPr>
        <w:t>u này đ</w:t>
      </w:r>
      <w:r w:rsidRPr="00FA532D">
        <w:rPr>
          <w:rFonts w:ascii="Times New Roman" w:hAnsi="Times New Roman"/>
          <w:sz w:val="23"/>
        </w:rPr>
        <w:t>ặ</w:t>
      </w:r>
      <w:r w:rsidRPr="00FA532D">
        <w:rPr>
          <w:rFonts w:ascii="Times New Roman" w:hAnsi="Times New Roman"/>
          <w:sz w:val="23"/>
        </w:rPr>
        <w:t>c t</w:t>
      </w:r>
      <w:r w:rsidRPr="00FA532D">
        <w:rPr>
          <w:rFonts w:ascii="Times New Roman" w:hAnsi="Times New Roman"/>
          <w:sz w:val="23"/>
        </w:rPr>
        <w:t>ả</w:t>
      </w:r>
      <w:r w:rsidRPr="00FA532D">
        <w:rPr>
          <w:rFonts w:ascii="Times New Roman" w:hAnsi="Times New Roman"/>
          <w:sz w:val="23"/>
        </w:rPr>
        <w:t xml:space="preserve"> chi ti</w:t>
      </w:r>
      <w:r w:rsidRPr="00FA532D">
        <w:rPr>
          <w:rFonts w:ascii="Times New Roman" w:hAnsi="Times New Roman"/>
          <w:sz w:val="23"/>
        </w:rPr>
        <w:t>ế</w:t>
      </w:r>
      <w:r w:rsidRPr="00FA532D">
        <w:rPr>
          <w:rFonts w:ascii="Times New Roman" w:hAnsi="Times New Roman"/>
          <w:sz w:val="23"/>
        </w:rPr>
        <w:t>t toàn b</w:t>
      </w:r>
      <w:r w:rsidRPr="00FA532D">
        <w:rPr>
          <w:rFonts w:ascii="Times New Roman" w:hAnsi="Times New Roman"/>
          <w:sz w:val="23"/>
        </w:rPr>
        <w:t>ộ</w:t>
      </w:r>
      <w:r w:rsidRPr="00FA532D">
        <w:rPr>
          <w:rFonts w:ascii="Times New Roman" w:hAnsi="Times New Roman"/>
          <w:sz w:val="23"/>
        </w:rPr>
        <w:t xml:space="preserve"> các yêu c</w:t>
      </w:r>
      <w:r w:rsidRPr="00FA532D">
        <w:rPr>
          <w:rFonts w:ascii="Times New Roman" w:hAnsi="Times New Roman"/>
          <w:sz w:val="23"/>
        </w:rPr>
        <w:t>ầ</w:t>
      </w:r>
      <w:r w:rsidRPr="00FA532D">
        <w:rPr>
          <w:rFonts w:ascii="Times New Roman" w:hAnsi="Times New Roman"/>
          <w:sz w:val="23"/>
        </w:rPr>
        <w:t>u ch</w:t>
      </w:r>
      <w:r w:rsidRPr="00FA532D">
        <w:rPr>
          <w:rFonts w:ascii="Times New Roman" w:hAnsi="Times New Roman"/>
          <w:sz w:val="23"/>
        </w:rPr>
        <w:t>ứ</w:t>
      </w:r>
      <w:r w:rsidRPr="00FA532D">
        <w:rPr>
          <w:rFonts w:ascii="Times New Roman" w:hAnsi="Times New Roman"/>
          <w:sz w:val="23"/>
        </w:rPr>
        <w:t>c năng (Functional Requirements), yêu c</w:t>
      </w:r>
      <w:r w:rsidRPr="00FA532D">
        <w:rPr>
          <w:rFonts w:ascii="Times New Roman" w:hAnsi="Times New Roman"/>
          <w:sz w:val="23"/>
        </w:rPr>
        <w:t>ầ</w:t>
      </w:r>
      <w:r w:rsidRPr="00FA532D">
        <w:rPr>
          <w:rFonts w:ascii="Times New Roman" w:hAnsi="Times New Roman"/>
          <w:sz w:val="23"/>
        </w:rPr>
        <w:t>u phi ch</w:t>
      </w:r>
      <w:r w:rsidRPr="00FA532D">
        <w:rPr>
          <w:rFonts w:ascii="Times New Roman" w:hAnsi="Times New Roman"/>
          <w:sz w:val="23"/>
        </w:rPr>
        <w:t>ứ</w:t>
      </w:r>
      <w:r w:rsidRPr="00FA532D">
        <w:rPr>
          <w:rFonts w:ascii="Times New Roman" w:hAnsi="Times New Roman"/>
          <w:sz w:val="23"/>
        </w:rPr>
        <w:t>c năng (Non-Functional Requirements), thi</w:t>
      </w:r>
      <w:r w:rsidRPr="00FA532D">
        <w:rPr>
          <w:rFonts w:ascii="Times New Roman" w:hAnsi="Times New Roman"/>
          <w:sz w:val="23"/>
        </w:rPr>
        <w:t>ế</w:t>
      </w:r>
      <w:r w:rsidRPr="00FA532D">
        <w:rPr>
          <w:rFonts w:ascii="Times New Roman" w:hAnsi="Times New Roman"/>
          <w:sz w:val="23"/>
        </w:rPr>
        <w:t>t k</w:t>
      </w:r>
      <w:r w:rsidRPr="00FA532D">
        <w:rPr>
          <w:rFonts w:ascii="Times New Roman" w:hAnsi="Times New Roman"/>
          <w:sz w:val="23"/>
        </w:rPr>
        <w:t>ế</w:t>
      </w:r>
      <w:r w:rsidRPr="00FA532D">
        <w:rPr>
          <w:rFonts w:ascii="Times New Roman" w:hAnsi="Times New Roman"/>
          <w:sz w:val="23"/>
        </w:rPr>
        <w:t xml:space="preserve"> giao di</w:t>
      </w:r>
      <w:r w:rsidRPr="00FA532D">
        <w:rPr>
          <w:rFonts w:ascii="Times New Roman" w:hAnsi="Times New Roman"/>
          <w:sz w:val="23"/>
        </w:rPr>
        <w:t>ệ</w:t>
      </w:r>
      <w:r w:rsidRPr="00FA532D">
        <w:rPr>
          <w:rFonts w:ascii="Times New Roman" w:hAnsi="Times New Roman"/>
          <w:sz w:val="23"/>
        </w:rPr>
        <w:t>n bên ngoài, mô hình d</w:t>
      </w:r>
      <w:r w:rsidRPr="00FA532D">
        <w:rPr>
          <w:rFonts w:ascii="Times New Roman" w:hAnsi="Times New Roman"/>
          <w:sz w:val="23"/>
        </w:rPr>
        <w:t>ữ</w:t>
      </w:r>
      <w:r w:rsidRPr="00FA532D">
        <w:rPr>
          <w:rFonts w:ascii="Times New Roman" w:hAnsi="Times New Roman"/>
          <w:sz w:val="23"/>
        </w:rPr>
        <w:t xml:space="preserve"> li</w:t>
      </w:r>
      <w:r w:rsidRPr="00FA532D">
        <w:rPr>
          <w:rFonts w:ascii="Times New Roman" w:hAnsi="Times New Roman"/>
          <w:sz w:val="23"/>
        </w:rPr>
        <w:t>ệ</w:t>
      </w:r>
      <w:r w:rsidRPr="00FA532D">
        <w:rPr>
          <w:rFonts w:ascii="Times New Roman" w:hAnsi="Times New Roman"/>
          <w:sz w:val="23"/>
        </w:rPr>
        <w:t xml:space="preserve">u và ràng </w:t>
      </w:r>
      <w:r w:rsidRPr="00FA532D">
        <w:rPr>
          <w:rFonts w:ascii="Times New Roman" w:hAnsi="Times New Roman"/>
          <w:sz w:val="23"/>
        </w:rPr>
        <w:t>bu</w:t>
      </w:r>
      <w:r w:rsidRPr="00FA532D">
        <w:rPr>
          <w:rFonts w:ascii="Times New Roman" w:hAnsi="Times New Roman"/>
          <w:sz w:val="23"/>
        </w:rPr>
        <w:t>ộ</w:t>
      </w:r>
      <w:r w:rsidRPr="00FA532D">
        <w:rPr>
          <w:rFonts w:ascii="Times New Roman" w:hAnsi="Times New Roman"/>
          <w:sz w:val="23"/>
        </w:rPr>
        <w:t>c k</w:t>
      </w:r>
      <w:r w:rsidRPr="00FA532D">
        <w:rPr>
          <w:rFonts w:ascii="Times New Roman" w:hAnsi="Times New Roman"/>
          <w:sz w:val="23"/>
        </w:rPr>
        <w:t>ỹ</w:t>
      </w:r>
      <w:r w:rsidRPr="00FA532D">
        <w:rPr>
          <w:rFonts w:ascii="Times New Roman" w:hAnsi="Times New Roman"/>
          <w:sz w:val="23"/>
        </w:rPr>
        <w:t xml:space="preserve"> thu</w:t>
      </w:r>
      <w:r w:rsidRPr="00FA532D">
        <w:rPr>
          <w:rFonts w:ascii="Times New Roman" w:hAnsi="Times New Roman"/>
          <w:sz w:val="23"/>
        </w:rPr>
        <w:t>ậ</w:t>
      </w:r>
      <w:r w:rsidRPr="00FA532D">
        <w:rPr>
          <w:rFonts w:ascii="Times New Roman" w:hAnsi="Times New Roman"/>
          <w:sz w:val="23"/>
        </w:rPr>
        <w:t>t c</w:t>
      </w:r>
      <w:r w:rsidRPr="00FA532D">
        <w:rPr>
          <w:rFonts w:ascii="Times New Roman" w:hAnsi="Times New Roman"/>
          <w:sz w:val="23"/>
        </w:rPr>
        <w:t>ủ</w:t>
      </w:r>
      <w:r w:rsidRPr="00FA532D">
        <w:rPr>
          <w:rFonts w:ascii="Times New Roman" w:hAnsi="Times New Roman"/>
          <w:sz w:val="23"/>
        </w:rPr>
        <w:t>a h</w:t>
      </w:r>
      <w:r w:rsidRPr="00FA532D">
        <w:rPr>
          <w:rFonts w:ascii="Times New Roman" w:hAnsi="Times New Roman"/>
          <w:sz w:val="23"/>
        </w:rPr>
        <w:t>ệ</w:t>
      </w:r>
      <w:r w:rsidRPr="00FA532D">
        <w:rPr>
          <w:rFonts w:ascii="Times New Roman" w:hAnsi="Times New Roman"/>
          <w:sz w:val="23"/>
        </w:rPr>
        <w:t xml:space="preserve"> th</w:t>
      </w:r>
      <w:r w:rsidRPr="00FA532D">
        <w:rPr>
          <w:rFonts w:ascii="Times New Roman" w:hAnsi="Times New Roman"/>
          <w:sz w:val="23"/>
        </w:rPr>
        <w:t>ố</w:t>
      </w:r>
      <w:r w:rsidRPr="00FA532D">
        <w:rPr>
          <w:rFonts w:ascii="Times New Roman" w:hAnsi="Times New Roman"/>
          <w:sz w:val="23"/>
        </w:rPr>
        <w:t>ng. Tài li</w:t>
      </w:r>
      <w:r w:rsidRPr="00FA532D">
        <w:rPr>
          <w:rFonts w:ascii="Times New Roman" w:hAnsi="Times New Roman"/>
          <w:sz w:val="23"/>
        </w:rPr>
        <w:t>ệ</w:t>
      </w:r>
      <w:r w:rsidRPr="00FA532D">
        <w:rPr>
          <w:rFonts w:ascii="Times New Roman" w:hAnsi="Times New Roman"/>
          <w:sz w:val="23"/>
        </w:rPr>
        <w:t>u đư</w:t>
      </w:r>
      <w:r w:rsidRPr="00FA532D">
        <w:rPr>
          <w:rFonts w:ascii="Times New Roman" w:hAnsi="Times New Roman"/>
          <w:sz w:val="23"/>
        </w:rPr>
        <w:t>ợ</w:t>
      </w:r>
      <w:r w:rsidRPr="00FA532D">
        <w:rPr>
          <w:rFonts w:ascii="Times New Roman" w:hAnsi="Times New Roman"/>
          <w:sz w:val="23"/>
        </w:rPr>
        <w:t>c biên so</w:t>
      </w:r>
      <w:r w:rsidRPr="00FA532D">
        <w:rPr>
          <w:rFonts w:ascii="Times New Roman" w:hAnsi="Times New Roman"/>
          <w:sz w:val="23"/>
        </w:rPr>
        <w:t>ạ</w:t>
      </w:r>
      <w:r w:rsidRPr="00FA532D">
        <w:rPr>
          <w:rFonts w:ascii="Times New Roman" w:hAnsi="Times New Roman"/>
          <w:sz w:val="23"/>
        </w:rPr>
        <w:t>n ph</w:t>
      </w:r>
      <w:r w:rsidRPr="00FA532D">
        <w:rPr>
          <w:rFonts w:ascii="Times New Roman" w:hAnsi="Times New Roman"/>
          <w:sz w:val="23"/>
        </w:rPr>
        <w:t>ụ</w:t>
      </w:r>
      <w:r w:rsidRPr="00FA532D">
        <w:rPr>
          <w:rFonts w:ascii="Times New Roman" w:hAnsi="Times New Roman"/>
          <w:sz w:val="23"/>
        </w:rPr>
        <w:t>c v</w:t>
      </w:r>
      <w:r w:rsidRPr="00FA532D">
        <w:rPr>
          <w:rFonts w:ascii="Times New Roman" w:hAnsi="Times New Roman"/>
          <w:sz w:val="23"/>
        </w:rPr>
        <w:t>ụ</w:t>
      </w:r>
      <w:r w:rsidRPr="00FA532D">
        <w:rPr>
          <w:rFonts w:ascii="Times New Roman" w:hAnsi="Times New Roman"/>
          <w:sz w:val="23"/>
        </w:rPr>
        <w:t xml:space="preserve"> công tác phát tri</w:t>
      </w:r>
      <w:r w:rsidRPr="00FA532D">
        <w:rPr>
          <w:rFonts w:ascii="Times New Roman" w:hAnsi="Times New Roman"/>
          <w:sz w:val="23"/>
        </w:rPr>
        <w:t>ể</w:t>
      </w:r>
      <w:r w:rsidRPr="00FA532D">
        <w:rPr>
          <w:rFonts w:ascii="Times New Roman" w:hAnsi="Times New Roman"/>
          <w:sz w:val="23"/>
        </w:rPr>
        <w:t>n, ki</w:t>
      </w:r>
      <w:r w:rsidRPr="00FA532D">
        <w:rPr>
          <w:rFonts w:ascii="Times New Roman" w:hAnsi="Times New Roman"/>
          <w:sz w:val="23"/>
        </w:rPr>
        <w:t>ể</w:t>
      </w:r>
      <w:r w:rsidRPr="00FA532D">
        <w:rPr>
          <w:rFonts w:ascii="Times New Roman" w:hAnsi="Times New Roman"/>
          <w:sz w:val="23"/>
        </w:rPr>
        <w:t>m th</w:t>
      </w:r>
      <w:r w:rsidRPr="00FA532D">
        <w:rPr>
          <w:rFonts w:ascii="Times New Roman" w:hAnsi="Times New Roman"/>
          <w:sz w:val="23"/>
        </w:rPr>
        <w:t>ử</w:t>
      </w:r>
      <w:r w:rsidRPr="00FA532D">
        <w:rPr>
          <w:rFonts w:ascii="Times New Roman" w:hAnsi="Times New Roman"/>
          <w:sz w:val="23"/>
        </w:rPr>
        <w:t xml:space="preserve"> t</w:t>
      </w:r>
      <w:r w:rsidRPr="00FA532D">
        <w:rPr>
          <w:rFonts w:ascii="Times New Roman" w:hAnsi="Times New Roman"/>
          <w:sz w:val="23"/>
        </w:rPr>
        <w:t>ự</w:t>
      </w:r>
      <w:r w:rsidRPr="00FA532D">
        <w:rPr>
          <w:rFonts w:ascii="Times New Roman" w:hAnsi="Times New Roman"/>
          <w:sz w:val="23"/>
        </w:rPr>
        <w:t xml:space="preserve"> đ</w:t>
      </w:r>
      <w:r w:rsidRPr="00FA532D">
        <w:rPr>
          <w:rFonts w:ascii="Times New Roman" w:hAnsi="Times New Roman"/>
          <w:sz w:val="23"/>
        </w:rPr>
        <w:t>ộ</w:t>
      </w:r>
      <w:r w:rsidRPr="00FA532D">
        <w:rPr>
          <w:rFonts w:ascii="Times New Roman" w:hAnsi="Times New Roman"/>
          <w:sz w:val="23"/>
        </w:rPr>
        <w:t>ng, nghi</w:t>
      </w:r>
      <w:r w:rsidRPr="00FA532D">
        <w:rPr>
          <w:rFonts w:ascii="Times New Roman" w:hAnsi="Times New Roman"/>
          <w:sz w:val="23"/>
        </w:rPr>
        <w:t>ệ</w:t>
      </w:r>
      <w:r w:rsidRPr="00FA532D">
        <w:rPr>
          <w:rFonts w:ascii="Times New Roman" w:hAnsi="Times New Roman"/>
          <w:sz w:val="23"/>
        </w:rPr>
        <w:t>m thu k</w:t>
      </w:r>
      <w:r w:rsidRPr="00FA532D">
        <w:rPr>
          <w:rFonts w:ascii="Times New Roman" w:hAnsi="Times New Roman"/>
          <w:sz w:val="23"/>
        </w:rPr>
        <w:t>ỹ</w:t>
      </w:r>
      <w:r w:rsidRPr="00FA532D">
        <w:rPr>
          <w:rFonts w:ascii="Times New Roman" w:hAnsi="Times New Roman"/>
          <w:sz w:val="23"/>
        </w:rPr>
        <w:t xml:space="preserve"> thu</w:t>
      </w:r>
      <w:r w:rsidRPr="00FA532D">
        <w:rPr>
          <w:rFonts w:ascii="Times New Roman" w:hAnsi="Times New Roman"/>
          <w:sz w:val="23"/>
        </w:rPr>
        <w:t>ậ</w:t>
      </w:r>
      <w:r w:rsidRPr="00FA532D">
        <w:rPr>
          <w:rFonts w:ascii="Times New Roman" w:hAnsi="Times New Roman"/>
          <w:sz w:val="23"/>
        </w:rPr>
        <w:t>t và đ</w:t>
      </w:r>
      <w:r w:rsidRPr="00FA532D">
        <w:rPr>
          <w:rFonts w:ascii="Times New Roman" w:hAnsi="Times New Roman"/>
          <w:sz w:val="23"/>
        </w:rPr>
        <w:t>ố</w:t>
      </w:r>
      <w:r w:rsidRPr="00FA532D">
        <w:rPr>
          <w:rFonts w:ascii="Times New Roman" w:hAnsi="Times New Roman"/>
          <w:sz w:val="23"/>
        </w:rPr>
        <w:t>i chi</w:t>
      </w:r>
      <w:r w:rsidRPr="00FA532D">
        <w:rPr>
          <w:rFonts w:ascii="Times New Roman" w:hAnsi="Times New Roman"/>
          <w:sz w:val="23"/>
        </w:rPr>
        <w:t>ế</w:t>
      </w:r>
      <w:r w:rsidRPr="00FA532D">
        <w:rPr>
          <w:rFonts w:ascii="Times New Roman" w:hAnsi="Times New Roman"/>
          <w:sz w:val="23"/>
        </w:rPr>
        <w:t>u b</w:t>
      </w:r>
      <w:r w:rsidRPr="00FA532D">
        <w:rPr>
          <w:rFonts w:ascii="Times New Roman" w:hAnsi="Times New Roman"/>
          <w:sz w:val="23"/>
        </w:rPr>
        <w:t>ả</w:t>
      </w:r>
      <w:r w:rsidRPr="00FA532D">
        <w:rPr>
          <w:rFonts w:ascii="Times New Roman" w:hAnsi="Times New Roman"/>
          <w:sz w:val="23"/>
        </w:rPr>
        <w:t>o v</w:t>
      </w:r>
      <w:r w:rsidRPr="00FA532D">
        <w:rPr>
          <w:rFonts w:ascii="Times New Roman" w:hAnsi="Times New Roman"/>
          <w:sz w:val="23"/>
        </w:rPr>
        <w:t>ệ</w:t>
      </w:r>
      <w:r w:rsidRPr="00FA532D">
        <w:rPr>
          <w:rFonts w:ascii="Times New Roman" w:hAnsi="Times New Roman"/>
          <w:sz w:val="23"/>
        </w:rPr>
        <w:t xml:space="preserve"> đ</w:t>
      </w:r>
      <w:r w:rsidRPr="00FA532D">
        <w:rPr>
          <w:rFonts w:ascii="Times New Roman" w:hAnsi="Times New Roman"/>
          <w:sz w:val="23"/>
        </w:rPr>
        <w:t>ồ</w:t>
      </w:r>
      <w:r w:rsidRPr="00FA532D">
        <w:rPr>
          <w:rFonts w:ascii="Times New Roman" w:hAnsi="Times New Roman"/>
          <w:sz w:val="23"/>
        </w:rPr>
        <w:t xml:space="preserve"> án trư</w:t>
      </w:r>
      <w:r w:rsidRPr="00FA532D">
        <w:rPr>
          <w:rFonts w:ascii="Times New Roman" w:hAnsi="Times New Roman"/>
          <w:sz w:val="23"/>
        </w:rPr>
        <w:t>ớ</w:t>
      </w:r>
      <w:r w:rsidRPr="00FA532D">
        <w:rPr>
          <w:rFonts w:ascii="Times New Roman" w:hAnsi="Times New Roman"/>
          <w:sz w:val="23"/>
        </w:rPr>
        <w:t>c H</w:t>
      </w:r>
      <w:r w:rsidRPr="00FA532D">
        <w:rPr>
          <w:rFonts w:ascii="Times New Roman" w:hAnsi="Times New Roman"/>
          <w:sz w:val="23"/>
        </w:rPr>
        <w:t>ộ</w:t>
      </w:r>
      <w:r w:rsidRPr="00FA532D">
        <w:rPr>
          <w:rFonts w:ascii="Times New Roman" w:hAnsi="Times New Roman"/>
          <w:sz w:val="23"/>
        </w:rPr>
        <w:t>i đ</w:t>
      </w:r>
      <w:r w:rsidRPr="00FA532D">
        <w:rPr>
          <w:rFonts w:ascii="Times New Roman" w:hAnsi="Times New Roman"/>
          <w:sz w:val="23"/>
        </w:rPr>
        <w:t>ồ</w:t>
      </w:r>
      <w:r w:rsidRPr="00FA532D">
        <w:rPr>
          <w:rFonts w:ascii="Times New Roman" w:hAnsi="Times New Roman"/>
          <w:sz w:val="23"/>
        </w:rPr>
        <w:t>ng ch</w:t>
      </w:r>
      <w:r w:rsidRPr="00FA532D">
        <w:rPr>
          <w:rFonts w:ascii="Times New Roman" w:hAnsi="Times New Roman"/>
          <w:sz w:val="23"/>
        </w:rPr>
        <w:t>ấ</w:t>
      </w:r>
      <w:r w:rsidRPr="00FA532D">
        <w:rPr>
          <w:rFonts w:ascii="Times New Roman" w:hAnsi="Times New Roman"/>
          <w:sz w:val="23"/>
        </w:rPr>
        <w:t>m thi.</w:t>
      </w: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1.2. Ph</w:t>
      </w:r>
      <w:r w:rsidRPr="00FA532D">
        <w:rPr>
          <w:rFonts w:ascii="Times New Roman" w:hAnsi="Times New Roman"/>
          <w:b/>
          <w:sz w:val="25"/>
        </w:rPr>
        <w:t>ạ</w:t>
      </w:r>
      <w:r w:rsidRPr="00FA532D">
        <w:rPr>
          <w:rFonts w:ascii="Times New Roman" w:hAnsi="Times New Roman"/>
          <w:b/>
          <w:sz w:val="25"/>
        </w:rPr>
        <w:t>m vi s</w:t>
      </w:r>
      <w:r w:rsidRPr="00FA532D">
        <w:rPr>
          <w:rFonts w:ascii="Times New Roman" w:hAnsi="Times New Roman"/>
          <w:b/>
          <w:sz w:val="25"/>
        </w:rPr>
        <w:t>ả</w:t>
      </w:r>
      <w:r w:rsidRPr="00FA532D">
        <w:rPr>
          <w:rFonts w:ascii="Times New Roman" w:hAnsi="Times New Roman"/>
          <w:b/>
          <w:sz w:val="25"/>
        </w:rPr>
        <w:t>n ph</w:t>
      </w:r>
      <w:r w:rsidRPr="00FA532D">
        <w:rPr>
          <w:rFonts w:ascii="Times New Roman" w:hAnsi="Times New Roman"/>
          <w:b/>
          <w:sz w:val="25"/>
        </w:rPr>
        <w:t>ẩ</w:t>
      </w:r>
      <w:r w:rsidRPr="00FA532D">
        <w:rPr>
          <w:rFonts w:ascii="Times New Roman" w:hAnsi="Times New Roman"/>
          <w:b/>
          <w:sz w:val="25"/>
        </w:rPr>
        <w:t>m (Scope)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Trong ph</w:t>
      </w:r>
      <w:r w:rsidRPr="00FA532D">
        <w:rPr>
          <w:rFonts w:ascii="Times New Roman" w:hAnsi="Times New Roman"/>
          <w:b/>
        </w:rPr>
        <w:t>ạ</w:t>
      </w:r>
      <w:r w:rsidRPr="00FA532D">
        <w:rPr>
          <w:rFonts w:ascii="Times New Roman" w:hAnsi="Times New Roman"/>
          <w:b/>
        </w:rPr>
        <w:t>m vi (In-Scope)</w:t>
      </w:r>
      <w:r w:rsidRPr="00FA532D">
        <w:rPr>
          <w:rFonts w:ascii="Times New Roman" w:hAnsi="Times New Roman"/>
        </w:rPr>
        <w:t>: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</w:rPr>
        <w:t>Xây d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ng ki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n trúc lưu tr</w:t>
      </w:r>
      <w:r w:rsidRPr="00FA532D">
        <w:rPr>
          <w:rFonts w:ascii="Times New Roman" w:hAnsi="Times New Roman"/>
        </w:rPr>
        <w:t>ữ</w:t>
      </w:r>
      <w:r w:rsidRPr="00FA532D">
        <w:rPr>
          <w:rFonts w:ascii="Times New Roman" w:hAnsi="Times New Roman"/>
        </w:rPr>
        <w:t xml:space="preserve"> đa </w:t>
      </w:r>
      <w:r w:rsidRPr="00FA532D">
        <w:rPr>
          <w:rFonts w:ascii="Times New Roman" w:hAnsi="Times New Roman"/>
        </w:rPr>
        <w:t>mô hình Polyglot Persistence k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t h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p gi</w:t>
      </w:r>
      <w:r w:rsidRPr="00FA532D">
        <w:rPr>
          <w:rFonts w:ascii="Times New Roman" w:hAnsi="Times New Roman"/>
        </w:rPr>
        <w:t>ữ</w:t>
      </w:r>
      <w:r w:rsidRPr="00FA532D">
        <w:rPr>
          <w:rFonts w:ascii="Times New Roman" w:hAnsi="Times New Roman"/>
        </w:rPr>
        <w:t>a CSDL Key-Value t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c đ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 xml:space="preserve"> cao trong b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 xml:space="preserve"> nh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 xml:space="preserve"> (Redis / Upstash Cloud TLS) và CSDL Đ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quan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ph</w:t>
      </w:r>
      <w:r w:rsidRPr="00FA532D">
        <w:rPr>
          <w:rFonts w:ascii="Times New Roman" w:hAnsi="Times New Roman"/>
        </w:rPr>
        <w:t>ứ</w:t>
      </w:r>
      <w:r w:rsidRPr="00FA532D">
        <w:rPr>
          <w:rFonts w:ascii="Times New Roman" w:hAnsi="Times New Roman"/>
        </w:rPr>
        <w:t>c t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p (Neo4j / Neo4j Aura Cloud).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</w:rPr>
        <w:t>Phòng ch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 t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n công dò quét m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kh</w:t>
      </w:r>
      <w:r w:rsidRPr="00FA532D">
        <w:rPr>
          <w:rFonts w:ascii="Times New Roman" w:hAnsi="Times New Roman"/>
        </w:rPr>
        <w:t>ẩ</w:t>
      </w:r>
      <w:r w:rsidRPr="00FA532D">
        <w:rPr>
          <w:rFonts w:ascii="Times New Roman" w:hAnsi="Times New Roman"/>
        </w:rPr>
        <w:t>u (Brute-force / Dictionary Attack) theo cơ ch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 xml:space="preserve"> c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>a</w:t>
      </w:r>
      <w:r w:rsidRPr="00FA532D">
        <w:rPr>
          <w:rFonts w:ascii="Times New Roman" w:hAnsi="Times New Roman"/>
        </w:rPr>
        <w:t xml:space="preserve"> s</w:t>
      </w:r>
      <w:r w:rsidRPr="00FA532D">
        <w:rPr>
          <w:rFonts w:ascii="Times New Roman" w:hAnsi="Times New Roman"/>
        </w:rPr>
        <w:t>ổ</w:t>
      </w:r>
      <w:r w:rsidRPr="00FA532D">
        <w:rPr>
          <w:rFonts w:ascii="Times New Roman" w:hAnsi="Times New Roman"/>
        </w:rPr>
        <w:t xml:space="preserve"> trư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 xml:space="preserve">t </w:t>
      </w:r>
      <w:r w:rsidRPr="00FA532D">
        <w:rPr>
          <w:rFonts w:ascii="Consolas" w:hAnsi="Consolas"/>
          <w:sz w:val="20"/>
        </w:rPr>
        <w:t>INCR</w:t>
      </w:r>
      <w:r w:rsidRPr="00FA532D">
        <w:rPr>
          <w:rFonts w:ascii="Times New Roman" w:hAnsi="Times New Roman"/>
        </w:rPr>
        <w:t xml:space="preserve"> + </w:t>
      </w:r>
      <w:r w:rsidRPr="00FA532D">
        <w:rPr>
          <w:rFonts w:ascii="Consolas" w:hAnsi="Consolas"/>
          <w:sz w:val="20"/>
        </w:rPr>
        <w:t>EXPIRE</w:t>
      </w:r>
      <w:r w:rsidRPr="00FA532D">
        <w:rPr>
          <w:rFonts w:ascii="Times New Roman" w:hAnsi="Times New Roman"/>
        </w:rPr>
        <w:t xml:space="preserve"> và phong t</w:t>
      </w:r>
      <w:r w:rsidRPr="00FA532D">
        <w:rPr>
          <w:rFonts w:ascii="Times New Roman" w:hAnsi="Times New Roman"/>
        </w:rPr>
        <w:t>ỏ</w:t>
      </w:r>
      <w:r w:rsidRPr="00FA532D">
        <w:rPr>
          <w:rFonts w:ascii="Times New Roman" w:hAnsi="Times New Roman"/>
        </w:rPr>
        <w:t>a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t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 xml:space="preserve"> đ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 xml:space="preserve">ng (HTTP 429) </w:t>
      </w:r>
      <w:r w:rsidRPr="00FA532D">
        <w:rPr>
          <w:rFonts w:ascii="Times New Roman" w:hAnsi="Times New Roman"/>
        </w:rPr>
        <w:t>ở</w:t>
      </w:r>
      <w:r w:rsidRPr="00FA532D">
        <w:rPr>
          <w:rFonts w:ascii="Times New Roman" w:hAnsi="Times New Roman"/>
        </w:rPr>
        <w:t xml:space="preserve"> t</w:t>
      </w:r>
      <w:r w:rsidRPr="00FA532D">
        <w:rPr>
          <w:rFonts w:ascii="Times New Roman" w:hAnsi="Times New Roman"/>
        </w:rPr>
        <w:t>ầ</w:t>
      </w:r>
      <w:r w:rsidRPr="00FA532D">
        <w:rPr>
          <w:rFonts w:ascii="Times New Roman" w:hAnsi="Times New Roman"/>
        </w:rPr>
        <w:t>ng biên.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</w:rPr>
        <w:t>Nh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n di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và c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nh báo s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m các hành vi r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>a ti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 luân chuy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n khép kín (Circular Fraud Cycles) trên m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ng lư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i giao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 b</w:t>
      </w:r>
      <w:r w:rsidRPr="00FA532D">
        <w:rPr>
          <w:rFonts w:ascii="Times New Roman" w:hAnsi="Times New Roman"/>
        </w:rPr>
        <w:t>ằ</w:t>
      </w:r>
      <w:r w:rsidRPr="00FA532D">
        <w:rPr>
          <w:rFonts w:ascii="Times New Roman" w:hAnsi="Times New Roman"/>
        </w:rPr>
        <w:t>ng truy v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n Cypher t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ưu hóa ch</w:t>
      </w:r>
      <w:r w:rsidRPr="00FA532D">
        <w:rPr>
          <w:rFonts w:ascii="Times New Roman" w:hAnsi="Times New Roman"/>
        </w:rPr>
        <w:t>ỉ</w:t>
      </w:r>
      <w:r w:rsidRPr="00FA532D">
        <w:rPr>
          <w:rFonts w:ascii="Times New Roman" w:hAnsi="Times New Roman"/>
        </w:rPr>
        <w:t xml:space="preserve"> m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>c.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</w:rPr>
        <w:t>Th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thi giao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ch </w:t>
      </w:r>
      <w:r w:rsidRPr="00FA532D">
        <w:rPr>
          <w:rFonts w:ascii="Times New Roman" w:hAnsi="Times New Roman"/>
        </w:rPr>
        <w:t>chuy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n ti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 hai bư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c kèm mã xác th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OTP (Initiate &amp; Confirm) v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i cơ ch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 xml:space="preserve"> khóa ghi t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m th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i đ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m b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o tính toàn v</w:t>
      </w:r>
      <w:r w:rsidRPr="00FA532D">
        <w:rPr>
          <w:rFonts w:ascii="Times New Roman" w:hAnsi="Times New Roman"/>
        </w:rPr>
        <w:t>ẹ</w:t>
      </w:r>
      <w:r w:rsidRPr="00FA532D">
        <w:rPr>
          <w:rFonts w:ascii="Times New Roman" w:hAnsi="Times New Roman"/>
        </w:rPr>
        <w:t>n (ACID) tuy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t đ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trên đ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</w:rPr>
        <w:t>Cung c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p Dashboard Qu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tr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viên (Admin Dashboard) giám sát tr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quan hóa đ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i gian th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và qu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 xml:space="preserve">n lý tài </w:t>
      </w:r>
      <w:r w:rsidRPr="00FA532D">
        <w:rPr>
          <w:rFonts w:ascii="Times New Roman" w:hAnsi="Times New Roman"/>
        </w:rPr>
        <w:t>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Ngoài ph</w:t>
      </w:r>
      <w:r w:rsidRPr="00FA532D">
        <w:rPr>
          <w:rFonts w:ascii="Times New Roman" w:hAnsi="Times New Roman"/>
          <w:b/>
        </w:rPr>
        <w:t>ạ</w:t>
      </w:r>
      <w:r w:rsidRPr="00FA532D">
        <w:rPr>
          <w:rFonts w:ascii="Times New Roman" w:hAnsi="Times New Roman"/>
          <w:b/>
        </w:rPr>
        <w:t>m vi (Out-of-Scope)</w:t>
      </w:r>
      <w:r w:rsidRPr="00FA532D">
        <w:rPr>
          <w:rFonts w:ascii="Times New Roman" w:hAnsi="Times New Roman"/>
        </w:rPr>
        <w:t>: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</w:rPr>
        <w:t>Quy trình đ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nh danh đi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t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 khách hàng th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t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 xml:space="preserve"> (eKYC / đ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soát gi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y t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 xml:space="preserve"> tùy thân).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</w:rPr>
        <w:t>Tích h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p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 v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 xml:space="preserve"> tin nh</w:t>
      </w:r>
      <w:r w:rsidRPr="00FA532D">
        <w:rPr>
          <w:rFonts w:ascii="Times New Roman" w:hAnsi="Times New Roman"/>
        </w:rPr>
        <w:t>ắ</w:t>
      </w:r>
      <w:r w:rsidRPr="00FA532D">
        <w:rPr>
          <w:rFonts w:ascii="Times New Roman" w:hAnsi="Times New Roman"/>
        </w:rPr>
        <w:t>n vi</w:t>
      </w:r>
      <w:r w:rsidRPr="00FA532D">
        <w:rPr>
          <w:rFonts w:ascii="Times New Roman" w:hAnsi="Times New Roman"/>
        </w:rPr>
        <w:t>ễ</w:t>
      </w:r>
      <w:r w:rsidRPr="00FA532D">
        <w:rPr>
          <w:rFonts w:ascii="Times New Roman" w:hAnsi="Times New Roman"/>
        </w:rPr>
        <w:t>n thông SMS Gateway ho</w:t>
      </w:r>
      <w:r w:rsidRPr="00FA532D">
        <w:rPr>
          <w:rFonts w:ascii="Times New Roman" w:hAnsi="Times New Roman"/>
        </w:rPr>
        <w:t>ặ</w:t>
      </w:r>
      <w:r w:rsidRPr="00FA532D">
        <w:rPr>
          <w:rFonts w:ascii="Times New Roman" w:hAnsi="Times New Roman"/>
        </w:rPr>
        <w:t>c Email ngoài băng (Out-Of-Band) th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(mã OTP đư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c tr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 xml:space="preserve"> qua ph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h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>i API khi b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c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 xml:space="preserve"> mô ph</w:t>
      </w:r>
      <w:r w:rsidRPr="00FA532D">
        <w:rPr>
          <w:rFonts w:ascii="Times New Roman" w:hAnsi="Times New Roman"/>
        </w:rPr>
        <w:t>ỏ</w:t>
      </w:r>
      <w:r w:rsidRPr="00FA532D">
        <w:rPr>
          <w:rFonts w:ascii="Times New Roman" w:hAnsi="Times New Roman"/>
        </w:rPr>
        <w:t xml:space="preserve">ng </w:t>
      </w:r>
      <w:r w:rsidRPr="00FA532D">
        <w:rPr>
          <w:rFonts w:ascii="Consolas" w:hAnsi="Consolas"/>
          <w:sz w:val="20"/>
        </w:rPr>
        <w:t>DEMO_MODE=true</w:t>
      </w:r>
      <w:r w:rsidRPr="00FA532D">
        <w:rPr>
          <w:rFonts w:ascii="Times New Roman" w:hAnsi="Times New Roman"/>
        </w:rPr>
        <w:t>).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</w:rPr>
        <w:t>K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t n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tr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ti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p vào h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 xml:space="preserve"> t</w:t>
      </w:r>
      <w:r w:rsidRPr="00FA532D">
        <w:rPr>
          <w:rFonts w:ascii="Times New Roman" w:hAnsi="Times New Roman"/>
        </w:rPr>
        <w:t>ầ</w:t>
      </w:r>
      <w:r w:rsidRPr="00FA532D">
        <w:rPr>
          <w:rFonts w:ascii="Times New Roman" w:hAnsi="Times New Roman"/>
        </w:rPr>
        <w:t>ng ngân hàng lõi (Core Banking) ho</w:t>
      </w:r>
      <w:r w:rsidRPr="00FA532D">
        <w:rPr>
          <w:rFonts w:ascii="Times New Roman" w:hAnsi="Times New Roman"/>
        </w:rPr>
        <w:t>ặ</w:t>
      </w:r>
      <w:r w:rsidRPr="00FA532D">
        <w:rPr>
          <w:rFonts w:ascii="Times New Roman" w:hAnsi="Times New Roman"/>
        </w:rPr>
        <w:t>c m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ng lư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i thanh toán bù tr</w:t>
      </w:r>
      <w:r w:rsidRPr="00FA532D">
        <w:rPr>
          <w:rFonts w:ascii="Times New Roman" w:hAnsi="Times New Roman"/>
        </w:rPr>
        <w:t>ừ</w:t>
      </w:r>
      <w:r w:rsidRPr="00FA532D">
        <w:rPr>
          <w:rFonts w:ascii="Times New Roman" w:hAnsi="Times New Roman"/>
        </w:rPr>
        <w:t xml:space="preserve"> liê</w:t>
      </w:r>
      <w:r w:rsidRPr="00FA532D">
        <w:rPr>
          <w:rFonts w:ascii="Times New Roman" w:hAnsi="Times New Roman"/>
        </w:rPr>
        <w:t>n ngân hàng qu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c gia/qu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c t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 xml:space="preserve"> (NAPAS, SWIFT).</w:t>
      </w: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lastRenderedPageBreak/>
        <w:t>1.3. Thu</w:t>
      </w:r>
      <w:r w:rsidRPr="00FA532D">
        <w:rPr>
          <w:rFonts w:ascii="Times New Roman" w:hAnsi="Times New Roman"/>
          <w:b/>
          <w:sz w:val="25"/>
        </w:rPr>
        <w:t>ậ</w:t>
      </w:r>
      <w:r w:rsidRPr="00FA532D">
        <w:rPr>
          <w:rFonts w:ascii="Times New Roman" w:hAnsi="Times New Roman"/>
          <w:b/>
          <w:sz w:val="25"/>
        </w:rPr>
        <w:t>t ng</w:t>
      </w:r>
      <w:r w:rsidRPr="00FA532D">
        <w:rPr>
          <w:rFonts w:ascii="Times New Roman" w:hAnsi="Times New Roman"/>
          <w:b/>
          <w:sz w:val="25"/>
        </w:rPr>
        <w:t>ữ</w:t>
      </w:r>
      <w:r w:rsidRPr="00FA532D">
        <w:rPr>
          <w:rFonts w:ascii="Times New Roman" w:hAnsi="Times New Roman"/>
          <w:b/>
          <w:sz w:val="25"/>
        </w:rPr>
        <w:t xml:space="preserve"> và vi</w:t>
      </w:r>
      <w:r w:rsidRPr="00FA532D">
        <w:rPr>
          <w:rFonts w:ascii="Times New Roman" w:hAnsi="Times New Roman"/>
          <w:b/>
          <w:sz w:val="25"/>
        </w:rPr>
        <w:t>ế</w:t>
      </w:r>
      <w:r w:rsidRPr="00FA532D">
        <w:rPr>
          <w:rFonts w:ascii="Times New Roman" w:hAnsi="Times New Roman"/>
          <w:b/>
          <w:sz w:val="25"/>
        </w:rPr>
        <w:t>t t</w:t>
      </w:r>
      <w:r w:rsidRPr="00FA532D">
        <w:rPr>
          <w:rFonts w:ascii="Times New Roman" w:hAnsi="Times New Roman"/>
          <w:b/>
          <w:sz w:val="25"/>
        </w:rPr>
        <w:t>ắ</w:t>
      </w:r>
      <w:r w:rsidRPr="00FA532D">
        <w:rPr>
          <w:rFonts w:ascii="Times New Roman" w:hAnsi="Times New Roman"/>
          <w:b/>
          <w:sz w:val="25"/>
        </w:rPr>
        <w:t>t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592"/>
        <w:gridCol w:w="6768"/>
      </w:tblGrid>
      <w:tr w:rsidR="00FA532D" w:rsidRPr="00FA532D">
        <w:trPr>
          <w:cantSplit/>
          <w:tblHeader/>
          <w:jc w:val="center"/>
        </w:trPr>
        <w:tc>
          <w:tcPr>
            <w:tcW w:w="2592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Thu</w:t>
            </w:r>
            <w:r w:rsidRPr="00FA532D">
              <w:rPr>
                <w:rFonts w:ascii="Times New Roman" w:hAnsi="Times New Roman"/>
                <w:b/>
                <w:sz w:val="19"/>
              </w:rPr>
              <w:t>ậ</w:t>
            </w:r>
            <w:r w:rsidRPr="00FA532D">
              <w:rPr>
                <w:rFonts w:ascii="Times New Roman" w:hAnsi="Times New Roman"/>
                <w:b/>
                <w:sz w:val="19"/>
              </w:rPr>
              <w:t>t ng</w:t>
            </w:r>
            <w:r w:rsidRPr="00FA532D">
              <w:rPr>
                <w:rFonts w:ascii="Times New Roman" w:hAnsi="Times New Roman"/>
                <w:b/>
                <w:sz w:val="19"/>
              </w:rPr>
              <w:t>ữ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/ Vi</w:t>
            </w:r>
            <w:r w:rsidRPr="00FA532D">
              <w:rPr>
                <w:rFonts w:ascii="Times New Roman" w:hAnsi="Times New Roman"/>
                <w:b/>
                <w:sz w:val="19"/>
              </w:rPr>
              <w:t>ế</w:t>
            </w:r>
            <w:r w:rsidRPr="00FA532D">
              <w:rPr>
                <w:rFonts w:ascii="Times New Roman" w:hAnsi="Times New Roman"/>
                <w:b/>
                <w:sz w:val="19"/>
              </w:rPr>
              <w:t>t t</w:t>
            </w:r>
            <w:r w:rsidRPr="00FA532D">
              <w:rPr>
                <w:rFonts w:ascii="Times New Roman" w:hAnsi="Times New Roman"/>
                <w:b/>
                <w:sz w:val="19"/>
              </w:rPr>
              <w:t>ắ</w:t>
            </w:r>
            <w:r w:rsidRPr="00FA532D">
              <w:rPr>
                <w:rFonts w:ascii="Times New Roman" w:hAnsi="Times New Roman"/>
                <w:b/>
                <w:sz w:val="19"/>
              </w:rPr>
              <w:t>t</w:t>
            </w:r>
          </w:p>
        </w:tc>
        <w:tc>
          <w:tcPr>
            <w:tcW w:w="6768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Đ</w:t>
            </w:r>
            <w:r w:rsidRPr="00FA532D">
              <w:rPr>
                <w:rFonts w:ascii="Times New Roman" w:hAnsi="Times New Roman"/>
                <w:b/>
                <w:sz w:val="19"/>
              </w:rPr>
              <w:t>ị</w:t>
            </w:r>
            <w:r w:rsidRPr="00FA532D">
              <w:rPr>
                <w:rFonts w:ascii="Times New Roman" w:hAnsi="Times New Roman"/>
                <w:b/>
                <w:sz w:val="19"/>
              </w:rPr>
              <w:t>nh nghĩa chi ti</w:t>
            </w:r>
            <w:r w:rsidRPr="00FA532D">
              <w:rPr>
                <w:rFonts w:ascii="Times New Roman" w:hAnsi="Times New Roman"/>
                <w:b/>
                <w:sz w:val="19"/>
              </w:rPr>
              <w:t>ế</w:t>
            </w:r>
            <w:r w:rsidRPr="00FA532D">
              <w:rPr>
                <w:rFonts w:ascii="Times New Roman" w:hAnsi="Times New Roman"/>
                <w:b/>
                <w:sz w:val="19"/>
              </w:rPr>
              <w:t>t</w:t>
            </w:r>
          </w:p>
        </w:tc>
      </w:tr>
      <w:tr w:rsidR="00FA532D" w:rsidRPr="00FA532D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ACID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Atomicity, Consistency, Isolation, Durability – B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 thu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c tính b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o đ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m tính toàn v</w:t>
            </w:r>
            <w:r w:rsidRPr="00FA532D">
              <w:rPr>
                <w:rFonts w:ascii="Times New Roman" w:hAnsi="Times New Roman"/>
                <w:sz w:val="18"/>
              </w:rPr>
              <w:t>ẹ</w:t>
            </w:r>
            <w:r w:rsidRPr="00FA532D">
              <w:rPr>
                <w:rFonts w:ascii="Times New Roman" w:hAnsi="Times New Roman"/>
                <w:sz w:val="18"/>
              </w:rPr>
              <w:t>n c</w:t>
            </w:r>
            <w:r w:rsidRPr="00FA532D">
              <w:rPr>
                <w:rFonts w:ascii="Times New Roman" w:hAnsi="Times New Roman"/>
                <w:sz w:val="18"/>
              </w:rPr>
              <w:t>ủ</w:t>
            </w:r>
            <w:r w:rsidRPr="00FA532D">
              <w:rPr>
                <w:rFonts w:ascii="Times New Roman" w:hAnsi="Times New Roman"/>
                <w:sz w:val="18"/>
              </w:rPr>
              <w:t>a giao d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CSDL.</w:t>
            </w:r>
          </w:p>
        </w:tc>
      </w:tr>
      <w:tr w:rsidR="00FA532D" w:rsidRPr="00FA532D">
        <w:trPr>
          <w:cantSplit/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Brute-force Attack</w:t>
            </w:r>
          </w:p>
        </w:tc>
        <w:tc>
          <w:tcPr>
            <w:tcW w:w="67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n công vét</w:t>
            </w:r>
            <w:r w:rsidRPr="00FA532D">
              <w:rPr>
                <w:rFonts w:ascii="Times New Roman" w:hAnsi="Times New Roman"/>
                <w:sz w:val="18"/>
              </w:rPr>
              <w:t xml:space="preserve"> c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n m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t kh</w:t>
            </w:r>
            <w:r w:rsidRPr="00FA532D">
              <w:rPr>
                <w:rFonts w:ascii="Times New Roman" w:hAnsi="Times New Roman"/>
                <w:sz w:val="18"/>
              </w:rPr>
              <w:t>ẩ</w:t>
            </w:r>
            <w:r w:rsidRPr="00FA532D">
              <w:rPr>
                <w:rFonts w:ascii="Times New Roman" w:hAnsi="Times New Roman"/>
                <w:sz w:val="18"/>
              </w:rPr>
              <w:t>u b</w:t>
            </w:r>
            <w:r w:rsidRPr="00FA532D">
              <w:rPr>
                <w:rFonts w:ascii="Times New Roman" w:hAnsi="Times New Roman"/>
                <w:sz w:val="18"/>
              </w:rPr>
              <w:t>ằ</w:t>
            </w:r>
            <w:r w:rsidRPr="00FA532D">
              <w:rPr>
                <w:rFonts w:ascii="Times New Roman" w:hAnsi="Times New Roman"/>
                <w:sz w:val="18"/>
              </w:rPr>
              <w:t>ng cách th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 xml:space="preserve"> nhi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>u t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 xml:space="preserve"> h</w:t>
            </w:r>
            <w:r w:rsidRPr="00FA532D">
              <w:rPr>
                <w:rFonts w:ascii="Times New Roman" w:hAnsi="Times New Roman"/>
                <w:sz w:val="18"/>
              </w:rPr>
              <w:t>ợ</w:t>
            </w:r>
            <w:r w:rsidRPr="00FA532D">
              <w:rPr>
                <w:rFonts w:ascii="Times New Roman" w:hAnsi="Times New Roman"/>
                <w:sz w:val="18"/>
              </w:rPr>
              <w:t>p thông tin xác th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 liên ti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p.</w:t>
            </w:r>
          </w:p>
        </w:tc>
      </w:tr>
      <w:tr w:rsidR="00FA532D" w:rsidRPr="00FA532D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Cypher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Ngôn ng</w:t>
            </w:r>
            <w:r w:rsidRPr="00FA532D">
              <w:rPr>
                <w:rFonts w:ascii="Times New Roman" w:hAnsi="Times New Roman"/>
                <w:sz w:val="18"/>
              </w:rPr>
              <w:t>ữ</w:t>
            </w:r>
            <w:r w:rsidRPr="00FA532D">
              <w:rPr>
                <w:rFonts w:ascii="Times New Roman" w:hAnsi="Times New Roman"/>
                <w:sz w:val="18"/>
              </w:rPr>
              <w:t xml:space="preserve"> truy v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n khai báo (Declarative Graph Query Language) chu</w:t>
            </w:r>
            <w:r w:rsidRPr="00FA532D">
              <w:rPr>
                <w:rFonts w:ascii="Times New Roman" w:hAnsi="Times New Roman"/>
                <w:sz w:val="18"/>
              </w:rPr>
              <w:t>ẩ</w:t>
            </w:r>
            <w:r w:rsidRPr="00FA532D">
              <w:rPr>
                <w:rFonts w:ascii="Times New Roman" w:hAnsi="Times New Roman"/>
                <w:sz w:val="18"/>
              </w:rPr>
              <w:t>n dành cho CSDL Đ</w:t>
            </w:r>
            <w:r w:rsidRPr="00FA532D">
              <w:rPr>
                <w:rFonts w:ascii="Times New Roman" w:hAnsi="Times New Roman"/>
                <w:sz w:val="18"/>
              </w:rPr>
              <w:t>ồ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Neo4j.</w:t>
            </w:r>
          </w:p>
        </w:tc>
      </w:tr>
      <w:tr w:rsidR="00FA532D" w:rsidRPr="00FA532D">
        <w:trPr>
          <w:cantSplit/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Polyglot Persistence</w:t>
            </w:r>
          </w:p>
        </w:tc>
        <w:tc>
          <w:tcPr>
            <w:tcW w:w="67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Ki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n trúc s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 xml:space="preserve"> d</w:t>
            </w:r>
            <w:r w:rsidRPr="00FA532D">
              <w:rPr>
                <w:rFonts w:ascii="Times New Roman" w:hAnsi="Times New Roman"/>
                <w:sz w:val="18"/>
              </w:rPr>
              <w:t>ụ</w:t>
            </w:r>
            <w:r w:rsidRPr="00FA532D">
              <w:rPr>
                <w:rFonts w:ascii="Times New Roman" w:hAnsi="Times New Roman"/>
                <w:sz w:val="18"/>
              </w:rPr>
              <w:t>ng nhi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>u lo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i CSDL NoSQL song song nh</w:t>
            </w:r>
            <w:r w:rsidRPr="00FA532D">
              <w:rPr>
                <w:rFonts w:ascii="Times New Roman" w:hAnsi="Times New Roman"/>
                <w:sz w:val="18"/>
              </w:rPr>
              <w:t>ằ</w:t>
            </w:r>
            <w:r w:rsidRPr="00FA532D">
              <w:rPr>
                <w:rFonts w:ascii="Times New Roman" w:hAnsi="Times New Roman"/>
                <w:sz w:val="18"/>
              </w:rPr>
              <w:t>m t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 xml:space="preserve">i </w:t>
            </w:r>
            <w:r w:rsidRPr="00FA532D">
              <w:rPr>
                <w:rFonts w:ascii="Times New Roman" w:hAnsi="Times New Roman"/>
                <w:sz w:val="18"/>
              </w:rPr>
              <w:t>ưu hóa cho t</w:t>
            </w:r>
            <w:r w:rsidRPr="00FA532D">
              <w:rPr>
                <w:rFonts w:ascii="Times New Roman" w:hAnsi="Times New Roman"/>
                <w:sz w:val="18"/>
              </w:rPr>
              <w:t>ừ</w:t>
            </w:r>
            <w:r w:rsidRPr="00FA532D">
              <w:rPr>
                <w:rFonts w:ascii="Times New Roman" w:hAnsi="Times New Roman"/>
                <w:sz w:val="18"/>
              </w:rPr>
              <w:t>ng mô hình d</w:t>
            </w:r>
            <w:r w:rsidRPr="00FA532D">
              <w:rPr>
                <w:rFonts w:ascii="Times New Roman" w:hAnsi="Times New Roman"/>
                <w:sz w:val="18"/>
              </w:rPr>
              <w:t>ữ</w:t>
            </w:r>
            <w:r w:rsidRPr="00FA532D">
              <w:rPr>
                <w:rFonts w:ascii="Times New Roman" w:hAnsi="Times New Roman"/>
                <w:sz w:val="18"/>
              </w:rPr>
              <w:t xml:space="preserve"> li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u đ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c thù.</w:t>
            </w:r>
          </w:p>
        </w:tc>
      </w:tr>
      <w:tr w:rsidR="00FA532D" w:rsidRPr="00FA532D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TTL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Time-To-Live – Th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>i gian t</w:t>
            </w:r>
            <w:r w:rsidRPr="00FA532D">
              <w:rPr>
                <w:rFonts w:ascii="Times New Roman" w:hAnsi="Times New Roman"/>
                <w:sz w:val="18"/>
              </w:rPr>
              <w:t>ồ</w:t>
            </w:r>
            <w:r w:rsidRPr="00FA532D">
              <w:rPr>
                <w:rFonts w:ascii="Times New Roman" w:hAnsi="Times New Roman"/>
                <w:sz w:val="18"/>
              </w:rPr>
              <w:t>n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i t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 xml:space="preserve"> h</w:t>
            </w:r>
            <w:r w:rsidRPr="00FA532D">
              <w:rPr>
                <w:rFonts w:ascii="Times New Roman" w:hAnsi="Times New Roman"/>
                <w:sz w:val="18"/>
              </w:rPr>
              <w:t>ủ</w:t>
            </w:r>
            <w:r w:rsidRPr="00FA532D">
              <w:rPr>
                <w:rFonts w:ascii="Times New Roman" w:hAnsi="Times New Roman"/>
                <w:sz w:val="18"/>
              </w:rPr>
              <w:t>y c</w:t>
            </w:r>
            <w:r w:rsidRPr="00FA532D">
              <w:rPr>
                <w:rFonts w:ascii="Times New Roman" w:hAnsi="Times New Roman"/>
                <w:sz w:val="18"/>
              </w:rPr>
              <w:t>ủ</w:t>
            </w:r>
            <w:r w:rsidRPr="00FA532D">
              <w:rPr>
                <w:rFonts w:ascii="Times New Roman" w:hAnsi="Times New Roman"/>
                <w:sz w:val="18"/>
              </w:rPr>
              <w:t>a khóa (Key) đư</w:t>
            </w:r>
            <w:r w:rsidRPr="00FA532D">
              <w:rPr>
                <w:rFonts w:ascii="Times New Roman" w:hAnsi="Times New Roman"/>
                <w:sz w:val="18"/>
              </w:rPr>
              <w:t>ợ</w:t>
            </w:r>
            <w:r w:rsidRPr="00FA532D">
              <w:rPr>
                <w:rFonts w:ascii="Times New Roman" w:hAnsi="Times New Roman"/>
                <w:sz w:val="18"/>
              </w:rPr>
              <w:t>c đ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nh c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u hình trên b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nh</w:t>
            </w:r>
            <w:r w:rsidRPr="00FA532D">
              <w:rPr>
                <w:rFonts w:ascii="Times New Roman" w:hAnsi="Times New Roman"/>
                <w:sz w:val="18"/>
              </w:rPr>
              <w:t>ớ</w:t>
            </w:r>
            <w:r w:rsidRPr="00FA532D">
              <w:rPr>
                <w:rFonts w:ascii="Times New Roman" w:hAnsi="Times New Roman"/>
                <w:sz w:val="18"/>
              </w:rPr>
              <w:t xml:space="preserve"> Redis.</w:t>
            </w:r>
          </w:p>
        </w:tc>
      </w:tr>
      <w:tr w:rsidR="00FA532D" w:rsidRPr="00FA532D">
        <w:trPr>
          <w:cantSplit/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OTP</w:t>
            </w:r>
          </w:p>
        </w:tc>
        <w:tc>
          <w:tcPr>
            <w:tcW w:w="67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One-Time Password – M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t kh</w:t>
            </w:r>
            <w:r w:rsidRPr="00FA532D">
              <w:rPr>
                <w:rFonts w:ascii="Times New Roman" w:hAnsi="Times New Roman"/>
                <w:sz w:val="18"/>
              </w:rPr>
              <w:t>ẩ</w:t>
            </w:r>
            <w:r w:rsidRPr="00FA532D">
              <w:rPr>
                <w:rFonts w:ascii="Times New Roman" w:hAnsi="Times New Roman"/>
                <w:sz w:val="18"/>
              </w:rPr>
              <w:t>u xác th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 s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 xml:space="preserve"> d</w:t>
            </w:r>
            <w:r w:rsidRPr="00FA532D">
              <w:rPr>
                <w:rFonts w:ascii="Times New Roman" w:hAnsi="Times New Roman"/>
                <w:sz w:val="18"/>
              </w:rPr>
              <w:t>ụ</w:t>
            </w:r>
            <w:r w:rsidRPr="00FA532D">
              <w:rPr>
                <w:rFonts w:ascii="Times New Roman" w:hAnsi="Times New Roman"/>
                <w:sz w:val="18"/>
              </w:rPr>
              <w:t>ng m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t l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n có th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>i h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n hi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u l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 ng</w:t>
            </w:r>
            <w:r w:rsidRPr="00FA532D">
              <w:rPr>
                <w:rFonts w:ascii="Times New Roman" w:hAnsi="Times New Roman"/>
                <w:sz w:val="18"/>
              </w:rPr>
              <w:t>ắ</w:t>
            </w:r>
            <w:r w:rsidRPr="00FA532D">
              <w:rPr>
                <w:rFonts w:ascii="Times New Roman" w:hAnsi="Times New Roman"/>
                <w:sz w:val="18"/>
              </w:rPr>
              <w:t>n.</w:t>
            </w:r>
          </w:p>
        </w:tc>
      </w:tr>
      <w:tr w:rsidR="00FA532D" w:rsidRPr="00FA532D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vis-network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Thư vi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n đ</w:t>
            </w:r>
            <w:r w:rsidRPr="00FA532D">
              <w:rPr>
                <w:rFonts w:ascii="Times New Roman" w:hAnsi="Times New Roman"/>
                <w:sz w:val="18"/>
              </w:rPr>
              <w:t>ồ</w:t>
            </w:r>
            <w:r w:rsidRPr="00FA532D">
              <w:rPr>
                <w:rFonts w:ascii="Times New Roman" w:hAnsi="Times New Roman"/>
                <w:sz w:val="18"/>
              </w:rPr>
              <w:t xml:space="preserve"> h</w:t>
            </w:r>
            <w:r w:rsidRPr="00FA532D">
              <w:rPr>
                <w:rFonts w:ascii="Times New Roman" w:hAnsi="Times New Roman"/>
                <w:sz w:val="18"/>
              </w:rPr>
              <w:t>ọ</w:t>
            </w:r>
            <w:r w:rsidRPr="00FA532D">
              <w:rPr>
                <w:rFonts w:ascii="Times New Roman" w:hAnsi="Times New Roman"/>
                <w:sz w:val="18"/>
              </w:rPr>
              <w:t xml:space="preserve">a </w:t>
            </w:r>
            <w:r w:rsidRPr="00FA532D">
              <w:rPr>
                <w:rFonts w:ascii="Times New Roman" w:hAnsi="Times New Roman"/>
                <w:sz w:val="18"/>
              </w:rPr>
              <w:t>JavaScript h</w:t>
            </w:r>
            <w:r w:rsidRPr="00FA532D">
              <w:rPr>
                <w:rFonts w:ascii="Times New Roman" w:hAnsi="Times New Roman"/>
                <w:sz w:val="18"/>
              </w:rPr>
              <w:t>ỗ</w:t>
            </w:r>
            <w:r w:rsidRPr="00FA532D">
              <w:rPr>
                <w:rFonts w:ascii="Times New Roman" w:hAnsi="Times New Roman"/>
                <w:sz w:val="18"/>
              </w:rPr>
              <w:t xml:space="preserve"> tr</w:t>
            </w:r>
            <w:r w:rsidRPr="00FA532D">
              <w:rPr>
                <w:rFonts w:ascii="Times New Roman" w:hAnsi="Times New Roman"/>
                <w:sz w:val="18"/>
              </w:rPr>
              <w:t>ợ</w:t>
            </w:r>
            <w:r w:rsidRPr="00FA532D">
              <w:rPr>
                <w:rFonts w:ascii="Times New Roman" w:hAnsi="Times New Roman"/>
                <w:sz w:val="18"/>
              </w:rPr>
              <w:t xml:space="preserve"> tr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 quan hóa các m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ng lư</w:t>
            </w:r>
            <w:r w:rsidRPr="00FA532D">
              <w:rPr>
                <w:rFonts w:ascii="Times New Roman" w:hAnsi="Times New Roman"/>
                <w:sz w:val="18"/>
              </w:rPr>
              <w:t>ớ</w:t>
            </w:r>
            <w:r w:rsidRPr="00FA532D">
              <w:rPr>
                <w:rFonts w:ascii="Times New Roman" w:hAnsi="Times New Roman"/>
                <w:sz w:val="18"/>
              </w:rPr>
              <w:t>i đ</w:t>
            </w:r>
            <w:r w:rsidRPr="00FA532D">
              <w:rPr>
                <w:rFonts w:ascii="Times New Roman" w:hAnsi="Times New Roman"/>
                <w:sz w:val="18"/>
              </w:rPr>
              <w:t>ồ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tương tác phía Client.</w:t>
            </w:r>
          </w:p>
        </w:tc>
      </w:tr>
    </w:tbl>
    <w:p w:rsidR="001649F9" w:rsidRPr="00FA532D" w:rsidRDefault="001649F9">
      <w:pPr>
        <w:spacing w:after="120" w:line="240" w:lineRule="auto"/>
      </w:pP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1.4. Tài li</w:t>
      </w:r>
      <w:r w:rsidRPr="00FA532D">
        <w:rPr>
          <w:rFonts w:ascii="Times New Roman" w:hAnsi="Times New Roman"/>
          <w:b/>
          <w:sz w:val="25"/>
        </w:rPr>
        <w:t>ệ</w:t>
      </w:r>
      <w:r w:rsidRPr="00FA532D">
        <w:rPr>
          <w:rFonts w:ascii="Times New Roman" w:hAnsi="Times New Roman"/>
          <w:b/>
          <w:sz w:val="25"/>
        </w:rPr>
        <w:t>u tham chi</w:t>
      </w:r>
      <w:r w:rsidRPr="00FA532D">
        <w:rPr>
          <w:rFonts w:ascii="Times New Roman" w:hAnsi="Times New Roman"/>
          <w:b/>
          <w:sz w:val="25"/>
        </w:rPr>
        <w:t>ế</w:t>
      </w:r>
      <w:r w:rsidRPr="00FA532D">
        <w:rPr>
          <w:rFonts w:ascii="Times New Roman" w:hAnsi="Times New Roman"/>
          <w:b/>
          <w:sz w:val="25"/>
        </w:rPr>
        <w:t>u</w:t>
      </w:r>
    </w:p>
    <w:p w:rsidR="001649F9" w:rsidRPr="00FA532D" w:rsidRDefault="00CD4984">
      <w:pPr>
        <w:pStyle w:val="ListNumber"/>
        <w:spacing w:before="40" w:after="60"/>
      </w:pPr>
      <w:r w:rsidRPr="00FA532D">
        <w:rPr>
          <w:rFonts w:ascii="Times New Roman" w:hAnsi="Times New Roman"/>
        </w:rPr>
        <w:t>Chu</w:t>
      </w:r>
      <w:r w:rsidRPr="00FA532D">
        <w:rPr>
          <w:rFonts w:ascii="Times New Roman" w:hAnsi="Times New Roman"/>
        </w:rPr>
        <w:t>ẩ</w:t>
      </w:r>
      <w:r w:rsidRPr="00FA532D">
        <w:rPr>
          <w:rFonts w:ascii="Times New Roman" w:hAnsi="Times New Roman"/>
        </w:rPr>
        <w:t>n qu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c t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 xml:space="preserve"> </w:t>
      </w:r>
      <w:r w:rsidRPr="00FA532D">
        <w:rPr>
          <w:rFonts w:ascii="Times New Roman" w:hAnsi="Times New Roman"/>
          <w:b/>
        </w:rPr>
        <w:t>ISO/IEC/IEEE 29148:2018</w:t>
      </w:r>
      <w:r w:rsidRPr="00FA532D">
        <w:rPr>
          <w:rFonts w:ascii="Times New Roman" w:hAnsi="Times New Roman"/>
        </w:rPr>
        <w:t xml:space="preserve">: </w:t>
      </w:r>
      <w:r w:rsidRPr="00FA532D">
        <w:rPr>
          <w:rFonts w:ascii="Times New Roman" w:hAnsi="Times New Roman"/>
          <w:i/>
        </w:rPr>
        <w:t>Systems and software engineering — Life cycle processes — Requirements engineering</w:t>
      </w:r>
      <w:r w:rsidRPr="00FA532D">
        <w:rPr>
          <w:rFonts w:ascii="Times New Roman" w:hAnsi="Times New Roman"/>
        </w:rPr>
        <w:t>.</w:t>
      </w:r>
    </w:p>
    <w:p w:rsidR="001649F9" w:rsidRPr="00FA532D" w:rsidRDefault="00CD4984">
      <w:pPr>
        <w:pStyle w:val="ListNumber"/>
        <w:spacing w:before="40" w:after="60"/>
      </w:pPr>
      <w:r w:rsidRPr="00FA532D">
        <w:rPr>
          <w:rFonts w:ascii="Times New Roman" w:hAnsi="Times New Roman"/>
        </w:rPr>
        <w:t>Chu</w:t>
      </w:r>
      <w:r w:rsidRPr="00FA532D">
        <w:rPr>
          <w:rFonts w:ascii="Times New Roman" w:hAnsi="Times New Roman"/>
        </w:rPr>
        <w:t>ẩ</w:t>
      </w:r>
      <w:r w:rsidRPr="00FA532D">
        <w:rPr>
          <w:rFonts w:ascii="Times New Roman" w:hAnsi="Times New Roman"/>
        </w:rPr>
        <w:t>n qu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c t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 xml:space="preserve"> </w:t>
      </w:r>
      <w:r w:rsidRPr="00FA532D">
        <w:rPr>
          <w:rFonts w:ascii="Times New Roman" w:hAnsi="Times New Roman"/>
          <w:b/>
        </w:rPr>
        <w:t>ISO/IEC 25010</w:t>
      </w:r>
      <w:r w:rsidRPr="00FA532D">
        <w:rPr>
          <w:rFonts w:ascii="Times New Roman" w:hAnsi="Times New Roman"/>
        </w:rPr>
        <w:t xml:space="preserve">: </w:t>
      </w:r>
      <w:r w:rsidRPr="00FA532D">
        <w:rPr>
          <w:rFonts w:ascii="Times New Roman" w:hAnsi="Times New Roman"/>
          <w:i/>
        </w:rPr>
        <w:t>Systems and software quality models</w:t>
      </w:r>
      <w:r w:rsidRPr="00FA532D">
        <w:rPr>
          <w:rFonts w:ascii="Times New Roman" w:hAnsi="Times New Roman"/>
        </w:rPr>
        <w:t xml:space="preserve"> (ghi chú: bao g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>m c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u trúc c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p nh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theo b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s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>a đ</w:t>
      </w:r>
      <w:r w:rsidRPr="00FA532D">
        <w:rPr>
          <w:rFonts w:ascii="Times New Roman" w:hAnsi="Times New Roman"/>
        </w:rPr>
        <w:t>ổ</w:t>
      </w:r>
      <w:r w:rsidRPr="00FA532D">
        <w:rPr>
          <w:rFonts w:ascii="Times New Roman" w:hAnsi="Times New Roman"/>
        </w:rPr>
        <w:t>i 2023).</w:t>
      </w:r>
    </w:p>
    <w:p w:rsidR="001649F9" w:rsidRPr="00FA532D" w:rsidRDefault="00CD4984">
      <w:pPr>
        <w:pStyle w:val="ListNumber"/>
        <w:spacing w:before="40" w:after="60"/>
      </w:pPr>
      <w:r w:rsidRPr="00FA532D">
        <w:rPr>
          <w:rFonts w:ascii="Times New Roman" w:hAnsi="Times New Roman"/>
        </w:rPr>
        <w:t>B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mô t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 xml:space="preserve"> yêu c</w:t>
      </w:r>
      <w:r w:rsidRPr="00FA532D">
        <w:rPr>
          <w:rFonts w:ascii="Times New Roman" w:hAnsi="Times New Roman"/>
        </w:rPr>
        <w:t>ầ</w:t>
      </w:r>
      <w:r w:rsidRPr="00FA532D">
        <w:rPr>
          <w:rFonts w:ascii="Times New Roman" w:hAnsi="Times New Roman"/>
        </w:rPr>
        <w:t>u đ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 xml:space="preserve"> tài: </w:t>
      </w:r>
      <w:r w:rsidRPr="00FA532D">
        <w:rPr>
          <w:rFonts w:ascii="Times New Roman" w:hAnsi="Times New Roman"/>
          <w:i/>
        </w:rPr>
        <w:t>Đ</w:t>
      </w:r>
      <w:r w:rsidRPr="00FA532D">
        <w:rPr>
          <w:rFonts w:ascii="Times New Roman" w:hAnsi="Times New Roman"/>
          <w:i/>
        </w:rPr>
        <w:t>ề</w:t>
      </w:r>
      <w:r w:rsidRPr="00FA532D">
        <w:rPr>
          <w:rFonts w:ascii="Times New Roman" w:hAnsi="Times New Roman"/>
          <w:i/>
        </w:rPr>
        <w:t xml:space="preserve"> tài 16 – Phát hi</w:t>
      </w:r>
      <w:r w:rsidRPr="00FA532D">
        <w:rPr>
          <w:rFonts w:ascii="Times New Roman" w:hAnsi="Times New Roman"/>
          <w:i/>
        </w:rPr>
        <w:t>ệ</w:t>
      </w:r>
      <w:r w:rsidRPr="00FA532D">
        <w:rPr>
          <w:rFonts w:ascii="Times New Roman" w:hAnsi="Times New Roman"/>
          <w:i/>
        </w:rPr>
        <w:t>n gian l</w:t>
      </w:r>
      <w:r w:rsidRPr="00FA532D">
        <w:rPr>
          <w:rFonts w:ascii="Times New Roman" w:hAnsi="Times New Roman"/>
          <w:i/>
        </w:rPr>
        <w:t>ậ</w:t>
      </w:r>
      <w:r w:rsidRPr="00FA532D">
        <w:rPr>
          <w:rFonts w:ascii="Times New Roman" w:hAnsi="Times New Roman"/>
          <w:i/>
        </w:rPr>
        <w:t>n giao d</w:t>
      </w:r>
      <w:r w:rsidRPr="00FA532D">
        <w:rPr>
          <w:rFonts w:ascii="Times New Roman" w:hAnsi="Times New Roman"/>
          <w:i/>
        </w:rPr>
        <w:t>ị</w:t>
      </w:r>
      <w:r w:rsidRPr="00FA532D">
        <w:rPr>
          <w:rFonts w:ascii="Times New Roman" w:hAnsi="Times New Roman"/>
          <w:i/>
        </w:rPr>
        <w:t>ch (Neo4j) và ch</w:t>
      </w:r>
      <w:r w:rsidRPr="00FA532D">
        <w:rPr>
          <w:rFonts w:ascii="Times New Roman" w:hAnsi="Times New Roman"/>
          <w:i/>
        </w:rPr>
        <w:t>ố</w:t>
      </w:r>
      <w:r w:rsidRPr="00FA532D">
        <w:rPr>
          <w:rFonts w:ascii="Times New Roman" w:hAnsi="Times New Roman"/>
          <w:i/>
        </w:rPr>
        <w:t>ng t</w:t>
      </w:r>
      <w:r w:rsidRPr="00FA532D">
        <w:rPr>
          <w:rFonts w:ascii="Times New Roman" w:hAnsi="Times New Roman"/>
          <w:i/>
        </w:rPr>
        <w:t>ấ</w:t>
      </w:r>
      <w:r w:rsidRPr="00FA532D">
        <w:rPr>
          <w:rFonts w:ascii="Times New Roman" w:hAnsi="Times New Roman"/>
          <w:i/>
        </w:rPr>
        <w:t>n công Brute-force (Redis)</w:t>
      </w:r>
      <w:r w:rsidRPr="00FA532D">
        <w:rPr>
          <w:rFonts w:ascii="Times New Roman" w:hAnsi="Times New Roman"/>
        </w:rPr>
        <w:t>.</w:t>
      </w:r>
    </w:p>
    <w:p w:rsidR="001649F9" w:rsidRPr="00FA532D" w:rsidRDefault="00CD4984">
      <w:pPr>
        <w:pStyle w:val="ListNumber"/>
        <w:spacing w:before="40" w:after="60"/>
      </w:pPr>
      <w:r w:rsidRPr="00FA532D">
        <w:rPr>
          <w:rFonts w:ascii="Times New Roman" w:hAnsi="Times New Roman"/>
        </w:rPr>
        <w:t>Báo cáo ki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n trúc k</w:t>
      </w:r>
      <w:r w:rsidRPr="00FA532D">
        <w:rPr>
          <w:rFonts w:ascii="Times New Roman" w:hAnsi="Times New Roman"/>
        </w:rPr>
        <w:t>ỹ</w:t>
      </w:r>
      <w:r w:rsidRPr="00FA532D">
        <w:rPr>
          <w:rFonts w:ascii="Times New Roman" w:hAnsi="Times New Roman"/>
        </w:rPr>
        <w:t xml:space="preserve"> thu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n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i b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 xml:space="preserve">: </w:t>
      </w:r>
      <w:r w:rsidRPr="00FA532D">
        <w:rPr>
          <w:rFonts w:ascii="Consolas" w:hAnsi="Consolas"/>
          <w:sz w:val="20"/>
        </w:rPr>
        <w:t>docs/BAO_CAO.md</w:t>
      </w:r>
      <w:r w:rsidRPr="00FA532D">
        <w:rPr>
          <w:rFonts w:ascii="Times New Roman" w:hAnsi="Times New Roman"/>
        </w:rPr>
        <w:t>.</w:t>
      </w:r>
    </w:p>
    <w:p w:rsidR="001649F9" w:rsidRPr="00FA532D" w:rsidRDefault="00CD4984">
      <w:pPr>
        <w:pStyle w:val="ListNumber"/>
        <w:spacing w:before="40" w:after="60"/>
      </w:pPr>
      <w:r w:rsidRPr="00FA532D">
        <w:rPr>
          <w:rFonts w:ascii="Times New Roman" w:hAnsi="Times New Roman"/>
        </w:rPr>
        <w:t>Báo cáo đo lư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ng hi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u năng: </w:t>
      </w:r>
      <w:r w:rsidRPr="00FA532D">
        <w:rPr>
          <w:rFonts w:ascii="Consolas" w:hAnsi="Consolas"/>
          <w:sz w:val="20"/>
        </w:rPr>
        <w:t>docs/BENCHMARK.md</w:t>
      </w:r>
      <w:r w:rsidRPr="00FA532D">
        <w:rPr>
          <w:rFonts w:ascii="Times New Roman" w:hAnsi="Times New Roman"/>
        </w:rPr>
        <w:t>.</w:t>
      </w:r>
    </w:p>
    <w:p w:rsidR="001649F9" w:rsidRPr="00FA532D" w:rsidRDefault="00CD4984">
      <w:pPr>
        <w:pStyle w:val="ListNumber"/>
        <w:spacing w:before="40" w:after="60"/>
      </w:pPr>
      <w:r w:rsidRPr="00FA532D">
        <w:rPr>
          <w:rFonts w:ascii="Times New Roman" w:hAnsi="Times New Roman"/>
        </w:rPr>
        <w:t>K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 b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ch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y trình di</w:t>
      </w:r>
      <w:r w:rsidRPr="00FA532D">
        <w:rPr>
          <w:rFonts w:ascii="Times New Roman" w:hAnsi="Times New Roman"/>
        </w:rPr>
        <w:t>ễ</w:t>
      </w:r>
      <w:r w:rsidRPr="00FA532D">
        <w:rPr>
          <w:rFonts w:ascii="Times New Roman" w:hAnsi="Times New Roman"/>
        </w:rPr>
        <w:t>n nghi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m thu: </w:t>
      </w:r>
      <w:r w:rsidRPr="00FA532D">
        <w:rPr>
          <w:rFonts w:ascii="Consolas" w:hAnsi="Consolas"/>
          <w:sz w:val="20"/>
        </w:rPr>
        <w:t>DEMO.md</w:t>
      </w:r>
      <w:r w:rsidRPr="00FA532D">
        <w:rPr>
          <w:rFonts w:ascii="Times New Roman" w:hAnsi="Times New Roman"/>
        </w:rPr>
        <w:t>.</w:t>
      </w:r>
    </w:p>
    <w:p w:rsidR="001649F9" w:rsidRPr="00FA532D" w:rsidRDefault="00CD4984">
      <w:pPr>
        <w:keepNext/>
        <w:spacing w:before="320" w:after="120"/>
      </w:pPr>
      <w:r w:rsidRPr="00FA532D">
        <w:rPr>
          <w:rFonts w:ascii="Times New Roman" w:hAnsi="Times New Roman"/>
          <w:b/>
          <w:sz w:val="28"/>
        </w:rPr>
        <w:t>2. Mô t</w:t>
      </w:r>
      <w:r w:rsidRPr="00FA532D">
        <w:rPr>
          <w:rFonts w:ascii="Times New Roman" w:hAnsi="Times New Roman"/>
          <w:b/>
          <w:sz w:val="28"/>
        </w:rPr>
        <w:t>ả</w:t>
      </w:r>
      <w:r w:rsidRPr="00FA532D">
        <w:rPr>
          <w:rFonts w:ascii="Times New Roman" w:hAnsi="Times New Roman"/>
          <w:b/>
          <w:sz w:val="28"/>
        </w:rPr>
        <w:t xml:space="preserve"> t</w:t>
      </w:r>
      <w:r w:rsidRPr="00FA532D">
        <w:rPr>
          <w:rFonts w:ascii="Times New Roman" w:hAnsi="Times New Roman"/>
          <w:b/>
          <w:sz w:val="28"/>
        </w:rPr>
        <w:t>ổ</w:t>
      </w:r>
      <w:r w:rsidRPr="00FA532D">
        <w:rPr>
          <w:rFonts w:ascii="Times New Roman" w:hAnsi="Times New Roman"/>
          <w:b/>
          <w:sz w:val="28"/>
        </w:rPr>
        <w:t>ng quan (Overall Description)</w:t>
      </w: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2.1. Góc nhìn s</w:t>
      </w:r>
      <w:r w:rsidRPr="00FA532D">
        <w:rPr>
          <w:rFonts w:ascii="Times New Roman" w:hAnsi="Times New Roman"/>
          <w:b/>
          <w:sz w:val="25"/>
        </w:rPr>
        <w:t>ả</w:t>
      </w:r>
      <w:r w:rsidRPr="00FA532D">
        <w:rPr>
          <w:rFonts w:ascii="Times New Roman" w:hAnsi="Times New Roman"/>
          <w:b/>
          <w:sz w:val="25"/>
        </w:rPr>
        <w:t>n ph</w:t>
      </w:r>
      <w:r w:rsidRPr="00FA532D">
        <w:rPr>
          <w:rFonts w:ascii="Times New Roman" w:hAnsi="Times New Roman"/>
          <w:b/>
          <w:sz w:val="25"/>
        </w:rPr>
        <w:t>ẩ</w:t>
      </w:r>
      <w:r w:rsidRPr="00FA532D">
        <w:rPr>
          <w:rFonts w:ascii="Times New Roman" w:hAnsi="Times New Roman"/>
          <w:b/>
          <w:sz w:val="25"/>
        </w:rPr>
        <w:t>m (Product Perspective)</w:t>
      </w:r>
    </w:p>
    <w:p w:rsidR="001649F9" w:rsidRPr="00FA532D" w:rsidRDefault="00CD4984">
      <w:pPr>
        <w:spacing w:before="60" w:after="80"/>
        <w:jc w:val="both"/>
      </w:pPr>
      <w:r w:rsidRPr="00FA532D">
        <w:rPr>
          <w:rFonts w:ascii="Times New Roman" w:hAnsi="Times New Roman"/>
          <w:sz w:val="23"/>
        </w:rPr>
        <w:t>H</w:t>
      </w:r>
      <w:r w:rsidRPr="00FA532D">
        <w:rPr>
          <w:rFonts w:ascii="Times New Roman" w:hAnsi="Times New Roman"/>
          <w:sz w:val="23"/>
        </w:rPr>
        <w:t>ệ</w:t>
      </w:r>
      <w:r w:rsidRPr="00FA532D">
        <w:rPr>
          <w:rFonts w:ascii="Times New Roman" w:hAnsi="Times New Roman"/>
          <w:sz w:val="23"/>
        </w:rPr>
        <w:t xml:space="preserve"> th</w:t>
      </w:r>
      <w:r w:rsidRPr="00FA532D">
        <w:rPr>
          <w:rFonts w:ascii="Times New Roman" w:hAnsi="Times New Roman"/>
          <w:sz w:val="23"/>
        </w:rPr>
        <w:t>ố</w:t>
      </w:r>
      <w:r w:rsidRPr="00FA532D">
        <w:rPr>
          <w:rFonts w:ascii="Times New Roman" w:hAnsi="Times New Roman"/>
          <w:sz w:val="23"/>
        </w:rPr>
        <w:t>ng v</w:t>
      </w:r>
      <w:r w:rsidRPr="00FA532D">
        <w:rPr>
          <w:rFonts w:ascii="Times New Roman" w:hAnsi="Times New Roman"/>
          <w:sz w:val="23"/>
        </w:rPr>
        <w:t>ậ</w:t>
      </w:r>
      <w:r w:rsidRPr="00FA532D">
        <w:rPr>
          <w:rFonts w:ascii="Times New Roman" w:hAnsi="Times New Roman"/>
          <w:sz w:val="23"/>
        </w:rPr>
        <w:t>n hành theo mô hình ki</w:t>
      </w:r>
      <w:r w:rsidRPr="00FA532D">
        <w:rPr>
          <w:rFonts w:ascii="Times New Roman" w:hAnsi="Times New Roman"/>
          <w:sz w:val="23"/>
        </w:rPr>
        <w:t>ế</w:t>
      </w:r>
      <w:r w:rsidRPr="00FA532D">
        <w:rPr>
          <w:rFonts w:ascii="Times New Roman" w:hAnsi="Times New Roman"/>
          <w:sz w:val="23"/>
        </w:rPr>
        <w:t>n trúc phân t</w:t>
      </w:r>
      <w:r w:rsidRPr="00FA532D">
        <w:rPr>
          <w:rFonts w:ascii="Times New Roman" w:hAnsi="Times New Roman"/>
          <w:sz w:val="23"/>
        </w:rPr>
        <w:t>ầ</w:t>
      </w:r>
      <w:r w:rsidRPr="00FA532D">
        <w:rPr>
          <w:rFonts w:ascii="Times New Roman" w:hAnsi="Times New Roman"/>
          <w:sz w:val="23"/>
        </w:rPr>
        <w:t xml:space="preserve">ng Polyglot </w:t>
      </w:r>
      <w:r w:rsidRPr="00FA532D">
        <w:rPr>
          <w:rFonts w:ascii="Times New Roman" w:hAnsi="Times New Roman"/>
          <w:sz w:val="23"/>
        </w:rPr>
        <w:t>Persistence hi</w:t>
      </w:r>
      <w:r w:rsidRPr="00FA532D">
        <w:rPr>
          <w:rFonts w:ascii="Times New Roman" w:hAnsi="Times New Roman"/>
          <w:sz w:val="23"/>
        </w:rPr>
        <w:t>ệ</w:t>
      </w:r>
      <w:r w:rsidRPr="00FA532D">
        <w:rPr>
          <w:rFonts w:ascii="Times New Roman" w:hAnsi="Times New Roman"/>
          <w:sz w:val="23"/>
        </w:rPr>
        <w:t>n đ</w:t>
      </w:r>
      <w:r w:rsidRPr="00FA532D">
        <w:rPr>
          <w:rFonts w:ascii="Times New Roman" w:hAnsi="Times New Roman"/>
          <w:sz w:val="23"/>
        </w:rPr>
        <w:t>ạ</w:t>
      </w:r>
      <w:r w:rsidRPr="00FA532D">
        <w:rPr>
          <w:rFonts w:ascii="Times New Roman" w:hAnsi="Times New Roman"/>
          <w:sz w:val="23"/>
        </w:rPr>
        <w:t>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A532D" w:rsidRPr="00FA532D">
        <w:trPr>
          <w:jc w:val="center"/>
        </w:trPr>
        <w:tc>
          <w:tcPr>
            <w:tcW w:w="9360" w:type="dxa"/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8"/>
              </w:rPr>
              <w:t>flowchart TD</w:t>
            </w:r>
            <w:r w:rsidRPr="00FA532D">
              <w:rPr>
                <w:rFonts w:ascii="Consolas" w:hAnsi="Consolas"/>
                <w:sz w:val="18"/>
              </w:rPr>
              <w:br/>
              <w:t xml:space="preserve">    Client["Client / Trình duy</w:t>
            </w:r>
            <w:r w:rsidRPr="00FA532D">
              <w:rPr>
                <w:rFonts w:ascii="Consolas" w:hAnsi="Consolas"/>
                <w:sz w:val="18"/>
              </w:rPr>
              <w:t>ệ</w:t>
            </w:r>
            <w:r w:rsidRPr="00FA532D">
              <w:rPr>
                <w:rFonts w:ascii="Consolas" w:hAnsi="Consolas"/>
                <w:sz w:val="18"/>
              </w:rPr>
              <w:t>t Web\n(Admin Dashboard &amp; Customer Portal)"]</w:t>
            </w:r>
            <w:r w:rsidRPr="00FA532D">
              <w:rPr>
                <w:rFonts w:ascii="Consolas" w:hAnsi="Consolas"/>
                <w:sz w:val="18"/>
              </w:rPr>
              <w:br/>
              <w:t xml:space="preserve">    </w:t>
            </w:r>
            <w:r w:rsidRPr="00FA532D">
              <w:rPr>
                <w:rFonts w:ascii="Consolas" w:hAnsi="Consolas"/>
                <w:sz w:val="18"/>
              </w:rPr>
              <w:br/>
              <w:t xml:space="preserve">    subgraph AppServer ["Máy ch</w:t>
            </w:r>
            <w:r w:rsidRPr="00FA532D">
              <w:rPr>
                <w:rFonts w:ascii="Consolas" w:hAnsi="Consolas"/>
                <w:sz w:val="18"/>
              </w:rPr>
              <w:t>ủ</w:t>
            </w:r>
            <w:r w:rsidRPr="00FA532D">
              <w:rPr>
                <w:rFonts w:ascii="Consolas" w:hAnsi="Consolas"/>
                <w:sz w:val="18"/>
              </w:rPr>
              <w:t xml:space="preserve"> </w:t>
            </w:r>
            <w:r w:rsidRPr="00FA532D">
              <w:rPr>
                <w:rFonts w:ascii="Consolas" w:hAnsi="Consolas"/>
                <w:sz w:val="18"/>
              </w:rPr>
              <w:t>ứ</w:t>
            </w:r>
            <w:r w:rsidRPr="00FA532D">
              <w:rPr>
                <w:rFonts w:ascii="Consolas" w:hAnsi="Consolas"/>
                <w:sz w:val="18"/>
              </w:rPr>
              <w:t>ng d</w:t>
            </w:r>
            <w:r w:rsidRPr="00FA532D">
              <w:rPr>
                <w:rFonts w:ascii="Consolas" w:hAnsi="Consolas"/>
                <w:sz w:val="18"/>
              </w:rPr>
              <w:t>ụ</w:t>
            </w:r>
            <w:r w:rsidRPr="00FA532D">
              <w:rPr>
                <w:rFonts w:ascii="Consolas" w:hAnsi="Consolas"/>
                <w:sz w:val="18"/>
              </w:rPr>
              <w:t>ng (Node.js / Express Engine)"]</w:t>
            </w:r>
            <w:r w:rsidRPr="00FA532D">
              <w:rPr>
                <w:rFonts w:ascii="Consolas" w:hAnsi="Consolas"/>
                <w:sz w:val="18"/>
              </w:rPr>
              <w:br/>
              <w:t xml:space="preserve">        MW["Security Middleware\n(checkBruteForceLock, requireRole, r</w:t>
            </w:r>
            <w:r w:rsidRPr="00FA532D">
              <w:rPr>
                <w:rFonts w:ascii="Consolas" w:hAnsi="Consolas"/>
                <w:sz w:val="18"/>
              </w:rPr>
              <w:t>equireSession)"]</w:t>
            </w:r>
            <w:r w:rsidRPr="00FA532D">
              <w:rPr>
                <w:rFonts w:ascii="Consolas" w:hAnsi="Consolas"/>
                <w:sz w:val="18"/>
              </w:rPr>
              <w:br/>
              <w:t xml:space="preserve">        Router["REST API Controllers\n(/api/auth, /api/transactions, /api/fraud, /api/accounts)"]</w:t>
            </w:r>
            <w:r w:rsidRPr="00FA532D">
              <w:rPr>
                <w:rFonts w:ascii="Consolas" w:hAnsi="Consolas"/>
                <w:sz w:val="18"/>
              </w:rPr>
              <w:br/>
            </w:r>
            <w:r w:rsidRPr="00FA532D">
              <w:rPr>
                <w:rFonts w:ascii="Consolas" w:hAnsi="Consolas"/>
                <w:sz w:val="18"/>
              </w:rPr>
              <w:lastRenderedPageBreak/>
              <w:t xml:space="preserve">        CoreLogic["Nghi</w:t>
            </w:r>
            <w:r w:rsidRPr="00FA532D">
              <w:rPr>
                <w:rFonts w:ascii="Consolas" w:hAnsi="Consolas"/>
                <w:sz w:val="18"/>
              </w:rPr>
              <w:t>ệ</w:t>
            </w:r>
            <w:r w:rsidRPr="00FA532D">
              <w:rPr>
                <w:rFonts w:ascii="Consolas" w:hAnsi="Consolas"/>
                <w:sz w:val="18"/>
              </w:rPr>
              <w:t>p v</w:t>
            </w:r>
            <w:r w:rsidRPr="00FA532D">
              <w:rPr>
                <w:rFonts w:ascii="Consolas" w:hAnsi="Consolas"/>
                <w:sz w:val="18"/>
              </w:rPr>
              <w:t>ụ</w:t>
            </w:r>
            <w:r w:rsidRPr="00FA532D">
              <w:rPr>
                <w:rFonts w:ascii="Consolas" w:hAnsi="Consolas"/>
                <w:sz w:val="18"/>
              </w:rPr>
              <w:t xml:space="preserve"> c</w:t>
            </w:r>
            <w:r w:rsidRPr="00FA532D">
              <w:rPr>
                <w:rFonts w:ascii="Consolas" w:hAnsi="Consolas"/>
                <w:sz w:val="18"/>
              </w:rPr>
              <w:t>ố</w:t>
            </w:r>
            <w:r w:rsidRPr="00FA532D">
              <w:rPr>
                <w:rFonts w:ascii="Consolas" w:hAnsi="Consolas"/>
                <w:sz w:val="18"/>
              </w:rPr>
              <w:t>t lõi\n(ACID ExecuteWrite, OTP Validation, Cypher Generator)"]</w:t>
            </w:r>
            <w:r w:rsidRPr="00FA532D">
              <w:rPr>
                <w:rFonts w:ascii="Consolas" w:hAnsi="Consolas"/>
                <w:sz w:val="18"/>
              </w:rPr>
              <w:br/>
              <w:t xml:space="preserve">    end</w:t>
            </w:r>
            <w:r w:rsidRPr="00FA532D">
              <w:rPr>
                <w:rFonts w:ascii="Consolas" w:hAnsi="Consolas"/>
                <w:sz w:val="18"/>
              </w:rPr>
              <w:br/>
            </w:r>
            <w:r w:rsidRPr="00FA532D">
              <w:rPr>
                <w:rFonts w:ascii="Consolas" w:hAnsi="Consolas"/>
                <w:sz w:val="18"/>
              </w:rPr>
              <w:br/>
              <w:t xml:space="preserve">    subgraph RedisStore ["T</w:t>
            </w:r>
            <w:r w:rsidRPr="00FA532D">
              <w:rPr>
                <w:rFonts w:ascii="Consolas" w:hAnsi="Consolas"/>
                <w:sz w:val="18"/>
              </w:rPr>
              <w:t>ầ</w:t>
            </w:r>
            <w:r w:rsidRPr="00FA532D">
              <w:rPr>
                <w:rFonts w:ascii="Consolas" w:hAnsi="Consolas"/>
                <w:sz w:val="18"/>
              </w:rPr>
              <w:t>ng đ</w:t>
            </w:r>
            <w:r w:rsidRPr="00FA532D">
              <w:rPr>
                <w:rFonts w:ascii="Consolas" w:hAnsi="Consolas"/>
                <w:sz w:val="18"/>
              </w:rPr>
              <w:t>ệ</w:t>
            </w:r>
            <w:r w:rsidRPr="00FA532D">
              <w:rPr>
                <w:rFonts w:ascii="Consolas" w:hAnsi="Consolas"/>
                <w:sz w:val="18"/>
              </w:rPr>
              <w:t>m &amp; B</w:t>
            </w:r>
            <w:r w:rsidRPr="00FA532D">
              <w:rPr>
                <w:rFonts w:ascii="Consolas" w:hAnsi="Consolas"/>
                <w:sz w:val="18"/>
              </w:rPr>
              <w:t>ả</w:t>
            </w:r>
            <w:r w:rsidRPr="00FA532D">
              <w:rPr>
                <w:rFonts w:ascii="Consolas" w:hAnsi="Consolas"/>
                <w:sz w:val="18"/>
              </w:rPr>
              <w:t>o m</w:t>
            </w:r>
            <w:r w:rsidRPr="00FA532D">
              <w:rPr>
                <w:rFonts w:ascii="Consolas" w:hAnsi="Consolas"/>
                <w:sz w:val="18"/>
              </w:rPr>
              <w:t>ậ</w:t>
            </w:r>
            <w:r w:rsidRPr="00FA532D">
              <w:rPr>
                <w:rFonts w:ascii="Consolas" w:hAnsi="Consolas"/>
                <w:sz w:val="18"/>
              </w:rPr>
              <w:t>t: Redis (Upstash Cloud TLS)"]</w:t>
            </w:r>
            <w:r w:rsidRPr="00FA532D">
              <w:rPr>
                <w:rFonts w:ascii="Consolas" w:hAnsi="Consolas"/>
                <w:sz w:val="18"/>
              </w:rPr>
              <w:br/>
              <w:t xml:space="preserve">        RedisFail["B</w:t>
            </w:r>
            <w:r w:rsidRPr="00FA532D">
              <w:rPr>
                <w:rFonts w:ascii="Consolas" w:hAnsi="Consolas"/>
                <w:sz w:val="18"/>
              </w:rPr>
              <w:t>ộ</w:t>
            </w:r>
            <w:r w:rsidRPr="00FA532D">
              <w:rPr>
                <w:rFonts w:ascii="Consolas" w:hAnsi="Consolas"/>
                <w:sz w:val="18"/>
              </w:rPr>
              <w:t xml:space="preserve"> đ</w:t>
            </w:r>
            <w:r w:rsidRPr="00FA532D">
              <w:rPr>
                <w:rFonts w:ascii="Consolas" w:hAnsi="Consolas"/>
                <w:sz w:val="18"/>
              </w:rPr>
              <w:t>ế</w:t>
            </w:r>
            <w:r w:rsidRPr="00FA532D">
              <w:rPr>
                <w:rFonts w:ascii="Consolas" w:hAnsi="Consolas"/>
                <w:sz w:val="18"/>
              </w:rPr>
              <w:t>m l</w:t>
            </w:r>
            <w:r w:rsidRPr="00FA532D">
              <w:rPr>
                <w:rFonts w:ascii="Consolas" w:hAnsi="Consolas"/>
                <w:sz w:val="18"/>
              </w:rPr>
              <w:t>ỗ</w:t>
            </w:r>
            <w:r w:rsidRPr="00FA532D">
              <w:rPr>
                <w:rFonts w:ascii="Consolas" w:hAnsi="Consolas"/>
                <w:sz w:val="18"/>
              </w:rPr>
              <w:t>i trư</w:t>
            </w:r>
            <w:r w:rsidRPr="00FA532D">
              <w:rPr>
                <w:rFonts w:ascii="Consolas" w:hAnsi="Consolas"/>
                <w:sz w:val="18"/>
              </w:rPr>
              <w:t>ợ</w:t>
            </w:r>
            <w:r w:rsidRPr="00FA532D">
              <w:rPr>
                <w:rFonts w:ascii="Consolas" w:hAnsi="Consolas"/>
                <w:sz w:val="18"/>
              </w:rPr>
              <w:t>t: login:fail:{id}\n(TTL 900s)"]</w:t>
            </w:r>
            <w:r w:rsidRPr="00FA532D">
              <w:rPr>
                <w:rFonts w:ascii="Consolas" w:hAnsi="Consolas"/>
                <w:sz w:val="18"/>
              </w:rPr>
              <w:br/>
              <w:t xml:space="preserve">        RedisLock["Khóa phong t</w:t>
            </w:r>
            <w:r w:rsidRPr="00FA532D">
              <w:rPr>
                <w:rFonts w:ascii="Consolas" w:hAnsi="Consolas"/>
                <w:sz w:val="18"/>
              </w:rPr>
              <w:t>ỏ</w:t>
            </w:r>
            <w:r w:rsidRPr="00FA532D">
              <w:rPr>
                <w:rFonts w:ascii="Consolas" w:hAnsi="Consolas"/>
                <w:sz w:val="18"/>
              </w:rPr>
              <w:t>a: login:lock:{id}\n(TTL 300s)"]</w:t>
            </w:r>
            <w:r w:rsidRPr="00FA532D">
              <w:rPr>
                <w:rFonts w:ascii="Consolas" w:hAnsi="Consolas"/>
                <w:sz w:val="18"/>
              </w:rPr>
              <w:br/>
              <w:t xml:space="preserve">        RedisOTP["Hash OTP t</w:t>
            </w:r>
            <w:r w:rsidRPr="00FA532D">
              <w:rPr>
                <w:rFonts w:ascii="Consolas" w:hAnsi="Consolas"/>
                <w:sz w:val="18"/>
              </w:rPr>
              <w:t>ạ</w:t>
            </w:r>
            <w:r w:rsidRPr="00FA532D">
              <w:rPr>
                <w:rFonts w:ascii="Consolas" w:hAnsi="Consolas"/>
                <w:sz w:val="18"/>
              </w:rPr>
              <w:t>m th</w:t>
            </w:r>
            <w:r w:rsidRPr="00FA532D">
              <w:rPr>
                <w:rFonts w:ascii="Consolas" w:hAnsi="Consolas"/>
                <w:sz w:val="18"/>
              </w:rPr>
              <w:t>ờ</w:t>
            </w:r>
            <w:r w:rsidRPr="00FA532D">
              <w:rPr>
                <w:rFonts w:ascii="Consolas" w:hAnsi="Consolas"/>
                <w:sz w:val="18"/>
              </w:rPr>
              <w:t>i: otp:{txRef}\n(TTL 60s)"]</w:t>
            </w:r>
            <w:r w:rsidRPr="00FA532D">
              <w:rPr>
                <w:rFonts w:ascii="Consolas" w:hAnsi="Consolas"/>
                <w:sz w:val="18"/>
              </w:rPr>
              <w:br/>
              <w:t xml:space="preserve">        RedisSession["Qu</w:t>
            </w:r>
            <w:r w:rsidRPr="00FA532D">
              <w:rPr>
                <w:rFonts w:ascii="Consolas" w:hAnsi="Consolas"/>
                <w:sz w:val="18"/>
              </w:rPr>
              <w:t>ả</w:t>
            </w:r>
            <w:r w:rsidRPr="00FA532D">
              <w:rPr>
                <w:rFonts w:ascii="Consolas" w:hAnsi="Consolas"/>
                <w:sz w:val="18"/>
              </w:rPr>
              <w:t>n</w:t>
            </w:r>
            <w:r w:rsidRPr="00FA532D">
              <w:rPr>
                <w:rFonts w:ascii="Consolas" w:hAnsi="Consolas"/>
                <w:sz w:val="18"/>
              </w:rPr>
              <w:t xml:space="preserve"> lý phiên: session:{token}\n(TTL 3600s)"]</w:t>
            </w:r>
            <w:r w:rsidRPr="00FA532D">
              <w:rPr>
                <w:rFonts w:ascii="Consolas" w:hAnsi="Consolas"/>
                <w:sz w:val="18"/>
              </w:rPr>
              <w:br/>
              <w:t xml:space="preserve">    end</w:t>
            </w:r>
            <w:r w:rsidRPr="00FA532D">
              <w:rPr>
                <w:rFonts w:ascii="Consolas" w:hAnsi="Consolas"/>
                <w:sz w:val="18"/>
              </w:rPr>
              <w:br/>
            </w:r>
            <w:r w:rsidRPr="00FA532D">
              <w:rPr>
                <w:rFonts w:ascii="Consolas" w:hAnsi="Consolas"/>
                <w:sz w:val="18"/>
              </w:rPr>
              <w:br/>
              <w:t xml:space="preserve">    subgraph Neo4jStore ["T</w:t>
            </w:r>
            <w:r w:rsidRPr="00FA532D">
              <w:rPr>
                <w:rFonts w:ascii="Consolas" w:hAnsi="Consolas"/>
                <w:sz w:val="18"/>
              </w:rPr>
              <w:t>ầ</w:t>
            </w:r>
            <w:r w:rsidRPr="00FA532D">
              <w:rPr>
                <w:rFonts w:ascii="Consolas" w:hAnsi="Consolas"/>
                <w:sz w:val="18"/>
              </w:rPr>
              <w:t>ng đ</w:t>
            </w:r>
            <w:r w:rsidRPr="00FA532D">
              <w:rPr>
                <w:rFonts w:ascii="Consolas" w:hAnsi="Consolas"/>
                <w:sz w:val="18"/>
              </w:rPr>
              <w:t>ồ</w:t>
            </w:r>
            <w:r w:rsidRPr="00FA532D">
              <w:rPr>
                <w:rFonts w:ascii="Consolas" w:hAnsi="Consolas"/>
                <w:sz w:val="18"/>
              </w:rPr>
              <w:t xml:space="preserve"> th</w:t>
            </w:r>
            <w:r w:rsidRPr="00FA532D">
              <w:rPr>
                <w:rFonts w:ascii="Consolas" w:hAnsi="Consolas"/>
                <w:sz w:val="18"/>
              </w:rPr>
              <w:t>ị</w:t>
            </w:r>
            <w:r w:rsidRPr="00FA532D">
              <w:rPr>
                <w:rFonts w:ascii="Consolas" w:hAnsi="Consolas"/>
                <w:sz w:val="18"/>
              </w:rPr>
              <w:t xml:space="preserve"> &amp; Toàn v</w:t>
            </w:r>
            <w:r w:rsidRPr="00FA532D">
              <w:rPr>
                <w:rFonts w:ascii="Consolas" w:hAnsi="Consolas"/>
                <w:sz w:val="18"/>
              </w:rPr>
              <w:t>ẹ</w:t>
            </w:r>
            <w:r w:rsidRPr="00FA532D">
              <w:rPr>
                <w:rFonts w:ascii="Consolas" w:hAnsi="Consolas"/>
                <w:sz w:val="18"/>
              </w:rPr>
              <w:t>n: Neo4j (Aura Cloud TLS)"]</w:t>
            </w:r>
            <w:r w:rsidRPr="00FA532D">
              <w:rPr>
                <w:rFonts w:ascii="Consolas" w:hAnsi="Consolas"/>
                <w:sz w:val="18"/>
              </w:rPr>
              <w:br/>
              <w:t xml:space="preserve">        NeoNodes["Node (:Account), (:Staff)"]</w:t>
            </w:r>
            <w:r w:rsidRPr="00FA532D">
              <w:rPr>
                <w:rFonts w:ascii="Consolas" w:hAnsi="Consolas"/>
                <w:sz w:val="18"/>
              </w:rPr>
              <w:br/>
              <w:t xml:space="preserve">        NeoEdges["C</w:t>
            </w:r>
            <w:r w:rsidRPr="00FA532D">
              <w:rPr>
                <w:rFonts w:ascii="Consolas" w:hAnsi="Consolas"/>
                <w:sz w:val="18"/>
              </w:rPr>
              <w:t>ạ</w:t>
            </w:r>
            <w:r w:rsidRPr="00FA532D">
              <w:rPr>
                <w:rFonts w:ascii="Consolas" w:hAnsi="Consolas"/>
                <w:sz w:val="18"/>
              </w:rPr>
              <w:t>nh quan h</w:t>
            </w:r>
            <w:r w:rsidRPr="00FA532D">
              <w:rPr>
                <w:rFonts w:ascii="Consolas" w:hAnsi="Consolas"/>
                <w:sz w:val="18"/>
              </w:rPr>
              <w:t>ệ</w:t>
            </w:r>
            <w:r w:rsidRPr="00FA532D">
              <w:rPr>
                <w:rFonts w:ascii="Consolas" w:hAnsi="Consolas"/>
                <w:sz w:val="18"/>
              </w:rPr>
              <w:t xml:space="preserve"> [:TRANSFERRED]"]</w:t>
            </w:r>
            <w:r w:rsidRPr="00FA532D">
              <w:rPr>
                <w:rFonts w:ascii="Consolas" w:hAnsi="Consolas"/>
                <w:sz w:val="18"/>
              </w:rPr>
              <w:br/>
              <w:t xml:space="preserve">        NeoLock["Thu</w:t>
            </w:r>
            <w:r w:rsidRPr="00FA532D">
              <w:rPr>
                <w:rFonts w:ascii="Consolas" w:hAnsi="Consolas"/>
                <w:sz w:val="18"/>
              </w:rPr>
              <w:t>ộ</w:t>
            </w:r>
            <w:r w:rsidRPr="00FA532D">
              <w:rPr>
                <w:rFonts w:ascii="Consolas" w:hAnsi="Consolas"/>
                <w:sz w:val="18"/>
              </w:rPr>
              <w:t>c tính khóa ghi</w:t>
            </w:r>
            <w:r w:rsidRPr="00FA532D">
              <w:rPr>
                <w:rFonts w:ascii="Consolas" w:hAnsi="Consolas"/>
                <w:sz w:val="18"/>
              </w:rPr>
              <w:t xml:space="preserve"> t</w:t>
            </w:r>
            <w:r w:rsidRPr="00FA532D">
              <w:rPr>
                <w:rFonts w:ascii="Consolas" w:hAnsi="Consolas"/>
                <w:sz w:val="18"/>
              </w:rPr>
              <w:t>ạ</w:t>
            </w:r>
            <w:r w:rsidRPr="00FA532D">
              <w:rPr>
                <w:rFonts w:ascii="Consolas" w:hAnsi="Consolas"/>
                <w:sz w:val="18"/>
              </w:rPr>
              <w:t>m: _txLock"]</w:t>
            </w:r>
            <w:r w:rsidRPr="00FA532D">
              <w:rPr>
                <w:rFonts w:ascii="Consolas" w:hAnsi="Consolas"/>
                <w:sz w:val="18"/>
              </w:rPr>
              <w:br/>
              <w:t xml:space="preserve">        NeoQuery["Quét chu trình khép kín 3 đ</w:t>
            </w:r>
            <w:r w:rsidRPr="00FA532D">
              <w:rPr>
                <w:rFonts w:ascii="Consolas" w:hAnsi="Consolas"/>
                <w:sz w:val="18"/>
              </w:rPr>
              <w:t>ỉ</w:t>
            </w:r>
            <w:r w:rsidRPr="00FA532D">
              <w:rPr>
                <w:rFonts w:ascii="Consolas" w:hAnsi="Consolas"/>
                <w:sz w:val="18"/>
              </w:rPr>
              <w:t>nh\n(a)-&gt;(b)-&gt;(c)-&gt;(a)"]</w:t>
            </w:r>
            <w:r w:rsidRPr="00FA532D">
              <w:rPr>
                <w:rFonts w:ascii="Consolas" w:hAnsi="Consolas"/>
                <w:sz w:val="18"/>
              </w:rPr>
              <w:br/>
              <w:t xml:space="preserve">    end</w:t>
            </w:r>
            <w:r w:rsidRPr="00FA532D">
              <w:rPr>
                <w:rFonts w:ascii="Consolas" w:hAnsi="Consolas"/>
                <w:sz w:val="18"/>
              </w:rPr>
              <w:br/>
            </w:r>
            <w:r w:rsidRPr="00FA532D">
              <w:rPr>
                <w:rFonts w:ascii="Consolas" w:hAnsi="Consolas"/>
                <w:sz w:val="18"/>
              </w:rPr>
              <w:br/>
              <w:t xml:space="preserve">    Client --&gt;|"HTTP / REST API (Port 3000)"| MW</w:t>
            </w:r>
            <w:r w:rsidRPr="00FA532D">
              <w:rPr>
                <w:rFonts w:ascii="Consolas" w:hAnsi="Consolas"/>
                <w:sz w:val="18"/>
              </w:rPr>
              <w:br/>
              <w:t xml:space="preserve">    MW --&gt; Router</w:t>
            </w:r>
            <w:r w:rsidRPr="00FA532D">
              <w:rPr>
                <w:rFonts w:ascii="Consolas" w:hAnsi="Consolas"/>
                <w:sz w:val="18"/>
              </w:rPr>
              <w:br/>
              <w:t xml:space="preserve">    Router --&gt; CoreLogic</w:t>
            </w:r>
            <w:r w:rsidRPr="00FA532D">
              <w:rPr>
                <w:rFonts w:ascii="Consolas" w:hAnsi="Consolas"/>
                <w:sz w:val="18"/>
              </w:rPr>
              <w:br/>
            </w:r>
            <w:r w:rsidRPr="00FA532D">
              <w:rPr>
                <w:rFonts w:ascii="Consolas" w:hAnsi="Consolas"/>
                <w:sz w:val="18"/>
              </w:rPr>
              <w:br/>
              <w:t xml:space="preserve">    MW -.-&gt;|"Ki</w:t>
            </w:r>
            <w:r w:rsidRPr="00FA532D">
              <w:rPr>
                <w:rFonts w:ascii="Consolas" w:hAnsi="Consolas"/>
                <w:sz w:val="18"/>
              </w:rPr>
              <w:t>ể</w:t>
            </w:r>
            <w:r w:rsidRPr="00FA532D">
              <w:rPr>
                <w:rFonts w:ascii="Consolas" w:hAnsi="Consolas"/>
                <w:sz w:val="18"/>
              </w:rPr>
              <w:t>m tra khóa &amp; đ</w:t>
            </w:r>
            <w:r w:rsidRPr="00FA532D">
              <w:rPr>
                <w:rFonts w:ascii="Consolas" w:hAnsi="Consolas"/>
                <w:sz w:val="18"/>
              </w:rPr>
              <w:t>ế</w:t>
            </w:r>
            <w:r w:rsidRPr="00FA532D">
              <w:rPr>
                <w:rFonts w:ascii="Consolas" w:hAnsi="Consolas"/>
                <w:sz w:val="18"/>
              </w:rPr>
              <w:t>m l</w:t>
            </w:r>
            <w:r w:rsidRPr="00FA532D">
              <w:rPr>
                <w:rFonts w:ascii="Consolas" w:hAnsi="Consolas"/>
                <w:sz w:val="18"/>
              </w:rPr>
              <w:t>ỗ</w:t>
            </w:r>
            <w:r w:rsidRPr="00FA532D">
              <w:rPr>
                <w:rFonts w:ascii="Consolas" w:hAnsi="Consolas"/>
                <w:sz w:val="18"/>
              </w:rPr>
              <w:t>i (TCP/TLS 6379)"| RedisStore</w:t>
            </w:r>
            <w:r w:rsidRPr="00FA532D">
              <w:rPr>
                <w:rFonts w:ascii="Consolas" w:hAnsi="Consolas"/>
                <w:sz w:val="18"/>
              </w:rPr>
              <w:br/>
              <w:t xml:space="preserve">  </w:t>
            </w:r>
            <w:r w:rsidRPr="00FA532D">
              <w:rPr>
                <w:rFonts w:ascii="Consolas" w:hAnsi="Consolas"/>
                <w:sz w:val="18"/>
              </w:rPr>
              <w:t xml:space="preserve">  CoreLogic -.-&gt;|"Xác th</w:t>
            </w:r>
            <w:r w:rsidRPr="00FA532D">
              <w:rPr>
                <w:rFonts w:ascii="Consolas" w:hAnsi="Consolas"/>
                <w:sz w:val="18"/>
              </w:rPr>
              <w:t>ự</w:t>
            </w:r>
            <w:r w:rsidRPr="00FA532D">
              <w:rPr>
                <w:rFonts w:ascii="Consolas" w:hAnsi="Consolas"/>
                <w:sz w:val="18"/>
              </w:rPr>
              <w:t>c OTP &amp; lưu phiên"| RedisStore</w:t>
            </w:r>
            <w:r w:rsidRPr="00FA532D">
              <w:rPr>
                <w:rFonts w:ascii="Consolas" w:hAnsi="Consolas"/>
                <w:sz w:val="18"/>
              </w:rPr>
              <w:br/>
              <w:t xml:space="preserve">    CoreLogic ==&gt;|"Giao d</w:t>
            </w:r>
            <w:r w:rsidRPr="00FA532D">
              <w:rPr>
                <w:rFonts w:ascii="Consolas" w:hAnsi="Consolas"/>
                <w:sz w:val="18"/>
              </w:rPr>
              <w:t>ị</w:t>
            </w:r>
            <w:r w:rsidRPr="00FA532D">
              <w:rPr>
                <w:rFonts w:ascii="Consolas" w:hAnsi="Consolas"/>
                <w:sz w:val="18"/>
              </w:rPr>
              <w:t>ch ACID &amp; Quét chu trình (Bolt+s 7687)"| Neo4jStore</w:t>
            </w:r>
          </w:p>
        </w:tc>
      </w:tr>
    </w:tbl>
    <w:p w:rsidR="001649F9" w:rsidRPr="00FA532D" w:rsidRDefault="001649F9">
      <w:pPr>
        <w:spacing w:after="80" w:line="240" w:lineRule="auto"/>
      </w:pP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2.2. Nhóm ngư</w:t>
      </w:r>
      <w:r w:rsidRPr="00FA532D">
        <w:rPr>
          <w:rFonts w:ascii="Times New Roman" w:hAnsi="Times New Roman"/>
          <w:b/>
          <w:sz w:val="25"/>
        </w:rPr>
        <w:t>ờ</w:t>
      </w:r>
      <w:r w:rsidRPr="00FA532D">
        <w:rPr>
          <w:rFonts w:ascii="Times New Roman" w:hAnsi="Times New Roman"/>
          <w:b/>
          <w:sz w:val="25"/>
        </w:rPr>
        <w:t>i dùng (User Classes and Characteristics)</w:t>
      </w:r>
    </w:p>
    <w:p w:rsidR="001649F9" w:rsidRPr="00FA532D" w:rsidRDefault="00CD4984">
      <w:pPr>
        <w:pStyle w:val="ListNumber"/>
        <w:spacing w:before="40" w:after="60"/>
      </w:pPr>
      <w:r w:rsidRPr="00FA532D">
        <w:rPr>
          <w:rFonts w:ascii="Times New Roman" w:hAnsi="Times New Roman"/>
          <w:b/>
        </w:rPr>
        <w:t>Khách hàng (CUSTOMER)</w:t>
      </w:r>
      <w:r w:rsidRPr="00FA532D">
        <w:rPr>
          <w:rFonts w:ascii="Times New Roman" w:hAnsi="Times New Roman"/>
        </w:rPr>
        <w:t>: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</w:rPr>
        <w:t>Ngư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i dùng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 v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 xml:space="preserve"> ngân hàng tr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tuy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n.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</w:rPr>
        <w:t>Quy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 h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n: Đăng nh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p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cá nhân, xem s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 xml:space="preserve"> dư và l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 s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 giao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 cá nhân (</w:t>
      </w:r>
      <w:r w:rsidRPr="00FA532D">
        <w:rPr>
          <w:rFonts w:ascii="Consolas" w:hAnsi="Consolas"/>
          <w:sz w:val="20"/>
        </w:rPr>
        <w:t>/api/me/*</w:t>
      </w:r>
      <w:r w:rsidRPr="00FA532D">
        <w:rPr>
          <w:rFonts w:ascii="Times New Roman" w:hAnsi="Times New Roman"/>
        </w:rPr>
        <w:t>), kh</w:t>
      </w:r>
      <w:r w:rsidRPr="00FA532D">
        <w:rPr>
          <w:rFonts w:ascii="Times New Roman" w:hAnsi="Times New Roman"/>
        </w:rPr>
        <w:t>ở</w:t>
      </w:r>
      <w:r w:rsidRPr="00FA532D">
        <w:rPr>
          <w:rFonts w:ascii="Times New Roman" w:hAnsi="Times New Roman"/>
        </w:rPr>
        <w:t>i t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o giao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 chuy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n ti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 2 bư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c và xác nh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n mã OTP c</w:t>
      </w:r>
      <w:r w:rsidRPr="00FA532D">
        <w:rPr>
          <w:rFonts w:ascii="Times New Roman" w:hAnsi="Times New Roman"/>
        </w:rPr>
        <w:t>ủ</w:t>
      </w:r>
      <w:r w:rsidRPr="00FA532D">
        <w:rPr>
          <w:rFonts w:ascii="Times New Roman" w:hAnsi="Times New Roman"/>
        </w:rPr>
        <w:t>a chính mình.</w:t>
      </w:r>
    </w:p>
    <w:p w:rsidR="001649F9" w:rsidRPr="00FA532D" w:rsidRDefault="00CD4984">
      <w:pPr>
        <w:pStyle w:val="ListNumber"/>
        <w:spacing w:before="40" w:after="60"/>
      </w:pPr>
      <w:r w:rsidRPr="00FA532D">
        <w:rPr>
          <w:rFonts w:ascii="Times New Roman" w:hAnsi="Times New Roman"/>
          <w:b/>
        </w:rPr>
        <w:t>Qu</w:t>
      </w:r>
      <w:r w:rsidRPr="00FA532D">
        <w:rPr>
          <w:rFonts w:ascii="Times New Roman" w:hAnsi="Times New Roman"/>
          <w:b/>
        </w:rPr>
        <w:t>ả</w:t>
      </w:r>
      <w:r w:rsidRPr="00FA532D">
        <w:rPr>
          <w:rFonts w:ascii="Times New Roman" w:hAnsi="Times New Roman"/>
          <w:b/>
        </w:rPr>
        <w:t>n tr</w:t>
      </w:r>
      <w:r w:rsidRPr="00FA532D">
        <w:rPr>
          <w:rFonts w:ascii="Times New Roman" w:hAnsi="Times New Roman"/>
          <w:b/>
        </w:rPr>
        <w:t>ị</w:t>
      </w:r>
      <w:r w:rsidRPr="00FA532D">
        <w:rPr>
          <w:rFonts w:ascii="Times New Roman" w:hAnsi="Times New Roman"/>
          <w:b/>
        </w:rPr>
        <w:t xml:space="preserve"> viên h</w:t>
      </w:r>
      <w:r w:rsidRPr="00FA532D">
        <w:rPr>
          <w:rFonts w:ascii="Times New Roman" w:hAnsi="Times New Roman"/>
          <w:b/>
        </w:rPr>
        <w:t>ệ</w:t>
      </w:r>
      <w:r w:rsidRPr="00FA532D">
        <w:rPr>
          <w:rFonts w:ascii="Times New Roman" w:hAnsi="Times New Roman"/>
          <w:b/>
        </w:rPr>
        <w:t xml:space="preserve"> th</w:t>
      </w:r>
      <w:r w:rsidRPr="00FA532D">
        <w:rPr>
          <w:rFonts w:ascii="Times New Roman" w:hAnsi="Times New Roman"/>
          <w:b/>
        </w:rPr>
        <w:t>ố</w:t>
      </w:r>
      <w:r w:rsidRPr="00FA532D">
        <w:rPr>
          <w:rFonts w:ascii="Times New Roman" w:hAnsi="Times New Roman"/>
          <w:b/>
        </w:rPr>
        <w:t>ng (ADMIN)</w:t>
      </w:r>
      <w:r w:rsidRPr="00FA532D">
        <w:rPr>
          <w:rFonts w:ascii="Times New Roman" w:hAnsi="Times New Roman"/>
        </w:rPr>
        <w:t>: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</w:rPr>
        <w:t>K</w:t>
      </w:r>
      <w:r w:rsidRPr="00FA532D">
        <w:rPr>
          <w:rFonts w:ascii="Times New Roman" w:hAnsi="Times New Roman"/>
        </w:rPr>
        <w:t>ỹ</w:t>
      </w:r>
      <w:r w:rsidRPr="00FA532D">
        <w:rPr>
          <w:rFonts w:ascii="Times New Roman" w:hAnsi="Times New Roman"/>
        </w:rPr>
        <w:t xml:space="preserve"> sư qu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tr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 và ki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m soát an toàn thông tin.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</w:rPr>
        <w:t>Quy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 h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n: Toàn quy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 truy c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p m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>i tính năng; giám sát đ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dòng ti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n; quét chu trình gian l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n; qu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lý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(CRUD); m</w:t>
      </w:r>
      <w:r w:rsidRPr="00FA532D">
        <w:rPr>
          <w:rFonts w:ascii="Times New Roman" w:hAnsi="Times New Roman"/>
        </w:rPr>
        <w:t>ở</w:t>
      </w:r>
      <w:r w:rsidRPr="00FA532D">
        <w:rPr>
          <w:rFonts w:ascii="Times New Roman" w:hAnsi="Times New Roman"/>
        </w:rPr>
        <w:t xml:space="preserve"> khóa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b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khóa brute-force; g</w:t>
      </w:r>
      <w:r w:rsidRPr="00FA532D">
        <w:rPr>
          <w:rFonts w:ascii="Times New Roman" w:hAnsi="Times New Roman"/>
        </w:rPr>
        <w:t>ỡ</w:t>
      </w:r>
      <w:r w:rsidRPr="00FA532D">
        <w:rPr>
          <w:rFonts w:ascii="Times New Roman" w:hAnsi="Times New Roman"/>
        </w:rPr>
        <w:t xml:space="preserve"> ch</w:t>
      </w:r>
      <w:r w:rsidRPr="00FA532D">
        <w:rPr>
          <w:rFonts w:ascii="Times New Roman" w:hAnsi="Times New Roman"/>
        </w:rPr>
        <w:t>ặ</w:t>
      </w:r>
      <w:r w:rsidRPr="00FA532D">
        <w:rPr>
          <w:rFonts w:ascii="Times New Roman" w:hAnsi="Times New Roman"/>
        </w:rPr>
        <w:t>n IP; c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u hình ch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 xml:space="preserve"> đ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 xml:space="preserve"> b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o m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(</w:t>
      </w:r>
      <w:r w:rsidRPr="00FA532D">
        <w:rPr>
          <w:rFonts w:ascii="Consolas" w:hAnsi="Consolas"/>
          <w:sz w:val="20"/>
        </w:rPr>
        <w:t>ALERT</w:t>
      </w:r>
      <w:r w:rsidRPr="00FA532D">
        <w:rPr>
          <w:rFonts w:ascii="Times New Roman" w:hAnsi="Times New Roman"/>
        </w:rPr>
        <w:t xml:space="preserve"> / </w:t>
      </w:r>
      <w:r w:rsidRPr="00FA532D">
        <w:rPr>
          <w:rFonts w:ascii="Consolas" w:hAnsi="Consolas"/>
          <w:sz w:val="20"/>
        </w:rPr>
        <w:t>BLOCK</w:t>
      </w:r>
      <w:r w:rsidRPr="00FA532D">
        <w:rPr>
          <w:rFonts w:ascii="Times New Roman" w:hAnsi="Times New Roman"/>
        </w:rPr>
        <w:t>); n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p l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i d</w:t>
      </w:r>
      <w:r w:rsidRPr="00FA532D">
        <w:rPr>
          <w:rFonts w:ascii="Times New Roman" w:hAnsi="Times New Roman"/>
        </w:rPr>
        <w:t>ữ</w:t>
      </w:r>
      <w:r w:rsidRPr="00FA532D">
        <w:rPr>
          <w:rFonts w:ascii="Times New Roman" w:hAnsi="Times New Roman"/>
        </w:rPr>
        <w:t xml:space="preserve"> li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u m</w:t>
      </w:r>
      <w:r w:rsidRPr="00FA532D">
        <w:rPr>
          <w:rFonts w:ascii="Times New Roman" w:hAnsi="Times New Roman"/>
        </w:rPr>
        <w:t>ẫ</w:t>
      </w:r>
      <w:r w:rsidRPr="00FA532D">
        <w:rPr>
          <w:rFonts w:ascii="Times New Roman" w:hAnsi="Times New Roman"/>
        </w:rPr>
        <w:t>u (</w:t>
      </w:r>
      <w:r w:rsidRPr="00FA532D">
        <w:rPr>
          <w:rFonts w:ascii="Consolas" w:hAnsi="Consolas"/>
          <w:sz w:val="20"/>
        </w:rPr>
        <w:t>seed-reset</w:t>
      </w:r>
      <w:r w:rsidRPr="00FA532D">
        <w:rPr>
          <w:rFonts w:ascii="Times New Roman" w:hAnsi="Times New Roman"/>
        </w:rPr>
        <w:t>).</w:t>
      </w:r>
    </w:p>
    <w:p w:rsidR="001649F9" w:rsidRPr="00FA532D" w:rsidRDefault="00CD4984">
      <w:pPr>
        <w:pStyle w:val="ListNumber"/>
        <w:spacing w:before="40" w:after="60"/>
      </w:pPr>
      <w:r w:rsidRPr="00FA532D">
        <w:rPr>
          <w:rFonts w:ascii="Times New Roman" w:hAnsi="Times New Roman"/>
          <w:b/>
        </w:rPr>
        <w:t>Chuyên</w:t>
      </w:r>
      <w:r w:rsidRPr="00FA532D">
        <w:rPr>
          <w:rFonts w:ascii="Times New Roman" w:hAnsi="Times New Roman"/>
          <w:b/>
        </w:rPr>
        <w:t xml:space="preserve"> viên phân tích (ANALYST)</w:t>
      </w:r>
      <w:r w:rsidRPr="00FA532D">
        <w:rPr>
          <w:rFonts w:ascii="Times New Roman" w:hAnsi="Times New Roman"/>
        </w:rPr>
        <w:t>: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</w:rPr>
        <w:t>Nhân s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 xml:space="preserve"> nghi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p v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 xml:space="preserve"> phân tích r</w:t>
      </w:r>
      <w:r w:rsidRPr="00FA532D">
        <w:rPr>
          <w:rFonts w:ascii="Times New Roman" w:hAnsi="Times New Roman"/>
        </w:rPr>
        <w:t>ủ</w:t>
      </w:r>
      <w:r w:rsidRPr="00FA532D">
        <w:rPr>
          <w:rFonts w:ascii="Times New Roman" w:hAnsi="Times New Roman"/>
        </w:rPr>
        <w:t>i ro và phòng ch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 r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>a ti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</w:rPr>
        <w:t>Quy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 h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n: Xem đ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, quét chu trình gian l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n đ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 xml:space="preserve"> dài bi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n đ</w:t>
      </w:r>
      <w:r w:rsidRPr="00FA532D">
        <w:rPr>
          <w:rFonts w:ascii="Times New Roman" w:hAnsi="Times New Roman"/>
        </w:rPr>
        <w:t>ổ</w:t>
      </w:r>
      <w:r w:rsidRPr="00FA532D">
        <w:rPr>
          <w:rFonts w:ascii="Times New Roman" w:hAnsi="Times New Roman"/>
        </w:rPr>
        <w:t>i (3–5 đ</w:t>
      </w:r>
      <w:r w:rsidRPr="00FA532D">
        <w:rPr>
          <w:rFonts w:ascii="Times New Roman" w:hAnsi="Times New Roman"/>
        </w:rPr>
        <w:t>ỉ</w:t>
      </w:r>
      <w:r w:rsidRPr="00FA532D">
        <w:rPr>
          <w:rFonts w:ascii="Times New Roman" w:hAnsi="Times New Roman"/>
        </w:rPr>
        <w:t>nh), phân tích 3 m</w:t>
      </w:r>
      <w:r w:rsidRPr="00FA532D">
        <w:rPr>
          <w:rFonts w:ascii="Times New Roman" w:hAnsi="Times New Roman"/>
        </w:rPr>
        <w:t>ẫ</w:t>
      </w:r>
      <w:r w:rsidRPr="00FA532D">
        <w:rPr>
          <w:rFonts w:ascii="Times New Roman" w:hAnsi="Times New Roman"/>
        </w:rPr>
        <w:t>u gian l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n chuyên sâu (Structuring, Passthrough, Fanout), theo dõi Stream s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 xml:space="preserve"> ki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b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o m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và đi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m r</w:t>
      </w:r>
      <w:r w:rsidRPr="00FA532D">
        <w:rPr>
          <w:rFonts w:ascii="Times New Roman" w:hAnsi="Times New Roman"/>
        </w:rPr>
        <w:t>ủ</w:t>
      </w:r>
      <w:r w:rsidRPr="00FA532D">
        <w:rPr>
          <w:rFonts w:ascii="Times New Roman" w:hAnsi="Times New Roman"/>
        </w:rPr>
        <w:t>i ro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n.</w:t>
      </w: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2.3. Ràng bu</w:t>
      </w:r>
      <w:r w:rsidRPr="00FA532D">
        <w:rPr>
          <w:rFonts w:ascii="Times New Roman" w:hAnsi="Times New Roman"/>
          <w:b/>
          <w:sz w:val="25"/>
        </w:rPr>
        <w:t>ộ</w:t>
      </w:r>
      <w:r w:rsidRPr="00FA532D">
        <w:rPr>
          <w:rFonts w:ascii="Times New Roman" w:hAnsi="Times New Roman"/>
          <w:b/>
          <w:sz w:val="25"/>
        </w:rPr>
        <w:t>c thi</w:t>
      </w:r>
      <w:r w:rsidRPr="00FA532D">
        <w:rPr>
          <w:rFonts w:ascii="Times New Roman" w:hAnsi="Times New Roman"/>
          <w:b/>
          <w:sz w:val="25"/>
        </w:rPr>
        <w:t>ế</w:t>
      </w:r>
      <w:r w:rsidRPr="00FA532D">
        <w:rPr>
          <w:rFonts w:ascii="Times New Roman" w:hAnsi="Times New Roman"/>
          <w:b/>
          <w:sz w:val="25"/>
        </w:rPr>
        <w:t>t k</w:t>
      </w:r>
      <w:r w:rsidRPr="00FA532D">
        <w:rPr>
          <w:rFonts w:ascii="Times New Roman" w:hAnsi="Times New Roman"/>
          <w:b/>
          <w:sz w:val="25"/>
        </w:rPr>
        <w:t>ế</w:t>
      </w:r>
      <w:r w:rsidRPr="00FA532D">
        <w:rPr>
          <w:rFonts w:ascii="Times New Roman" w:hAnsi="Times New Roman"/>
          <w:b/>
          <w:sz w:val="25"/>
        </w:rPr>
        <w:t xml:space="preserve"> và tri</w:t>
      </w:r>
      <w:r w:rsidRPr="00FA532D">
        <w:rPr>
          <w:rFonts w:ascii="Times New Roman" w:hAnsi="Times New Roman"/>
          <w:b/>
          <w:sz w:val="25"/>
        </w:rPr>
        <w:t>ể</w:t>
      </w:r>
      <w:r w:rsidRPr="00FA532D">
        <w:rPr>
          <w:rFonts w:ascii="Times New Roman" w:hAnsi="Times New Roman"/>
          <w:b/>
          <w:sz w:val="25"/>
        </w:rPr>
        <w:t>n khai (Design Constraints)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H</w:t>
      </w:r>
      <w:r w:rsidRPr="00FA532D">
        <w:rPr>
          <w:rFonts w:ascii="Times New Roman" w:hAnsi="Times New Roman"/>
          <w:b/>
        </w:rPr>
        <w:t>ạ</w:t>
      </w:r>
      <w:r w:rsidRPr="00FA532D">
        <w:rPr>
          <w:rFonts w:ascii="Times New Roman" w:hAnsi="Times New Roman"/>
          <w:b/>
        </w:rPr>
        <w:t>n m</w:t>
      </w:r>
      <w:r w:rsidRPr="00FA532D">
        <w:rPr>
          <w:rFonts w:ascii="Times New Roman" w:hAnsi="Times New Roman"/>
          <w:b/>
        </w:rPr>
        <w:t>ứ</w:t>
      </w:r>
      <w:r w:rsidRPr="00FA532D">
        <w:rPr>
          <w:rFonts w:ascii="Times New Roman" w:hAnsi="Times New Roman"/>
          <w:b/>
        </w:rPr>
        <w:t>c tài nguyên Redis Upstash</w:t>
      </w:r>
      <w:r w:rsidRPr="00FA532D">
        <w:rPr>
          <w:rFonts w:ascii="Times New Roman" w:hAnsi="Times New Roman"/>
        </w:rPr>
        <w:t>: Gói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 v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 xml:space="preserve"> mi</w:t>
      </w:r>
      <w:r w:rsidRPr="00FA532D">
        <w:rPr>
          <w:rFonts w:ascii="Times New Roman" w:hAnsi="Times New Roman"/>
        </w:rPr>
        <w:t>ễ</w:t>
      </w:r>
      <w:r w:rsidRPr="00FA532D">
        <w:rPr>
          <w:rFonts w:ascii="Times New Roman" w:hAnsi="Times New Roman"/>
        </w:rPr>
        <w:t>n phí (Free Tier) gi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i h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 dung lư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ng lưu tr</w:t>
      </w:r>
      <w:r w:rsidRPr="00FA532D">
        <w:rPr>
          <w:rFonts w:ascii="Times New Roman" w:hAnsi="Times New Roman"/>
        </w:rPr>
        <w:t>ữ</w:t>
      </w:r>
      <w:r w:rsidRPr="00FA532D">
        <w:rPr>
          <w:rFonts w:ascii="Times New Roman" w:hAnsi="Times New Roman"/>
        </w:rPr>
        <w:t xml:space="preserve"> t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đa 256 MB và h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 m</w:t>
      </w:r>
      <w:r w:rsidRPr="00FA532D">
        <w:rPr>
          <w:rFonts w:ascii="Times New Roman" w:hAnsi="Times New Roman"/>
        </w:rPr>
        <w:t>ứ</w:t>
      </w:r>
      <w:r w:rsidRPr="00FA532D">
        <w:rPr>
          <w:rFonts w:ascii="Times New Roman" w:hAnsi="Times New Roman"/>
        </w:rPr>
        <w:t>c 500.000 l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nh th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thi/tháng. B</w:t>
      </w:r>
      <w:r w:rsidRPr="00FA532D">
        <w:rPr>
          <w:rFonts w:ascii="Times New Roman" w:hAnsi="Times New Roman"/>
        </w:rPr>
        <w:t>ắ</w:t>
      </w:r>
      <w:r w:rsidRPr="00FA532D">
        <w:rPr>
          <w:rFonts w:ascii="Times New Roman" w:hAnsi="Times New Roman"/>
        </w:rPr>
        <w:t>t bu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c t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</w:t>
      </w:r>
      <w:r w:rsidRPr="00FA532D">
        <w:rPr>
          <w:rFonts w:ascii="Times New Roman" w:hAnsi="Times New Roman"/>
        </w:rPr>
        <w:t xml:space="preserve"> ưu s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 xml:space="preserve"> lư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ng l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nh g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i đi thông qua </w:t>
      </w:r>
      <w:r w:rsidRPr="00FA532D">
        <w:rPr>
          <w:rFonts w:ascii="Consolas" w:hAnsi="Consolas"/>
          <w:sz w:val="20"/>
        </w:rPr>
        <w:t>SCAN</w:t>
      </w:r>
      <w:r w:rsidRPr="00FA532D">
        <w:rPr>
          <w:rFonts w:ascii="Times New Roman" w:hAnsi="Times New Roman"/>
        </w:rPr>
        <w:t xml:space="preserve"> phân trang, l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nh </w:t>
      </w:r>
      <w:r w:rsidRPr="00FA532D">
        <w:rPr>
          <w:rFonts w:ascii="Consolas" w:hAnsi="Consolas"/>
          <w:sz w:val="20"/>
        </w:rPr>
        <w:t>MGET</w:t>
      </w:r>
      <w:r w:rsidRPr="00FA532D">
        <w:rPr>
          <w:rFonts w:ascii="Times New Roman" w:hAnsi="Times New Roman"/>
        </w:rPr>
        <w:t xml:space="preserve"> gom kh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 xml:space="preserve">i và Redis </w:t>
      </w:r>
      <w:r w:rsidRPr="00FA532D">
        <w:rPr>
          <w:rFonts w:ascii="Consolas" w:hAnsi="Consolas"/>
          <w:sz w:val="20"/>
        </w:rPr>
        <w:t>Pipeline</w:t>
      </w:r>
      <w:r w:rsidRPr="00FA532D">
        <w:rPr>
          <w:rFonts w:ascii="Times New Roman" w:hAnsi="Times New Roman"/>
        </w:rPr>
        <w:t>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lastRenderedPageBreak/>
        <w:t>Môi trư</w:t>
      </w:r>
      <w:r w:rsidRPr="00FA532D">
        <w:rPr>
          <w:rFonts w:ascii="Times New Roman" w:hAnsi="Times New Roman"/>
          <w:b/>
        </w:rPr>
        <w:t>ờ</w:t>
      </w:r>
      <w:r w:rsidRPr="00FA532D">
        <w:rPr>
          <w:rFonts w:ascii="Times New Roman" w:hAnsi="Times New Roman"/>
          <w:b/>
        </w:rPr>
        <w:t>ng k</w:t>
      </w:r>
      <w:r w:rsidRPr="00FA532D">
        <w:rPr>
          <w:rFonts w:ascii="Times New Roman" w:hAnsi="Times New Roman"/>
          <w:b/>
        </w:rPr>
        <w:t>ế</w:t>
      </w:r>
      <w:r w:rsidRPr="00FA532D">
        <w:rPr>
          <w:rFonts w:ascii="Times New Roman" w:hAnsi="Times New Roman"/>
          <w:b/>
        </w:rPr>
        <w:t>t n</w:t>
      </w:r>
      <w:r w:rsidRPr="00FA532D">
        <w:rPr>
          <w:rFonts w:ascii="Times New Roman" w:hAnsi="Times New Roman"/>
          <w:b/>
        </w:rPr>
        <w:t>ố</w:t>
      </w:r>
      <w:r w:rsidRPr="00FA532D">
        <w:rPr>
          <w:rFonts w:ascii="Times New Roman" w:hAnsi="Times New Roman"/>
          <w:b/>
        </w:rPr>
        <w:t>i Neo4j Aura</w:t>
      </w:r>
      <w:r w:rsidRPr="00FA532D">
        <w:rPr>
          <w:rFonts w:ascii="Times New Roman" w:hAnsi="Times New Roman"/>
        </w:rPr>
        <w:t>: CSDL đ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đám mây Neo4j Aura áp d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>ng k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t n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b</w:t>
      </w:r>
      <w:r w:rsidRPr="00FA532D">
        <w:rPr>
          <w:rFonts w:ascii="Times New Roman" w:hAnsi="Times New Roman"/>
        </w:rPr>
        <w:t>ắ</w:t>
      </w:r>
      <w:r w:rsidRPr="00FA532D">
        <w:rPr>
          <w:rFonts w:ascii="Times New Roman" w:hAnsi="Times New Roman"/>
        </w:rPr>
        <w:t>t bu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c mã hóa qua giao th</w:t>
      </w:r>
      <w:r w:rsidRPr="00FA532D">
        <w:rPr>
          <w:rFonts w:ascii="Times New Roman" w:hAnsi="Times New Roman"/>
        </w:rPr>
        <w:t>ứ</w:t>
      </w:r>
      <w:r w:rsidRPr="00FA532D">
        <w:rPr>
          <w:rFonts w:ascii="Times New Roman" w:hAnsi="Times New Roman"/>
        </w:rPr>
        <w:t xml:space="preserve">c </w:t>
      </w:r>
      <w:r w:rsidRPr="00FA532D">
        <w:rPr>
          <w:rFonts w:ascii="Consolas" w:hAnsi="Consolas"/>
          <w:sz w:val="20"/>
        </w:rPr>
        <w:t>neo4j+s://</w:t>
      </w:r>
      <w:r w:rsidRPr="00FA532D">
        <w:rPr>
          <w:rFonts w:ascii="Times New Roman" w:hAnsi="Times New Roman"/>
        </w:rPr>
        <w:t>, th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i gian b</w:t>
      </w:r>
      <w:r w:rsidRPr="00FA532D">
        <w:rPr>
          <w:rFonts w:ascii="Times New Roman" w:hAnsi="Times New Roman"/>
        </w:rPr>
        <w:t>ắ</w:t>
      </w:r>
      <w:r w:rsidRPr="00FA532D">
        <w:rPr>
          <w:rFonts w:ascii="Times New Roman" w:hAnsi="Times New Roman"/>
        </w:rPr>
        <w:t>t tay k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t n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 xml:space="preserve">i (Connection </w:t>
      </w:r>
      <w:r w:rsidRPr="00FA532D">
        <w:rPr>
          <w:rFonts w:ascii="Times New Roman" w:hAnsi="Times New Roman"/>
        </w:rPr>
        <w:t>Handshake) qua m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ng WAN qu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c t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 xml:space="preserve"> dao đ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ng t</w:t>
      </w:r>
      <w:r w:rsidRPr="00FA532D">
        <w:rPr>
          <w:rFonts w:ascii="Times New Roman" w:hAnsi="Times New Roman"/>
        </w:rPr>
        <w:t>ừ</w:t>
      </w:r>
      <w:r w:rsidRPr="00FA532D">
        <w:rPr>
          <w:rFonts w:ascii="Times New Roman" w:hAnsi="Times New Roman"/>
        </w:rPr>
        <w:t xml:space="preserve"> 50ms – 100ms.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C</w:t>
      </w:r>
      <w:r w:rsidRPr="00FA532D">
        <w:rPr>
          <w:rFonts w:ascii="Times New Roman" w:hAnsi="Times New Roman"/>
          <w:b/>
        </w:rPr>
        <w:t>ờ</w:t>
      </w:r>
      <w:r w:rsidRPr="00FA532D">
        <w:rPr>
          <w:rFonts w:ascii="Times New Roman" w:hAnsi="Times New Roman"/>
          <w:b/>
        </w:rPr>
        <w:t xml:space="preserve"> b</w:t>
      </w:r>
      <w:r w:rsidRPr="00FA532D">
        <w:rPr>
          <w:rFonts w:ascii="Times New Roman" w:hAnsi="Times New Roman"/>
          <w:b/>
        </w:rPr>
        <w:t>ắ</w:t>
      </w:r>
      <w:r w:rsidRPr="00FA532D">
        <w:rPr>
          <w:rFonts w:ascii="Times New Roman" w:hAnsi="Times New Roman"/>
          <w:b/>
        </w:rPr>
        <w:t>t bu</w:t>
      </w:r>
      <w:r w:rsidRPr="00FA532D">
        <w:rPr>
          <w:rFonts w:ascii="Times New Roman" w:hAnsi="Times New Roman"/>
          <w:b/>
        </w:rPr>
        <w:t>ộ</w:t>
      </w:r>
      <w:r w:rsidRPr="00FA532D">
        <w:rPr>
          <w:rFonts w:ascii="Times New Roman" w:hAnsi="Times New Roman"/>
          <w:b/>
        </w:rPr>
        <w:t>c cơ s</w:t>
      </w:r>
      <w:r w:rsidRPr="00FA532D">
        <w:rPr>
          <w:rFonts w:ascii="Times New Roman" w:hAnsi="Times New Roman"/>
          <w:b/>
        </w:rPr>
        <w:t>ở</w:t>
      </w:r>
      <w:r w:rsidRPr="00FA532D">
        <w:rPr>
          <w:rFonts w:ascii="Times New Roman" w:hAnsi="Times New Roman"/>
          <w:b/>
        </w:rPr>
        <w:t xml:space="preserve"> d</w:t>
      </w:r>
      <w:r w:rsidRPr="00FA532D">
        <w:rPr>
          <w:rFonts w:ascii="Times New Roman" w:hAnsi="Times New Roman"/>
          <w:b/>
        </w:rPr>
        <w:t>ữ</w:t>
      </w:r>
      <w:r w:rsidRPr="00FA532D">
        <w:rPr>
          <w:rFonts w:ascii="Times New Roman" w:hAnsi="Times New Roman"/>
          <w:b/>
        </w:rPr>
        <w:t xml:space="preserve"> li</w:t>
      </w:r>
      <w:r w:rsidRPr="00FA532D">
        <w:rPr>
          <w:rFonts w:ascii="Times New Roman" w:hAnsi="Times New Roman"/>
          <w:b/>
        </w:rPr>
        <w:t>ệ</w:t>
      </w:r>
      <w:r w:rsidRPr="00FA532D">
        <w:rPr>
          <w:rFonts w:ascii="Times New Roman" w:hAnsi="Times New Roman"/>
          <w:b/>
        </w:rPr>
        <w:t>u th</w:t>
      </w:r>
      <w:r w:rsidRPr="00FA532D">
        <w:rPr>
          <w:rFonts w:ascii="Times New Roman" w:hAnsi="Times New Roman"/>
          <w:b/>
        </w:rPr>
        <w:t>ậ</w:t>
      </w:r>
      <w:r w:rsidRPr="00FA532D">
        <w:rPr>
          <w:rFonts w:ascii="Times New Roman" w:hAnsi="Times New Roman"/>
          <w:b/>
        </w:rPr>
        <w:t>t (`STRICT_DB=true`)</w:t>
      </w:r>
      <w:r w:rsidRPr="00FA532D">
        <w:rPr>
          <w:rFonts w:ascii="Times New Roman" w:hAnsi="Times New Roman"/>
        </w:rPr>
        <w:t>: Khi b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c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 xml:space="preserve"> này trong c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u hình môi trư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ng,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 tuy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t đ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không đư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c phép s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 d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>ng b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 xml:space="preserve"> gi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 xml:space="preserve"> l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p trong b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 xml:space="preserve"> nh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 xml:space="preserve"> RAM (In-Memory Fallback); n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u m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t k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 xml:space="preserve">t </w:t>
      </w:r>
      <w:r w:rsidRPr="00FA532D">
        <w:rPr>
          <w:rFonts w:ascii="Times New Roman" w:hAnsi="Times New Roman"/>
        </w:rPr>
        <w:t>n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CSDL th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t, ti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n trình ph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i d</w:t>
      </w:r>
      <w:r w:rsidRPr="00FA532D">
        <w:rPr>
          <w:rFonts w:ascii="Times New Roman" w:hAnsi="Times New Roman"/>
        </w:rPr>
        <w:t>ừ</w:t>
      </w:r>
      <w:r w:rsidRPr="00FA532D">
        <w:rPr>
          <w:rFonts w:ascii="Times New Roman" w:hAnsi="Times New Roman"/>
        </w:rPr>
        <w:t>ng ngay l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p t</w:t>
      </w:r>
      <w:r w:rsidRPr="00FA532D">
        <w:rPr>
          <w:rFonts w:ascii="Times New Roman" w:hAnsi="Times New Roman"/>
        </w:rPr>
        <w:t>ứ</w:t>
      </w:r>
      <w:r w:rsidRPr="00FA532D">
        <w:rPr>
          <w:rFonts w:ascii="Times New Roman" w:hAnsi="Times New Roman"/>
        </w:rPr>
        <w:t>c kèm thông báo l</w:t>
      </w:r>
      <w:r w:rsidRPr="00FA532D">
        <w:rPr>
          <w:rFonts w:ascii="Times New Roman" w:hAnsi="Times New Roman"/>
        </w:rPr>
        <w:t>ỗ</w:t>
      </w:r>
      <w:r w:rsidRPr="00FA532D">
        <w:rPr>
          <w:rFonts w:ascii="Times New Roman" w:hAnsi="Times New Roman"/>
        </w:rPr>
        <w:t>i rõ ràng.</w:t>
      </w: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2.4. Gi</w:t>
      </w:r>
      <w:r w:rsidRPr="00FA532D">
        <w:rPr>
          <w:rFonts w:ascii="Times New Roman" w:hAnsi="Times New Roman"/>
          <w:b/>
          <w:sz w:val="25"/>
        </w:rPr>
        <w:t>ả</w:t>
      </w:r>
      <w:r w:rsidRPr="00FA532D">
        <w:rPr>
          <w:rFonts w:ascii="Times New Roman" w:hAnsi="Times New Roman"/>
          <w:b/>
          <w:sz w:val="25"/>
        </w:rPr>
        <w:t xml:space="preserve"> đ</w:t>
      </w:r>
      <w:r w:rsidRPr="00FA532D">
        <w:rPr>
          <w:rFonts w:ascii="Times New Roman" w:hAnsi="Times New Roman"/>
          <w:b/>
          <w:sz w:val="25"/>
        </w:rPr>
        <w:t>ị</w:t>
      </w:r>
      <w:r w:rsidRPr="00FA532D">
        <w:rPr>
          <w:rFonts w:ascii="Times New Roman" w:hAnsi="Times New Roman"/>
          <w:b/>
          <w:sz w:val="25"/>
        </w:rPr>
        <w:t>nh và ph</w:t>
      </w:r>
      <w:r w:rsidRPr="00FA532D">
        <w:rPr>
          <w:rFonts w:ascii="Times New Roman" w:hAnsi="Times New Roman"/>
          <w:b/>
          <w:sz w:val="25"/>
        </w:rPr>
        <w:t>ụ</w:t>
      </w:r>
      <w:r w:rsidRPr="00FA532D">
        <w:rPr>
          <w:rFonts w:ascii="Times New Roman" w:hAnsi="Times New Roman"/>
          <w:b/>
          <w:sz w:val="25"/>
        </w:rPr>
        <w:t xml:space="preserve"> thu</w:t>
      </w:r>
      <w:r w:rsidRPr="00FA532D">
        <w:rPr>
          <w:rFonts w:ascii="Times New Roman" w:hAnsi="Times New Roman"/>
          <w:b/>
          <w:sz w:val="25"/>
        </w:rPr>
        <w:t>ộ</w:t>
      </w:r>
      <w:r w:rsidRPr="00FA532D">
        <w:rPr>
          <w:rFonts w:ascii="Times New Roman" w:hAnsi="Times New Roman"/>
          <w:b/>
          <w:sz w:val="25"/>
        </w:rPr>
        <w:t>c (Assumptions and Dependencies)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</w:rPr>
        <w:t>Máy ch</w:t>
      </w:r>
      <w:r w:rsidRPr="00FA532D">
        <w:rPr>
          <w:rFonts w:ascii="Times New Roman" w:hAnsi="Times New Roman"/>
        </w:rPr>
        <w:t>ủ</w:t>
      </w:r>
      <w:r w:rsidRPr="00FA532D">
        <w:rPr>
          <w:rFonts w:ascii="Times New Roman" w:hAnsi="Times New Roman"/>
        </w:rPr>
        <w:t xml:space="preserve"> tri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n khai cài đ</w:t>
      </w:r>
      <w:r w:rsidRPr="00FA532D">
        <w:rPr>
          <w:rFonts w:ascii="Times New Roman" w:hAnsi="Times New Roman"/>
        </w:rPr>
        <w:t>ặ</w:t>
      </w:r>
      <w:r w:rsidRPr="00FA532D">
        <w:rPr>
          <w:rFonts w:ascii="Times New Roman" w:hAnsi="Times New Roman"/>
        </w:rPr>
        <w:t>t môi trư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ng th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thi Node.js phiên b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t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thi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 xml:space="preserve">u </w:t>
      </w:r>
      <w:r w:rsidRPr="00FA532D">
        <w:rPr>
          <w:rFonts w:ascii="Consolas" w:hAnsi="Consolas"/>
          <w:sz w:val="20"/>
        </w:rPr>
        <w:t>&gt;= 18.0.0</w:t>
      </w:r>
      <w:r w:rsidRPr="00FA532D">
        <w:rPr>
          <w:rFonts w:ascii="Times New Roman" w:hAnsi="Times New Roman"/>
        </w:rPr>
        <w:t>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</w:rPr>
        <w:t>Trình duy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t c</w:t>
      </w:r>
      <w:r w:rsidRPr="00FA532D">
        <w:rPr>
          <w:rFonts w:ascii="Times New Roman" w:hAnsi="Times New Roman"/>
        </w:rPr>
        <w:t>ủ</w:t>
      </w:r>
      <w:r w:rsidRPr="00FA532D">
        <w:rPr>
          <w:rFonts w:ascii="Times New Roman" w:hAnsi="Times New Roman"/>
        </w:rPr>
        <w:t>a ngư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i dùng h</w:t>
      </w:r>
      <w:r w:rsidRPr="00FA532D">
        <w:rPr>
          <w:rFonts w:ascii="Times New Roman" w:hAnsi="Times New Roman"/>
        </w:rPr>
        <w:t>ỗ</w:t>
      </w:r>
      <w:r w:rsidRPr="00FA532D">
        <w:rPr>
          <w:rFonts w:ascii="Times New Roman" w:hAnsi="Times New Roman"/>
        </w:rPr>
        <w:t xml:space="preserve"> tr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 xml:space="preserve"> ch</w:t>
      </w:r>
      <w:r w:rsidRPr="00FA532D">
        <w:rPr>
          <w:rFonts w:ascii="Times New Roman" w:hAnsi="Times New Roman"/>
        </w:rPr>
        <w:t>u</w:t>
      </w:r>
      <w:r w:rsidRPr="00FA532D">
        <w:rPr>
          <w:rFonts w:ascii="Times New Roman" w:hAnsi="Times New Roman"/>
        </w:rPr>
        <w:t>ẩ</w:t>
      </w:r>
      <w:r w:rsidRPr="00FA532D">
        <w:rPr>
          <w:rFonts w:ascii="Times New Roman" w:hAnsi="Times New Roman"/>
        </w:rPr>
        <w:t>n JavaScript ES6+, h</w:t>
      </w:r>
      <w:r w:rsidRPr="00FA532D">
        <w:rPr>
          <w:rFonts w:ascii="Times New Roman" w:hAnsi="Times New Roman"/>
        </w:rPr>
        <w:t>ỗ</w:t>
      </w:r>
      <w:r w:rsidRPr="00FA532D">
        <w:rPr>
          <w:rFonts w:ascii="Times New Roman" w:hAnsi="Times New Roman"/>
        </w:rPr>
        <w:t xml:space="preserve"> tr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 xml:space="preserve"> hi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n th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đ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 xml:space="preserve"> h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>a SVG/Canvas ph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>c v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 xml:space="preserve"> thư vi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n </w:t>
      </w:r>
      <w:r w:rsidRPr="00FA532D">
        <w:rPr>
          <w:rFonts w:ascii="Consolas" w:hAnsi="Consolas"/>
          <w:sz w:val="20"/>
        </w:rPr>
        <w:t>vis-network</w:t>
      </w:r>
      <w:r w:rsidRPr="00FA532D">
        <w:rPr>
          <w:rFonts w:ascii="Times New Roman" w:hAnsi="Times New Roman"/>
        </w:rPr>
        <w:t>.</w:t>
      </w:r>
    </w:p>
    <w:p w:rsidR="001649F9" w:rsidRPr="00FA532D" w:rsidRDefault="00CD4984">
      <w:pPr>
        <w:keepNext/>
        <w:spacing w:before="320" w:after="120"/>
      </w:pPr>
      <w:r w:rsidRPr="00FA532D">
        <w:rPr>
          <w:rFonts w:ascii="Times New Roman" w:hAnsi="Times New Roman"/>
          <w:b/>
          <w:sz w:val="28"/>
        </w:rPr>
        <w:t>3. Giao di</w:t>
      </w:r>
      <w:r w:rsidRPr="00FA532D">
        <w:rPr>
          <w:rFonts w:ascii="Times New Roman" w:hAnsi="Times New Roman"/>
          <w:b/>
          <w:sz w:val="28"/>
        </w:rPr>
        <w:t>ệ</w:t>
      </w:r>
      <w:r w:rsidRPr="00FA532D">
        <w:rPr>
          <w:rFonts w:ascii="Times New Roman" w:hAnsi="Times New Roman"/>
          <w:b/>
          <w:sz w:val="28"/>
        </w:rPr>
        <w:t>n bên ngoài (External Interface Requirements)</w:t>
      </w: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3.1. Giao di</w:t>
      </w:r>
      <w:r w:rsidRPr="00FA532D">
        <w:rPr>
          <w:rFonts w:ascii="Times New Roman" w:hAnsi="Times New Roman"/>
          <w:b/>
          <w:sz w:val="25"/>
        </w:rPr>
        <w:t>ệ</w:t>
      </w:r>
      <w:r w:rsidRPr="00FA532D">
        <w:rPr>
          <w:rFonts w:ascii="Times New Roman" w:hAnsi="Times New Roman"/>
          <w:b/>
          <w:sz w:val="25"/>
        </w:rPr>
        <w:t>n ngư</w:t>
      </w:r>
      <w:r w:rsidRPr="00FA532D">
        <w:rPr>
          <w:rFonts w:ascii="Times New Roman" w:hAnsi="Times New Roman"/>
          <w:b/>
          <w:sz w:val="25"/>
        </w:rPr>
        <w:t>ờ</w:t>
      </w:r>
      <w:r w:rsidRPr="00FA532D">
        <w:rPr>
          <w:rFonts w:ascii="Times New Roman" w:hAnsi="Times New Roman"/>
          <w:b/>
          <w:sz w:val="25"/>
        </w:rPr>
        <w:t>i dùng (User Interfaces)</w:t>
      </w:r>
    </w:p>
    <w:p w:rsidR="001649F9" w:rsidRPr="00FA532D" w:rsidRDefault="00CD4984">
      <w:pPr>
        <w:spacing w:before="60" w:after="80"/>
        <w:jc w:val="both"/>
      </w:pPr>
      <w:r w:rsidRPr="00FA532D">
        <w:rPr>
          <w:rFonts w:ascii="Times New Roman" w:hAnsi="Times New Roman"/>
          <w:sz w:val="23"/>
        </w:rPr>
        <w:t>H</w:t>
      </w:r>
      <w:r w:rsidRPr="00FA532D">
        <w:rPr>
          <w:rFonts w:ascii="Times New Roman" w:hAnsi="Times New Roman"/>
          <w:sz w:val="23"/>
        </w:rPr>
        <w:t>ệ</w:t>
      </w:r>
      <w:r w:rsidRPr="00FA532D">
        <w:rPr>
          <w:rFonts w:ascii="Times New Roman" w:hAnsi="Times New Roman"/>
          <w:sz w:val="23"/>
        </w:rPr>
        <w:t xml:space="preserve"> th</w:t>
      </w:r>
      <w:r w:rsidRPr="00FA532D">
        <w:rPr>
          <w:rFonts w:ascii="Times New Roman" w:hAnsi="Times New Roman"/>
          <w:sz w:val="23"/>
        </w:rPr>
        <w:t>ố</w:t>
      </w:r>
      <w:r w:rsidRPr="00FA532D">
        <w:rPr>
          <w:rFonts w:ascii="Times New Roman" w:hAnsi="Times New Roman"/>
          <w:sz w:val="23"/>
        </w:rPr>
        <w:t>ng cung c</w:t>
      </w:r>
      <w:r w:rsidRPr="00FA532D">
        <w:rPr>
          <w:rFonts w:ascii="Times New Roman" w:hAnsi="Times New Roman"/>
          <w:sz w:val="23"/>
        </w:rPr>
        <w:t>ấ</w:t>
      </w:r>
      <w:r w:rsidRPr="00FA532D">
        <w:rPr>
          <w:rFonts w:ascii="Times New Roman" w:hAnsi="Times New Roman"/>
          <w:sz w:val="23"/>
        </w:rPr>
        <w:t>p 3 không gian giao di</w:t>
      </w:r>
      <w:r w:rsidRPr="00FA532D">
        <w:rPr>
          <w:rFonts w:ascii="Times New Roman" w:hAnsi="Times New Roman"/>
          <w:sz w:val="23"/>
        </w:rPr>
        <w:t>ệ</w:t>
      </w:r>
      <w:r w:rsidRPr="00FA532D">
        <w:rPr>
          <w:rFonts w:ascii="Times New Roman" w:hAnsi="Times New Roman"/>
          <w:sz w:val="23"/>
        </w:rPr>
        <w:t>n Web đ</w:t>
      </w:r>
      <w:r w:rsidRPr="00FA532D">
        <w:rPr>
          <w:rFonts w:ascii="Times New Roman" w:hAnsi="Times New Roman"/>
          <w:sz w:val="23"/>
        </w:rPr>
        <w:t>ộ</w:t>
      </w:r>
      <w:r w:rsidRPr="00FA532D">
        <w:rPr>
          <w:rFonts w:ascii="Times New Roman" w:hAnsi="Times New Roman"/>
          <w:sz w:val="23"/>
        </w:rPr>
        <w:t>c l</w:t>
      </w:r>
      <w:r w:rsidRPr="00FA532D">
        <w:rPr>
          <w:rFonts w:ascii="Times New Roman" w:hAnsi="Times New Roman"/>
          <w:sz w:val="23"/>
        </w:rPr>
        <w:t>ậ</w:t>
      </w:r>
      <w:r w:rsidRPr="00FA532D">
        <w:rPr>
          <w:rFonts w:ascii="Times New Roman" w:hAnsi="Times New Roman"/>
          <w:sz w:val="23"/>
        </w:rPr>
        <w:t>p (ch</w:t>
      </w:r>
      <w:r w:rsidRPr="00FA532D">
        <w:rPr>
          <w:rFonts w:ascii="Times New Roman" w:hAnsi="Times New Roman"/>
          <w:sz w:val="23"/>
        </w:rPr>
        <w:t>ứ</w:t>
      </w:r>
      <w:r w:rsidRPr="00FA532D">
        <w:rPr>
          <w:rFonts w:ascii="Times New Roman" w:hAnsi="Times New Roman"/>
          <w:sz w:val="23"/>
        </w:rPr>
        <w:t>a trong thư m</w:t>
      </w:r>
      <w:r w:rsidRPr="00FA532D">
        <w:rPr>
          <w:rFonts w:ascii="Times New Roman" w:hAnsi="Times New Roman"/>
          <w:sz w:val="23"/>
        </w:rPr>
        <w:t>ụ</w:t>
      </w:r>
      <w:r w:rsidRPr="00FA532D">
        <w:rPr>
          <w:rFonts w:ascii="Times New Roman" w:hAnsi="Times New Roman"/>
          <w:sz w:val="23"/>
        </w:rPr>
        <w:t xml:space="preserve">c </w:t>
      </w:r>
      <w:r w:rsidRPr="00FA532D">
        <w:rPr>
          <w:rFonts w:ascii="Consolas" w:hAnsi="Consolas"/>
          <w:sz w:val="21"/>
        </w:rPr>
        <w:t>public/</w:t>
      </w:r>
      <w:r w:rsidRPr="00FA532D">
        <w:rPr>
          <w:rFonts w:ascii="Times New Roman" w:hAnsi="Times New Roman"/>
          <w:sz w:val="23"/>
        </w:rPr>
        <w:t>):</w:t>
      </w:r>
    </w:p>
    <w:p w:rsidR="001649F9" w:rsidRPr="00FA532D" w:rsidRDefault="00CD4984">
      <w:pPr>
        <w:pStyle w:val="ListNumber"/>
        <w:spacing w:before="40" w:after="60"/>
      </w:pPr>
      <w:r w:rsidRPr="00FA532D">
        <w:rPr>
          <w:rFonts w:ascii="Times New Roman" w:hAnsi="Times New Roman"/>
          <w:b/>
        </w:rPr>
        <w:t>Trang đăng nh</w:t>
      </w:r>
      <w:r w:rsidRPr="00FA532D">
        <w:rPr>
          <w:rFonts w:ascii="Times New Roman" w:hAnsi="Times New Roman"/>
          <w:b/>
        </w:rPr>
        <w:t>ậ</w:t>
      </w:r>
      <w:r w:rsidRPr="00FA532D">
        <w:rPr>
          <w:rFonts w:ascii="Times New Roman" w:hAnsi="Times New Roman"/>
          <w:b/>
        </w:rPr>
        <w:t>p t</w:t>
      </w:r>
      <w:r w:rsidRPr="00FA532D">
        <w:rPr>
          <w:rFonts w:ascii="Times New Roman" w:hAnsi="Times New Roman"/>
          <w:b/>
        </w:rPr>
        <w:t>ậ</w:t>
      </w:r>
      <w:r w:rsidRPr="00FA532D">
        <w:rPr>
          <w:rFonts w:ascii="Times New Roman" w:hAnsi="Times New Roman"/>
          <w:b/>
        </w:rPr>
        <w:t>p trung (`public/login.html`)</w:t>
      </w:r>
      <w:r w:rsidRPr="00FA532D">
        <w:rPr>
          <w:rFonts w:ascii="Times New Roman" w:hAnsi="Times New Roman"/>
        </w:rPr>
        <w:t>: Cho phép ch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>n vai trò Khách hàng ho</w:t>
      </w:r>
      <w:r w:rsidRPr="00FA532D">
        <w:rPr>
          <w:rFonts w:ascii="Times New Roman" w:hAnsi="Times New Roman"/>
        </w:rPr>
        <w:t>ặ</w:t>
      </w:r>
      <w:r w:rsidRPr="00FA532D">
        <w:rPr>
          <w:rFonts w:ascii="Times New Roman" w:hAnsi="Times New Roman"/>
        </w:rPr>
        <w:t>c Nhân viên, có cơ ch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 xml:space="preserve"> ph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h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>i tr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quan s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 xml:space="preserve"> l</w:t>
      </w:r>
      <w:r w:rsidRPr="00FA532D">
        <w:rPr>
          <w:rFonts w:ascii="Times New Roman" w:hAnsi="Times New Roman"/>
        </w:rPr>
        <w:t>ầ</w:t>
      </w:r>
      <w:r w:rsidRPr="00FA532D">
        <w:rPr>
          <w:rFonts w:ascii="Times New Roman" w:hAnsi="Times New Roman"/>
        </w:rPr>
        <w:t>n th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 còn l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i và th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i gian đ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m ngư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c phong t</w:t>
      </w:r>
      <w:r w:rsidRPr="00FA532D">
        <w:rPr>
          <w:rFonts w:ascii="Times New Roman" w:hAnsi="Times New Roman"/>
        </w:rPr>
        <w:t>ỏ</w:t>
      </w:r>
      <w:r w:rsidRPr="00FA532D">
        <w:rPr>
          <w:rFonts w:ascii="Times New Roman" w:hAnsi="Times New Roman"/>
        </w:rPr>
        <w:t>a khi b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l</w:t>
      </w:r>
      <w:r w:rsidRPr="00FA532D">
        <w:rPr>
          <w:rFonts w:ascii="Times New Roman" w:hAnsi="Times New Roman"/>
        </w:rPr>
        <w:t>ỗ</w:t>
      </w:r>
      <w:r w:rsidRPr="00FA532D">
        <w:rPr>
          <w:rFonts w:ascii="Times New Roman" w:hAnsi="Times New Roman"/>
        </w:rPr>
        <w:t>i 429.</w:t>
      </w:r>
    </w:p>
    <w:p w:rsidR="001649F9" w:rsidRPr="00FA532D" w:rsidRDefault="00CD4984">
      <w:pPr>
        <w:pStyle w:val="ListNumber"/>
        <w:spacing w:before="40" w:after="60"/>
      </w:pPr>
      <w:r w:rsidRPr="00FA532D">
        <w:rPr>
          <w:rFonts w:ascii="Times New Roman" w:hAnsi="Times New Roman"/>
          <w:b/>
        </w:rPr>
        <w:t>Dashboard Qu</w:t>
      </w:r>
      <w:r w:rsidRPr="00FA532D">
        <w:rPr>
          <w:rFonts w:ascii="Times New Roman" w:hAnsi="Times New Roman"/>
          <w:b/>
        </w:rPr>
        <w:t>ả</w:t>
      </w:r>
      <w:r w:rsidRPr="00FA532D">
        <w:rPr>
          <w:rFonts w:ascii="Times New Roman" w:hAnsi="Times New Roman"/>
          <w:b/>
        </w:rPr>
        <w:t>n tr</w:t>
      </w:r>
      <w:r w:rsidRPr="00FA532D">
        <w:rPr>
          <w:rFonts w:ascii="Times New Roman" w:hAnsi="Times New Roman"/>
          <w:b/>
        </w:rPr>
        <w:t>ị</w:t>
      </w:r>
      <w:r w:rsidRPr="00FA532D">
        <w:rPr>
          <w:rFonts w:ascii="Times New Roman" w:hAnsi="Times New Roman"/>
          <w:b/>
        </w:rPr>
        <w:t xml:space="preserve"> viên (`public/index.html`)</w:t>
      </w:r>
      <w:r w:rsidRPr="00FA532D">
        <w:rPr>
          <w:rFonts w:ascii="Times New Roman" w:hAnsi="Times New Roman"/>
        </w:rPr>
        <w:t>: T</w:t>
      </w:r>
      <w:r w:rsidRPr="00FA532D">
        <w:rPr>
          <w:rFonts w:ascii="Times New Roman" w:hAnsi="Times New Roman"/>
        </w:rPr>
        <w:t>rung tâm giám sát h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p nh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t g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>m các phân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: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i/>
        </w:rPr>
        <w:t>Tab Giám sát t</w:t>
      </w:r>
      <w:r w:rsidRPr="00FA532D">
        <w:rPr>
          <w:rFonts w:ascii="Times New Roman" w:hAnsi="Times New Roman"/>
          <w:i/>
        </w:rPr>
        <w:t>ổ</w:t>
      </w:r>
      <w:r w:rsidRPr="00FA532D">
        <w:rPr>
          <w:rFonts w:ascii="Times New Roman" w:hAnsi="Times New Roman"/>
          <w:i/>
        </w:rPr>
        <w:t>ng quan</w:t>
      </w:r>
      <w:r w:rsidRPr="00FA532D">
        <w:rPr>
          <w:rFonts w:ascii="Times New Roman" w:hAnsi="Times New Roman"/>
        </w:rPr>
        <w:t>: Tr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quan hóa đ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</w:t>
      </w:r>
      <w:r w:rsidRPr="00FA532D">
        <w:rPr>
          <w:rFonts w:ascii="Consolas" w:hAnsi="Consolas"/>
          <w:sz w:val="20"/>
        </w:rPr>
        <w:t>vis-network</w:t>
      </w:r>
      <w:r w:rsidRPr="00FA532D">
        <w:rPr>
          <w:rFonts w:ascii="Times New Roman" w:hAnsi="Times New Roman"/>
        </w:rPr>
        <w:t>, tô màu đ</w:t>
      </w:r>
      <w:r w:rsidRPr="00FA532D">
        <w:rPr>
          <w:rFonts w:ascii="Times New Roman" w:hAnsi="Times New Roman"/>
        </w:rPr>
        <w:t>ỏ</w:t>
      </w:r>
      <w:r w:rsidRPr="00FA532D">
        <w:rPr>
          <w:rFonts w:ascii="Times New Roman" w:hAnsi="Times New Roman"/>
        </w:rPr>
        <w:t xml:space="preserve"> các đ</w:t>
      </w:r>
      <w:r w:rsidRPr="00FA532D">
        <w:rPr>
          <w:rFonts w:ascii="Times New Roman" w:hAnsi="Times New Roman"/>
        </w:rPr>
        <w:t>ỉ</w:t>
      </w:r>
      <w:r w:rsidRPr="00FA532D">
        <w:rPr>
          <w:rFonts w:ascii="Times New Roman" w:hAnsi="Times New Roman"/>
        </w:rPr>
        <w:t>nh và c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nh n</w:t>
      </w:r>
      <w:r w:rsidRPr="00FA532D">
        <w:rPr>
          <w:rFonts w:ascii="Times New Roman" w:hAnsi="Times New Roman"/>
        </w:rPr>
        <w:t>ằ</w:t>
      </w:r>
      <w:r w:rsidRPr="00FA532D">
        <w:rPr>
          <w:rFonts w:ascii="Times New Roman" w:hAnsi="Times New Roman"/>
        </w:rPr>
        <w:t>m trong chu trình gian l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n, b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ng th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 kê chu trình kèm nút phóng to (</w:t>
      </w:r>
      <w:r w:rsidRPr="00FA532D">
        <w:rPr>
          <w:rFonts w:ascii="Consolas" w:hAnsi="Consolas"/>
          <w:sz w:val="20"/>
        </w:rPr>
        <w:t>Zoom</w:t>
      </w:r>
      <w:r w:rsidRPr="00FA532D">
        <w:rPr>
          <w:rFonts w:ascii="Times New Roman" w:hAnsi="Times New Roman"/>
        </w:rPr>
        <w:t>).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i/>
        </w:rPr>
        <w:t>Tab Chuy</w:t>
      </w:r>
      <w:r w:rsidRPr="00FA532D">
        <w:rPr>
          <w:rFonts w:ascii="Times New Roman" w:hAnsi="Times New Roman"/>
          <w:i/>
        </w:rPr>
        <w:t>ể</w:t>
      </w:r>
      <w:r w:rsidRPr="00FA532D">
        <w:rPr>
          <w:rFonts w:ascii="Times New Roman" w:hAnsi="Times New Roman"/>
          <w:i/>
        </w:rPr>
        <w:t>n ti</w:t>
      </w:r>
      <w:r w:rsidRPr="00FA532D">
        <w:rPr>
          <w:rFonts w:ascii="Times New Roman" w:hAnsi="Times New Roman"/>
          <w:i/>
        </w:rPr>
        <w:t>ề</w:t>
      </w:r>
      <w:r w:rsidRPr="00FA532D">
        <w:rPr>
          <w:rFonts w:ascii="Times New Roman" w:hAnsi="Times New Roman"/>
          <w:i/>
        </w:rPr>
        <w:t>n &amp; Demo</w:t>
      </w:r>
      <w:r w:rsidRPr="00FA532D">
        <w:rPr>
          <w:rFonts w:ascii="Times New Roman" w:hAnsi="Times New Roman"/>
        </w:rPr>
        <w:t>: Giao di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mô ph</w:t>
      </w:r>
      <w:r w:rsidRPr="00FA532D">
        <w:rPr>
          <w:rFonts w:ascii="Times New Roman" w:hAnsi="Times New Roman"/>
        </w:rPr>
        <w:t>ỏ</w:t>
      </w:r>
      <w:r w:rsidRPr="00FA532D">
        <w:rPr>
          <w:rFonts w:ascii="Times New Roman" w:hAnsi="Times New Roman"/>
        </w:rPr>
        <w:t>ng chuy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n ti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 2 bư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c kèm nh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p OTP và form th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 nghi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m dò m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kh</w:t>
      </w:r>
      <w:r w:rsidRPr="00FA532D">
        <w:rPr>
          <w:rFonts w:ascii="Times New Roman" w:hAnsi="Times New Roman"/>
        </w:rPr>
        <w:t>ẩ</w:t>
      </w:r>
      <w:r w:rsidRPr="00FA532D">
        <w:rPr>
          <w:rFonts w:ascii="Times New Roman" w:hAnsi="Times New Roman"/>
        </w:rPr>
        <w:t>u.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i/>
        </w:rPr>
        <w:t>Tab Qu</w:t>
      </w:r>
      <w:r w:rsidRPr="00FA532D">
        <w:rPr>
          <w:rFonts w:ascii="Times New Roman" w:hAnsi="Times New Roman"/>
          <w:i/>
        </w:rPr>
        <w:t>ả</w:t>
      </w:r>
      <w:r w:rsidRPr="00FA532D">
        <w:rPr>
          <w:rFonts w:ascii="Times New Roman" w:hAnsi="Times New Roman"/>
          <w:i/>
        </w:rPr>
        <w:t>n lý tài kho</w:t>
      </w:r>
      <w:r w:rsidRPr="00FA532D">
        <w:rPr>
          <w:rFonts w:ascii="Times New Roman" w:hAnsi="Times New Roman"/>
          <w:i/>
        </w:rPr>
        <w:t>ả</w:t>
      </w:r>
      <w:r w:rsidRPr="00FA532D">
        <w:rPr>
          <w:rFonts w:ascii="Times New Roman" w:hAnsi="Times New Roman"/>
          <w:i/>
        </w:rPr>
        <w:t>n</w:t>
      </w:r>
      <w:r w:rsidRPr="00FA532D">
        <w:rPr>
          <w:rFonts w:ascii="Times New Roman" w:hAnsi="Times New Roman"/>
        </w:rPr>
        <w:t>: Danh sách 50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n, thao tác Thêm / S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>a / Khóa / M</w:t>
      </w:r>
      <w:r w:rsidRPr="00FA532D">
        <w:rPr>
          <w:rFonts w:ascii="Times New Roman" w:hAnsi="Times New Roman"/>
        </w:rPr>
        <w:t>ở</w:t>
      </w:r>
      <w:r w:rsidRPr="00FA532D">
        <w:rPr>
          <w:rFonts w:ascii="Times New Roman" w:hAnsi="Times New Roman"/>
        </w:rPr>
        <w:t xml:space="preserve">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i/>
        </w:rPr>
        <w:t>Tab B</w:t>
      </w:r>
      <w:r w:rsidRPr="00FA532D">
        <w:rPr>
          <w:rFonts w:ascii="Times New Roman" w:hAnsi="Times New Roman"/>
          <w:i/>
        </w:rPr>
        <w:t>ả</w:t>
      </w:r>
      <w:r w:rsidRPr="00FA532D">
        <w:rPr>
          <w:rFonts w:ascii="Times New Roman" w:hAnsi="Times New Roman"/>
          <w:i/>
        </w:rPr>
        <w:t>o m</w:t>
      </w:r>
      <w:r w:rsidRPr="00FA532D">
        <w:rPr>
          <w:rFonts w:ascii="Times New Roman" w:hAnsi="Times New Roman"/>
          <w:i/>
        </w:rPr>
        <w:t>ậ</w:t>
      </w:r>
      <w:r w:rsidRPr="00FA532D">
        <w:rPr>
          <w:rFonts w:ascii="Times New Roman" w:hAnsi="Times New Roman"/>
          <w:i/>
        </w:rPr>
        <w:t>t &amp; Brute-Force</w:t>
      </w:r>
      <w:r w:rsidRPr="00FA532D">
        <w:rPr>
          <w:rFonts w:ascii="Times New Roman" w:hAnsi="Times New Roman"/>
        </w:rPr>
        <w:t>: Giám sát tr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ng thái các key Redis th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i gian th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c, b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ng IP nghi v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n, tính năng m</w:t>
      </w:r>
      <w:r w:rsidRPr="00FA532D">
        <w:rPr>
          <w:rFonts w:ascii="Times New Roman" w:hAnsi="Times New Roman"/>
        </w:rPr>
        <w:t>ở</w:t>
      </w:r>
      <w:r w:rsidRPr="00FA532D">
        <w:rPr>
          <w:rFonts w:ascii="Times New Roman" w:hAnsi="Times New Roman"/>
        </w:rPr>
        <w:t xml:space="preserve"> khóa t</w:t>
      </w:r>
      <w:r w:rsidRPr="00FA532D">
        <w:rPr>
          <w:rFonts w:ascii="Times New Roman" w:hAnsi="Times New Roman"/>
        </w:rPr>
        <w:t>ứ</w:t>
      </w:r>
      <w:r w:rsidRPr="00FA532D">
        <w:rPr>
          <w:rFonts w:ascii="Times New Roman" w:hAnsi="Times New Roman"/>
        </w:rPr>
        <w:t>c th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i và thu h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>i phiên.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i/>
        </w:rPr>
        <w:t>Tab Phân tích sâu &amp; Gi</w:t>
      </w:r>
      <w:r w:rsidRPr="00FA532D">
        <w:rPr>
          <w:rFonts w:ascii="Times New Roman" w:hAnsi="Times New Roman"/>
          <w:i/>
        </w:rPr>
        <w:t>ả</w:t>
      </w:r>
      <w:r w:rsidRPr="00FA532D">
        <w:rPr>
          <w:rFonts w:ascii="Times New Roman" w:hAnsi="Times New Roman"/>
          <w:i/>
        </w:rPr>
        <w:t>i thích</w:t>
      </w:r>
      <w:r w:rsidRPr="00FA532D">
        <w:rPr>
          <w:rFonts w:ascii="Times New Roman" w:hAnsi="Times New Roman"/>
        </w:rPr>
        <w:t>: Quét chu trình 3–5 đ</w:t>
      </w:r>
      <w:r w:rsidRPr="00FA532D">
        <w:rPr>
          <w:rFonts w:ascii="Times New Roman" w:hAnsi="Times New Roman"/>
        </w:rPr>
        <w:t>ỉ</w:t>
      </w:r>
      <w:r w:rsidRPr="00FA532D">
        <w:rPr>
          <w:rFonts w:ascii="Times New Roman" w:hAnsi="Times New Roman"/>
        </w:rPr>
        <w:t>nh, phân tích 3 m</w:t>
      </w:r>
      <w:r w:rsidRPr="00FA532D">
        <w:rPr>
          <w:rFonts w:ascii="Times New Roman" w:hAnsi="Times New Roman"/>
        </w:rPr>
        <w:t>ẫ</w:t>
      </w:r>
      <w:r w:rsidRPr="00FA532D">
        <w:rPr>
          <w:rFonts w:ascii="Times New Roman" w:hAnsi="Times New Roman"/>
        </w:rPr>
        <w:t>u gian l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n nâng cao và tr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quan hóa cây th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 xml:space="preserve">c thi </w:t>
      </w:r>
      <w:r w:rsidRPr="00FA532D">
        <w:rPr>
          <w:rFonts w:ascii="Consolas" w:hAnsi="Consolas"/>
          <w:sz w:val="20"/>
        </w:rPr>
        <w:t>PROFILE</w:t>
      </w:r>
      <w:r w:rsidRPr="00FA532D">
        <w:rPr>
          <w:rFonts w:ascii="Times New Roman" w:hAnsi="Times New Roman"/>
        </w:rPr>
        <w:t xml:space="preserve"> Cypher.</w:t>
      </w:r>
    </w:p>
    <w:p w:rsidR="001649F9" w:rsidRPr="00FA532D" w:rsidRDefault="00CD4984">
      <w:pPr>
        <w:pStyle w:val="ListNumber"/>
        <w:spacing w:before="40" w:after="60"/>
      </w:pPr>
      <w:r w:rsidRPr="00FA532D">
        <w:rPr>
          <w:rFonts w:ascii="Times New Roman" w:hAnsi="Times New Roman"/>
          <w:b/>
        </w:rPr>
        <w:t>C</w:t>
      </w:r>
      <w:r w:rsidRPr="00FA532D">
        <w:rPr>
          <w:rFonts w:ascii="Times New Roman" w:hAnsi="Times New Roman"/>
          <w:b/>
        </w:rPr>
        <w:t>ổ</w:t>
      </w:r>
      <w:r w:rsidRPr="00FA532D">
        <w:rPr>
          <w:rFonts w:ascii="Times New Roman" w:hAnsi="Times New Roman"/>
          <w:b/>
        </w:rPr>
        <w:t>ng giao d</w:t>
      </w:r>
      <w:r w:rsidRPr="00FA532D">
        <w:rPr>
          <w:rFonts w:ascii="Times New Roman" w:hAnsi="Times New Roman"/>
          <w:b/>
        </w:rPr>
        <w:t>ị</w:t>
      </w:r>
      <w:r w:rsidRPr="00FA532D">
        <w:rPr>
          <w:rFonts w:ascii="Times New Roman" w:hAnsi="Times New Roman"/>
          <w:b/>
        </w:rPr>
        <w:t>ch Khách hàng (`public/app/index.html`)</w:t>
      </w:r>
      <w:r w:rsidRPr="00FA532D">
        <w:rPr>
          <w:rFonts w:ascii="Times New Roman" w:hAnsi="Times New Roman"/>
        </w:rPr>
        <w:t>: Giao di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n cá nhân hóa cho Khách </w:t>
      </w:r>
      <w:r w:rsidRPr="00FA532D">
        <w:rPr>
          <w:rFonts w:ascii="Times New Roman" w:hAnsi="Times New Roman"/>
        </w:rPr>
        <w:t>hàng xem s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 xml:space="preserve"> dư, tra c</w:t>
      </w:r>
      <w:r w:rsidRPr="00FA532D">
        <w:rPr>
          <w:rFonts w:ascii="Times New Roman" w:hAnsi="Times New Roman"/>
        </w:rPr>
        <w:t>ứ</w:t>
      </w:r>
      <w:r w:rsidRPr="00FA532D">
        <w:rPr>
          <w:rFonts w:ascii="Times New Roman" w:hAnsi="Times New Roman"/>
        </w:rPr>
        <w:t>u l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 s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 nh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n/chuy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n ti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 và th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hi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chuy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n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an toàn.</w:t>
      </w: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3.2. Giao di</w:t>
      </w:r>
      <w:r w:rsidRPr="00FA532D">
        <w:rPr>
          <w:rFonts w:ascii="Times New Roman" w:hAnsi="Times New Roman"/>
          <w:b/>
          <w:sz w:val="25"/>
        </w:rPr>
        <w:t>ệ</w:t>
      </w:r>
      <w:r w:rsidRPr="00FA532D">
        <w:rPr>
          <w:rFonts w:ascii="Times New Roman" w:hAnsi="Times New Roman"/>
          <w:b/>
          <w:sz w:val="25"/>
        </w:rPr>
        <w:t>n ph</w:t>
      </w:r>
      <w:r w:rsidRPr="00FA532D">
        <w:rPr>
          <w:rFonts w:ascii="Times New Roman" w:hAnsi="Times New Roman"/>
          <w:b/>
          <w:sz w:val="25"/>
        </w:rPr>
        <w:t>ầ</w:t>
      </w:r>
      <w:r w:rsidRPr="00FA532D">
        <w:rPr>
          <w:rFonts w:ascii="Times New Roman" w:hAnsi="Times New Roman"/>
          <w:b/>
          <w:sz w:val="25"/>
        </w:rPr>
        <w:t>n m</w:t>
      </w:r>
      <w:r w:rsidRPr="00FA532D">
        <w:rPr>
          <w:rFonts w:ascii="Times New Roman" w:hAnsi="Times New Roman"/>
          <w:b/>
          <w:sz w:val="25"/>
        </w:rPr>
        <w:t>ề</w:t>
      </w:r>
      <w:r w:rsidRPr="00FA532D">
        <w:rPr>
          <w:rFonts w:ascii="Times New Roman" w:hAnsi="Times New Roman"/>
          <w:b/>
          <w:sz w:val="25"/>
        </w:rPr>
        <w:t>m (Software REST API Interfaces)</w:t>
      </w:r>
    </w:p>
    <w:p w:rsidR="001649F9" w:rsidRPr="00FA532D" w:rsidRDefault="00CD4984">
      <w:pPr>
        <w:spacing w:before="60" w:after="80"/>
        <w:jc w:val="both"/>
      </w:pPr>
      <w:r w:rsidRPr="00FA532D">
        <w:rPr>
          <w:rFonts w:ascii="Times New Roman" w:hAnsi="Times New Roman"/>
          <w:sz w:val="23"/>
        </w:rPr>
        <w:t>Toàn b</w:t>
      </w:r>
      <w:r w:rsidRPr="00FA532D">
        <w:rPr>
          <w:rFonts w:ascii="Times New Roman" w:hAnsi="Times New Roman"/>
          <w:sz w:val="23"/>
        </w:rPr>
        <w:t>ộ</w:t>
      </w:r>
      <w:r w:rsidRPr="00FA532D">
        <w:rPr>
          <w:rFonts w:ascii="Times New Roman" w:hAnsi="Times New Roman"/>
          <w:sz w:val="23"/>
        </w:rPr>
        <w:t xml:space="preserve"> danh m</w:t>
      </w:r>
      <w:r w:rsidRPr="00FA532D">
        <w:rPr>
          <w:rFonts w:ascii="Times New Roman" w:hAnsi="Times New Roman"/>
          <w:sz w:val="23"/>
        </w:rPr>
        <w:t>ụ</w:t>
      </w:r>
      <w:r w:rsidRPr="00FA532D">
        <w:rPr>
          <w:rFonts w:ascii="Times New Roman" w:hAnsi="Times New Roman"/>
          <w:sz w:val="23"/>
        </w:rPr>
        <w:t>c Endpoint REST c</w:t>
      </w:r>
      <w:r w:rsidRPr="00FA532D">
        <w:rPr>
          <w:rFonts w:ascii="Times New Roman" w:hAnsi="Times New Roman"/>
          <w:sz w:val="23"/>
        </w:rPr>
        <w:t>ủ</w:t>
      </w:r>
      <w:r w:rsidRPr="00FA532D">
        <w:rPr>
          <w:rFonts w:ascii="Times New Roman" w:hAnsi="Times New Roman"/>
          <w:sz w:val="23"/>
        </w:rPr>
        <w:t>a h</w:t>
      </w:r>
      <w:r w:rsidRPr="00FA532D">
        <w:rPr>
          <w:rFonts w:ascii="Times New Roman" w:hAnsi="Times New Roman"/>
          <w:sz w:val="23"/>
        </w:rPr>
        <w:t>ệ</w:t>
      </w:r>
      <w:r w:rsidRPr="00FA532D">
        <w:rPr>
          <w:rFonts w:ascii="Times New Roman" w:hAnsi="Times New Roman"/>
          <w:sz w:val="23"/>
        </w:rPr>
        <w:t xml:space="preserve"> th</w:t>
      </w:r>
      <w:r w:rsidRPr="00FA532D">
        <w:rPr>
          <w:rFonts w:ascii="Times New Roman" w:hAnsi="Times New Roman"/>
          <w:sz w:val="23"/>
        </w:rPr>
        <w:t>ố</w:t>
      </w:r>
      <w:r w:rsidRPr="00FA532D">
        <w:rPr>
          <w:rFonts w:ascii="Times New Roman" w:hAnsi="Times New Roman"/>
          <w:sz w:val="23"/>
        </w:rPr>
        <w:t>ng đư</w:t>
      </w:r>
      <w:r w:rsidRPr="00FA532D">
        <w:rPr>
          <w:rFonts w:ascii="Times New Roman" w:hAnsi="Times New Roman"/>
          <w:sz w:val="23"/>
        </w:rPr>
        <w:t>ợ</w:t>
      </w:r>
      <w:r w:rsidRPr="00FA532D">
        <w:rPr>
          <w:rFonts w:ascii="Times New Roman" w:hAnsi="Times New Roman"/>
          <w:sz w:val="23"/>
        </w:rPr>
        <w:t>c trích xu</w:t>
      </w:r>
      <w:r w:rsidRPr="00FA532D">
        <w:rPr>
          <w:rFonts w:ascii="Times New Roman" w:hAnsi="Times New Roman"/>
          <w:sz w:val="23"/>
        </w:rPr>
        <w:t>ấ</w:t>
      </w:r>
      <w:r w:rsidRPr="00FA532D">
        <w:rPr>
          <w:rFonts w:ascii="Times New Roman" w:hAnsi="Times New Roman"/>
          <w:sz w:val="23"/>
        </w:rPr>
        <w:t>t tr</w:t>
      </w:r>
      <w:r w:rsidRPr="00FA532D">
        <w:rPr>
          <w:rFonts w:ascii="Times New Roman" w:hAnsi="Times New Roman"/>
          <w:sz w:val="23"/>
        </w:rPr>
        <w:t>ự</w:t>
      </w:r>
      <w:r w:rsidRPr="00FA532D">
        <w:rPr>
          <w:rFonts w:ascii="Times New Roman" w:hAnsi="Times New Roman"/>
          <w:sz w:val="23"/>
        </w:rPr>
        <w:t>c ti</w:t>
      </w:r>
      <w:r w:rsidRPr="00FA532D">
        <w:rPr>
          <w:rFonts w:ascii="Times New Roman" w:hAnsi="Times New Roman"/>
          <w:sz w:val="23"/>
        </w:rPr>
        <w:t>ế</w:t>
      </w:r>
      <w:r w:rsidRPr="00FA532D">
        <w:rPr>
          <w:rFonts w:ascii="Times New Roman" w:hAnsi="Times New Roman"/>
          <w:sz w:val="23"/>
        </w:rPr>
        <w:t>p t</w:t>
      </w:r>
      <w:r w:rsidRPr="00FA532D">
        <w:rPr>
          <w:rFonts w:ascii="Times New Roman" w:hAnsi="Times New Roman"/>
          <w:sz w:val="23"/>
        </w:rPr>
        <w:t>ừ</w:t>
      </w:r>
      <w:r w:rsidRPr="00FA532D">
        <w:rPr>
          <w:rFonts w:ascii="Times New Roman" w:hAnsi="Times New Roman"/>
          <w:sz w:val="23"/>
        </w:rPr>
        <w:t xml:space="preserve"> mã ngu</w:t>
      </w:r>
      <w:r w:rsidRPr="00FA532D">
        <w:rPr>
          <w:rFonts w:ascii="Times New Roman" w:hAnsi="Times New Roman"/>
          <w:sz w:val="23"/>
        </w:rPr>
        <w:t>ồ</w:t>
      </w:r>
      <w:r w:rsidRPr="00FA532D">
        <w:rPr>
          <w:rFonts w:ascii="Times New Roman" w:hAnsi="Times New Roman"/>
          <w:sz w:val="23"/>
        </w:rPr>
        <w:t xml:space="preserve">n </w:t>
      </w:r>
      <w:r w:rsidRPr="00FA532D">
        <w:rPr>
          <w:rFonts w:ascii="Consolas" w:hAnsi="Consolas"/>
          <w:sz w:val="21"/>
        </w:rPr>
        <w:t>src/routes/*.js</w:t>
      </w:r>
      <w:r w:rsidRPr="00FA532D">
        <w:rPr>
          <w:rFonts w:ascii="Times New Roman" w:hAnsi="Times New Roman"/>
          <w:sz w:val="23"/>
        </w:rPr>
        <w:t xml:space="preserve"> và </w:t>
      </w:r>
      <w:r w:rsidRPr="00FA532D">
        <w:rPr>
          <w:rFonts w:ascii="Consolas" w:hAnsi="Consolas"/>
          <w:sz w:val="21"/>
        </w:rPr>
        <w:t>src/server.js</w:t>
      </w:r>
      <w:r w:rsidRPr="00FA532D">
        <w:rPr>
          <w:rFonts w:ascii="Times New Roman" w:hAnsi="Times New Roman"/>
          <w:sz w:val="23"/>
        </w:rPr>
        <w:t>: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02"/>
        <w:gridCol w:w="3495"/>
        <w:gridCol w:w="1316"/>
        <w:gridCol w:w="1367"/>
        <w:gridCol w:w="2320"/>
      </w:tblGrid>
      <w:tr w:rsidR="00FA532D" w:rsidRPr="00FA532D">
        <w:trPr>
          <w:cantSplit/>
          <w:tblHeader/>
          <w:jc w:val="center"/>
        </w:trPr>
        <w:tc>
          <w:tcPr>
            <w:tcW w:w="1152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Phương th</w:t>
            </w:r>
            <w:r w:rsidRPr="00FA532D">
              <w:rPr>
                <w:rFonts w:ascii="Times New Roman" w:hAnsi="Times New Roman"/>
                <w:b/>
                <w:sz w:val="19"/>
              </w:rPr>
              <w:t>ứ</w:t>
            </w:r>
            <w:r w:rsidRPr="00FA532D">
              <w:rPr>
                <w:rFonts w:ascii="Times New Roman" w:hAnsi="Times New Roman"/>
                <w:b/>
                <w:sz w:val="19"/>
              </w:rPr>
              <w:t>c</w:t>
            </w:r>
          </w:p>
        </w:tc>
        <w:tc>
          <w:tcPr>
            <w:tcW w:w="2592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Đư</w:t>
            </w:r>
            <w:r w:rsidRPr="00FA532D">
              <w:rPr>
                <w:rFonts w:ascii="Times New Roman" w:hAnsi="Times New Roman"/>
                <w:b/>
                <w:sz w:val="19"/>
              </w:rPr>
              <w:t>ờ</w:t>
            </w:r>
            <w:r w:rsidRPr="00FA532D">
              <w:rPr>
                <w:rFonts w:ascii="Times New Roman" w:hAnsi="Times New Roman"/>
                <w:b/>
                <w:sz w:val="19"/>
              </w:rPr>
              <w:t>ng d</w:t>
            </w:r>
            <w:r w:rsidRPr="00FA532D">
              <w:rPr>
                <w:rFonts w:ascii="Times New Roman" w:hAnsi="Times New Roman"/>
                <w:b/>
                <w:sz w:val="19"/>
              </w:rPr>
              <w:t>ẫ</w:t>
            </w:r>
            <w:r w:rsidRPr="00FA532D">
              <w:rPr>
                <w:rFonts w:ascii="Times New Roman" w:hAnsi="Times New Roman"/>
                <w:b/>
                <w:sz w:val="19"/>
              </w:rPr>
              <w:t>n Endpoint</w:t>
            </w:r>
          </w:p>
        </w:tc>
        <w:tc>
          <w:tcPr>
            <w:tcW w:w="1440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Quy</w:t>
            </w:r>
            <w:r w:rsidRPr="00FA532D">
              <w:rPr>
                <w:rFonts w:ascii="Times New Roman" w:hAnsi="Times New Roman"/>
                <w:b/>
                <w:sz w:val="19"/>
              </w:rPr>
              <w:t>ề</w:t>
            </w:r>
            <w:r w:rsidRPr="00FA532D">
              <w:rPr>
                <w:rFonts w:ascii="Times New Roman" w:hAnsi="Times New Roman"/>
                <w:b/>
                <w:sz w:val="19"/>
              </w:rPr>
              <w:t>n / Vai trò</w:t>
            </w:r>
          </w:p>
        </w:tc>
        <w:tc>
          <w:tcPr>
            <w:tcW w:w="1584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Mã HTTP tr</w:t>
            </w:r>
            <w:r w:rsidRPr="00FA532D">
              <w:rPr>
                <w:rFonts w:ascii="Times New Roman" w:hAnsi="Times New Roman"/>
                <w:b/>
                <w:sz w:val="19"/>
              </w:rPr>
              <w:t>ả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v</w:t>
            </w:r>
            <w:r w:rsidRPr="00FA532D">
              <w:rPr>
                <w:rFonts w:ascii="Times New Roman" w:hAnsi="Times New Roman"/>
                <w:b/>
                <w:sz w:val="19"/>
              </w:rPr>
              <w:t>ề</w:t>
            </w:r>
          </w:p>
        </w:tc>
        <w:tc>
          <w:tcPr>
            <w:tcW w:w="2592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Tóm t</w:t>
            </w:r>
            <w:r w:rsidRPr="00FA532D">
              <w:rPr>
                <w:rFonts w:ascii="Times New Roman" w:hAnsi="Times New Roman"/>
                <w:b/>
                <w:sz w:val="19"/>
              </w:rPr>
              <w:t>ắ</w:t>
            </w:r>
            <w:r w:rsidRPr="00FA532D">
              <w:rPr>
                <w:rFonts w:ascii="Times New Roman" w:hAnsi="Times New Roman"/>
                <w:b/>
                <w:sz w:val="19"/>
              </w:rPr>
              <w:t>t nghi</w:t>
            </w:r>
            <w:r w:rsidRPr="00FA532D">
              <w:rPr>
                <w:rFonts w:ascii="Times New Roman" w:hAnsi="Times New Roman"/>
                <w:b/>
                <w:sz w:val="19"/>
              </w:rPr>
              <w:t>ệ</w:t>
            </w:r>
            <w:r w:rsidRPr="00FA532D">
              <w:rPr>
                <w:rFonts w:ascii="Times New Roman" w:hAnsi="Times New Roman"/>
                <w:b/>
                <w:sz w:val="19"/>
              </w:rPr>
              <w:t>p v</w:t>
            </w:r>
            <w:r w:rsidRPr="00FA532D">
              <w:rPr>
                <w:rFonts w:ascii="Times New Roman" w:hAnsi="Times New Roman"/>
                <w:b/>
                <w:sz w:val="19"/>
              </w:rPr>
              <w:t>ụ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k</w:t>
            </w:r>
            <w:r w:rsidRPr="00FA532D">
              <w:rPr>
                <w:rFonts w:ascii="Times New Roman" w:hAnsi="Times New Roman"/>
                <w:b/>
                <w:sz w:val="19"/>
              </w:rPr>
              <w:t>ỹ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thu</w:t>
            </w:r>
            <w:r w:rsidRPr="00FA532D">
              <w:rPr>
                <w:rFonts w:ascii="Times New Roman" w:hAnsi="Times New Roman"/>
                <w:b/>
                <w:sz w:val="19"/>
              </w:rPr>
              <w:t>ậ</w:t>
            </w:r>
            <w:r w:rsidRPr="00FA532D">
              <w:rPr>
                <w:rFonts w:ascii="Times New Roman" w:hAnsi="Times New Roman"/>
                <w:b/>
                <w:sz w:val="19"/>
              </w:rPr>
              <w:t>t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/api/health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Public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Ki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m tra tr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ng thái Neo4j và Redis (</w:t>
            </w:r>
            <w:r w:rsidRPr="00FA532D">
              <w:rPr>
                <w:rFonts w:ascii="Consolas" w:hAnsi="Consolas"/>
                <w:sz w:val="16"/>
              </w:rPr>
              <w:t>"real"</w:t>
            </w:r>
            <w:r w:rsidRPr="00FA532D">
              <w:rPr>
                <w:rFonts w:ascii="Times New Roman" w:hAnsi="Times New Roman"/>
                <w:sz w:val="18"/>
              </w:rPr>
              <w:t xml:space="preserve"> ho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 xml:space="preserve">c </w:t>
            </w:r>
            <w:r w:rsidRPr="00FA532D">
              <w:rPr>
                <w:rFonts w:ascii="Consolas" w:hAnsi="Consolas"/>
                <w:sz w:val="16"/>
              </w:rPr>
              <w:t>"fallback"</w:t>
            </w:r>
            <w:r w:rsidRPr="00FA532D">
              <w:rPr>
                <w:rFonts w:ascii="Times New Roman" w:hAnsi="Times New Roman"/>
                <w:sz w:val="18"/>
              </w:rPr>
              <w:t>).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lastRenderedPageBreak/>
              <w:t>POST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/api/auth/login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Public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200, 400, 401, 403, 429, 500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Đăng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n </w:t>
            </w:r>
            <w:r w:rsidRPr="00FA532D">
              <w:rPr>
                <w:rFonts w:ascii="Times New Roman" w:hAnsi="Times New Roman"/>
                <w:sz w:val="18"/>
              </w:rPr>
              <w:t>khách hàng, áp d</w:t>
            </w:r>
            <w:r w:rsidRPr="00FA532D">
              <w:rPr>
                <w:rFonts w:ascii="Times New Roman" w:hAnsi="Times New Roman"/>
                <w:sz w:val="18"/>
              </w:rPr>
              <w:t>ụ</w:t>
            </w:r>
            <w:r w:rsidRPr="00FA532D">
              <w:rPr>
                <w:rFonts w:ascii="Times New Roman" w:hAnsi="Times New Roman"/>
                <w:sz w:val="18"/>
              </w:rPr>
              <w:t>ng b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m Brute-force Redis.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/api/auth/me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Đã đăng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200, 401, 404, 500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L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y thông tin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và thông tin phiên hi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n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i.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/api/auth/logout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Đã đăng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200, 401, 500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Đăng xu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 xml:space="preserve">t và xóa phiên </w:t>
            </w:r>
            <w:r w:rsidRPr="00FA532D">
              <w:rPr>
                <w:rFonts w:ascii="Consolas" w:hAnsi="Consolas"/>
                <w:sz w:val="16"/>
              </w:rPr>
              <w:t>session:{token}</w:t>
            </w:r>
            <w:r w:rsidRPr="00FA532D">
              <w:rPr>
                <w:rFonts w:ascii="Times New Roman" w:hAnsi="Times New Roman"/>
                <w:sz w:val="18"/>
              </w:rPr>
              <w:t xml:space="preserve"> trong Redis.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/api/auth/admin/security-status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200, 401, 403, 500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L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y danh sách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có b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m l</w:t>
            </w:r>
            <w:r w:rsidRPr="00FA532D">
              <w:rPr>
                <w:rFonts w:ascii="Times New Roman" w:hAnsi="Times New Roman"/>
                <w:sz w:val="18"/>
              </w:rPr>
              <w:t>ỗ</w:t>
            </w:r>
            <w:r w:rsidRPr="00FA532D">
              <w:rPr>
                <w:rFonts w:ascii="Times New Roman" w:hAnsi="Times New Roman"/>
                <w:sz w:val="18"/>
              </w:rPr>
              <w:t>i ho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c đang b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khóa kèm TTL.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/api/auth/admin/unlock/:accountId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200, 401, 403, 500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M</w:t>
            </w:r>
            <w:r w:rsidRPr="00FA532D">
              <w:rPr>
                <w:rFonts w:ascii="Times New Roman" w:hAnsi="Times New Roman"/>
                <w:sz w:val="18"/>
              </w:rPr>
              <w:t>ở</w:t>
            </w:r>
            <w:r w:rsidRPr="00FA532D">
              <w:rPr>
                <w:rFonts w:ascii="Times New Roman" w:hAnsi="Times New Roman"/>
                <w:sz w:val="18"/>
              </w:rPr>
              <w:t xml:space="preserve"> khóa cư</w:t>
            </w:r>
            <w:r w:rsidRPr="00FA532D">
              <w:rPr>
                <w:rFonts w:ascii="Times New Roman" w:hAnsi="Times New Roman"/>
                <w:sz w:val="18"/>
              </w:rPr>
              <w:t>ỡ</w:t>
            </w:r>
            <w:r w:rsidRPr="00FA532D">
              <w:rPr>
                <w:rFonts w:ascii="Times New Roman" w:hAnsi="Times New Roman"/>
                <w:sz w:val="18"/>
              </w:rPr>
              <w:t>ng b</w:t>
            </w:r>
            <w:r w:rsidRPr="00FA532D">
              <w:rPr>
                <w:rFonts w:ascii="Times New Roman" w:hAnsi="Times New Roman"/>
                <w:sz w:val="18"/>
              </w:rPr>
              <w:t>ứ</w:t>
            </w:r>
            <w:r w:rsidRPr="00FA532D">
              <w:rPr>
                <w:rFonts w:ascii="Times New Roman" w:hAnsi="Times New Roman"/>
                <w:sz w:val="18"/>
              </w:rPr>
              <w:t>c và xóa b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m l</w:t>
            </w:r>
            <w:r w:rsidRPr="00FA532D">
              <w:rPr>
                <w:rFonts w:ascii="Times New Roman" w:hAnsi="Times New Roman"/>
                <w:sz w:val="18"/>
              </w:rPr>
              <w:t>ỗ</w:t>
            </w:r>
            <w:r w:rsidRPr="00FA532D">
              <w:rPr>
                <w:rFonts w:ascii="Times New Roman" w:hAnsi="Times New Roman"/>
                <w:sz w:val="18"/>
              </w:rPr>
              <w:t>i cho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trên Redis.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/api/auth/admin/ip-status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ANALYST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200, 401, 403, 500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Xem danh sách IP đang có b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m dò quét ho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c đang b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ch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n.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/api/auth/admin/ip-unblock/:ip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200, 401, 403, 500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G</w:t>
            </w:r>
            <w:r w:rsidRPr="00FA532D">
              <w:rPr>
                <w:rFonts w:ascii="Times New Roman" w:hAnsi="Times New Roman"/>
                <w:sz w:val="18"/>
              </w:rPr>
              <w:t>ỡ</w:t>
            </w:r>
            <w:r w:rsidRPr="00FA532D">
              <w:rPr>
                <w:rFonts w:ascii="Times New Roman" w:hAnsi="Times New Roman"/>
                <w:sz w:val="18"/>
              </w:rPr>
              <w:t xml:space="preserve"> ch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n và xóa b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m cho đ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a ch</w:t>
            </w:r>
            <w:r w:rsidRPr="00FA532D">
              <w:rPr>
                <w:rFonts w:ascii="Times New Roman" w:hAnsi="Times New Roman"/>
                <w:sz w:val="18"/>
              </w:rPr>
              <w:t>ỉ</w:t>
            </w:r>
            <w:r w:rsidRPr="00FA532D">
              <w:rPr>
                <w:rFonts w:ascii="Times New Roman" w:hAnsi="Times New Roman"/>
                <w:sz w:val="18"/>
              </w:rPr>
              <w:t xml:space="preserve"> IP trên Redis.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/api/auth/admin/sessions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ANALYST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200, 401, 403, 500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Xem danh sách các phiên ho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t đ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ng (ch</w:t>
            </w:r>
            <w:r w:rsidRPr="00FA532D">
              <w:rPr>
                <w:rFonts w:ascii="Times New Roman" w:hAnsi="Times New Roman"/>
                <w:sz w:val="18"/>
              </w:rPr>
              <w:t>ỉ</w:t>
            </w:r>
            <w:r w:rsidRPr="00FA532D">
              <w:rPr>
                <w:rFonts w:ascii="Times New Roman" w:hAnsi="Times New Roman"/>
                <w:sz w:val="18"/>
              </w:rPr>
              <w:t xml:space="preserve"> hi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n th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8 ký t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u token).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/api/auth/admin/sessions/revoke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200, 400, 401, 403, 500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Thu h</w:t>
            </w:r>
            <w:r w:rsidRPr="00FA532D">
              <w:rPr>
                <w:rFonts w:ascii="Times New Roman" w:hAnsi="Times New Roman"/>
                <w:sz w:val="18"/>
              </w:rPr>
              <w:t>ồ</w:t>
            </w:r>
            <w:r w:rsidRPr="00FA532D">
              <w:rPr>
                <w:rFonts w:ascii="Times New Roman" w:hAnsi="Times New Roman"/>
                <w:sz w:val="18"/>
              </w:rPr>
              <w:t xml:space="preserve">i phiên theo </w:t>
            </w:r>
            <w:r w:rsidRPr="00FA532D">
              <w:rPr>
                <w:rFonts w:ascii="Consolas" w:hAnsi="Consolas"/>
                <w:sz w:val="16"/>
              </w:rPr>
              <w:t>sessionId</w:t>
            </w:r>
            <w:r w:rsidRPr="00FA532D">
              <w:rPr>
                <w:rFonts w:ascii="Times New Roman" w:hAnsi="Times New Roman"/>
                <w:sz w:val="18"/>
              </w:rPr>
              <w:t xml:space="preserve"> ho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c thu h</w:t>
            </w:r>
            <w:r w:rsidRPr="00FA532D">
              <w:rPr>
                <w:rFonts w:ascii="Times New Roman" w:hAnsi="Times New Roman"/>
                <w:sz w:val="18"/>
              </w:rPr>
              <w:t>ồ</w:t>
            </w:r>
            <w:r w:rsidRPr="00FA532D">
              <w:rPr>
                <w:rFonts w:ascii="Times New Roman" w:hAnsi="Times New Roman"/>
                <w:sz w:val="18"/>
              </w:rPr>
              <w:t>i t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t c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 phiên c</w:t>
            </w:r>
            <w:r w:rsidRPr="00FA532D">
              <w:rPr>
                <w:rFonts w:ascii="Times New Roman" w:hAnsi="Times New Roman"/>
                <w:sz w:val="18"/>
              </w:rPr>
              <w:t>ủ</w:t>
            </w:r>
            <w:r w:rsidRPr="00FA532D">
              <w:rPr>
                <w:rFonts w:ascii="Times New Roman" w:hAnsi="Times New Roman"/>
                <w:sz w:val="18"/>
              </w:rPr>
              <w:t xml:space="preserve">a </w:t>
            </w:r>
            <w:r w:rsidRPr="00FA532D">
              <w:rPr>
                <w:rFonts w:ascii="Consolas" w:hAnsi="Consolas"/>
                <w:sz w:val="16"/>
              </w:rPr>
              <w:t>accountId</w:t>
            </w:r>
            <w:r w:rsidRPr="00FA532D">
              <w:rPr>
                <w:rFonts w:ascii="Times New Roman" w:hAnsi="Times New Roman"/>
                <w:sz w:val="18"/>
              </w:rPr>
              <w:t>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/api/staff/login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Public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200, 400, 401, 403, 429, 500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Đăng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 dành riêng cho nhân viên (</w:t>
            </w:r>
            <w:r w:rsidRPr="00FA532D">
              <w:rPr>
                <w:rFonts w:ascii="Consolas" w:hAnsi="Consolas"/>
                <w:sz w:val="16"/>
              </w:rPr>
              <w:t>ADMIN</w:t>
            </w:r>
            <w:r w:rsidRPr="00FA532D">
              <w:rPr>
                <w:rFonts w:ascii="Times New Roman" w:hAnsi="Times New Roman"/>
                <w:sz w:val="18"/>
              </w:rPr>
              <w:t xml:space="preserve"> / </w:t>
            </w:r>
            <w:r w:rsidRPr="00FA532D">
              <w:rPr>
                <w:rFonts w:ascii="Consolas" w:hAnsi="Consolas"/>
                <w:sz w:val="16"/>
              </w:rPr>
              <w:t>ANALYST</w:t>
            </w:r>
            <w:r w:rsidRPr="00FA532D">
              <w:rPr>
                <w:rFonts w:ascii="Times New Roman" w:hAnsi="Times New Roman"/>
                <w:sz w:val="18"/>
              </w:rPr>
              <w:t>).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/api/staff/me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ANALYST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200, 401, 404, 500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L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y thông tin h</w:t>
            </w:r>
            <w:r w:rsidRPr="00FA532D">
              <w:rPr>
                <w:rFonts w:ascii="Times New Roman" w:hAnsi="Times New Roman"/>
                <w:sz w:val="18"/>
              </w:rPr>
              <w:t>ồ</w:t>
            </w:r>
            <w:r w:rsidRPr="00FA532D">
              <w:rPr>
                <w:rFonts w:ascii="Times New Roman" w:hAnsi="Times New Roman"/>
                <w:sz w:val="18"/>
              </w:rPr>
              <w:t xml:space="preserve"> sơ nhân s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 xml:space="preserve"> đang đăng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/api/staff/logout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 xml:space="preserve">Đã đăng </w:t>
            </w:r>
            <w:r w:rsidRPr="00FA532D">
              <w:rPr>
                <w:rFonts w:ascii="Times New Roman" w:hAnsi="Times New Roman"/>
                <w:sz w:val="18"/>
              </w:rPr>
              <w:t>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200, 401, 500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Đăng xu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t nhân viên và xóa cookie phiên làm vi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c.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/api/staff/audit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200, 401, 403, 500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Xem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t ký thao tác ghi c</w:t>
            </w:r>
            <w:r w:rsidRPr="00FA532D">
              <w:rPr>
                <w:rFonts w:ascii="Times New Roman" w:hAnsi="Times New Roman"/>
                <w:sz w:val="18"/>
              </w:rPr>
              <w:t>ủ</w:t>
            </w:r>
            <w:r w:rsidRPr="00FA532D">
              <w:rPr>
                <w:rFonts w:ascii="Times New Roman" w:hAnsi="Times New Roman"/>
                <w:sz w:val="18"/>
              </w:rPr>
              <w:t>a nhân viên t</w:t>
            </w:r>
            <w:r w:rsidRPr="00FA532D">
              <w:rPr>
                <w:rFonts w:ascii="Times New Roman" w:hAnsi="Times New Roman"/>
                <w:sz w:val="18"/>
              </w:rPr>
              <w:t>ừ</w:t>
            </w:r>
            <w:r w:rsidRPr="00FA532D">
              <w:rPr>
                <w:rFonts w:ascii="Times New Roman" w:hAnsi="Times New Roman"/>
                <w:sz w:val="18"/>
              </w:rPr>
              <w:t xml:space="preserve"> Redis Stream </w:t>
            </w:r>
            <w:r w:rsidRPr="00FA532D">
              <w:rPr>
                <w:rFonts w:ascii="Consolas" w:hAnsi="Consolas"/>
                <w:sz w:val="16"/>
              </w:rPr>
              <w:t>audit:log</w:t>
            </w:r>
            <w:r w:rsidRPr="00FA532D">
              <w:rPr>
                <w:rFonts w:ascii="Times New Roman" w:hAnsi="Times New Roman"/>
                <w:sz w:val="18"/>
              </w:rPr>
              <w:t>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lastRenderedPageBreak/>
              <w:t>GET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/api/me/account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CUSTOMER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ADMIN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200, 401, 404, 500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Khách hàng tra c</w:t>
            </w:r>
            <w:r w:rsidRPr="00FA532D">
              <w:rPr>
                <w:rFonts w:ascii="Times New Roman" w:hAnsi="Times New Roman"/>
                <w:sz w:val="18"/>
              </w:rPr>
              <w:t>ứ</w:t>
            </w:r>
            <w:r w:rsidRPr="00FA532D">
              <w:rPr>
                <w:rFonts w:ascii="Times New Roman" w:hAnsi="Times New Roman"/>
                <w:sz w:val="18"/>
              </w:rPr>
              <w:t>u</w:t>
            </w:r>
            <w:r w:rsidRPr="00FA532D">
              <w:rPr>
                <w:rFonts w:ascii="Times New Roman" w:hAnsi="Times New Roman"/>
                <w:sz w:val="18"/>
              </w:rPr>
              <w:t xml:space="preserve"> thông tin s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 xml:space="preserve"> dư (</w:t>
            </w:r>
            <w:r w:rsidRPr="00FA532D">
              <w:rPr>
                <w:rFonts w:ascii="Times New Roman" w:hAnsi="Times New Roman"/>
                <w:sz w:val="18"/>
              </w:rPr>
              <w:t>ẩ</w:t>
            </w:r>
            <w:r w:rsidRPr="00FA532D">
              <w:rPr>
                <w:rFonts w:ascii="Times New Roman" w:hAnsi="Times New Roman"/>
                <w:sz w:val="18"/>
              </w:rPr>
              <w:t>n mã băm m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t kh</w:t>
            </w:r>
            <w:r w:rsidRPr="00FA532D">
              <w:rPr>
                <w:rFonts w:ascii="Times New Roman" w:hAnsi="Times New Roman"/>
                <w:sz w:val="18"/>
              </w:rPr>
              <w:t>ẩ</w:t>
            </w:r>
            <w:r w:rsidRPr="00FA532D">
              <w:rPr>
                <w:rFonts w:ascii="Times New Roman" w:hAnsi="Times New Roman"/>
                <w:sz w:val="18"/>
              </w:rPr>
              <w:t>u).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/api/me/transactions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CUSTOMER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ADMIN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200, 401, 500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Khách hàng tra c</w:t>
            </w:r>
            <w:r w:rsidRPr="00FA532D">
              <w:rPr>
                <w:rFonts w:ascii="Times New Roman" w:hAnsi="Times New Roman"/>
                <w:sz w:val="18"/>
              </w:rPr>
              <w:t>ứ</w:t>
            </w:r>
            <w:r w:rsidRPr="00FA532D">
              <w:rPr>
                <w:rFonts w:ascii="Times New Roman" w:hAnsi="Times New Roman"/>
                <w:sz w:val="18"/>
              </w:rPr>
              <w:t>u l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s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 xml:space="preserve"> bi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n đ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ng s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 xml:space="preserve"> dư cá nhân.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/api/accounts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200, 401, 403, 500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Xem danh m</w:t>
            </w:r>
            <w:r w:rsidRPr="00FA532D">
              <w:rPr>
                <w:rFonts w:ascii="Times New Roman" w:hAnsi="Times New Roman"/>
                <w:sz w:val="18"/>
              </w:rPr>
              <w:t>ụ</w:t>
            </w:r>
            <w:r w:rsidRPr="00FA532D">
              <w:rPr>
                <w:rFonts w:ascii="Times New Roman" w:hAnsi="Times New Roman"/>
                <w:sz w:val="18"/>
              </w:rPr>
              <w:t>c toàn b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trong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/api/accounts/:accountId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CUSTOMER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200, 401, 404, 500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Xem thông tin chi ti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t m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t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xác đ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nh.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/api/accounts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201, 400, 401, 403, 409, 500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o m</w:t>
            </w:r>
            <w:r w:rsidRPr="00FA532D">
              <w:rPr>
                <w:rFonts w:ascii="Times New Roman" w:hAnsi="Times New Roman"/>
                <w:sz w:val="18"/>
              </w:rPr>
              <w:t>ớ</w:t>
            </w:r>
            <w:r w:rsidRPr="00FA532D">
              <w:rPr>
                <w:rFonts w:ascii="Times New Roman" w:hAnsi="Times New Roman"/>
                <w:sz w:val="18"/>
              </w:rPr>
              <w:t>i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khách hàng vào Neo4j (băm bcrypt m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t kh</w:t>
            </w:r>
            <w:r w:rsidRPr="00FA532D">
              <w:rPr>
                <w:rFonts w:ascii="Times New Roman" w:hAnsi="Times New Roman"/>
                <w:sz w:val="18"/>
              </w:rPr>
              <w:t>ẩ</w:t>
            </w:r>
            <w:r w:rsidRPr="00FA532D">
              <w:rPr>
                <w:rFonts w:ascii="Times New Roman" w:hAnsi="Times New Roman"/>
                <w:sz w:val="18"/>
              </w:rPr>
              <w:t>u).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PUT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/api/accounts/:accountId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200, 400, 401, 403, 404, 500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C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t thông tin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(n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u đóng thì t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 xml:space="preserve"> h</w:t>
            </w:r>
            <w:r w:rsidRPr="00FA532D">
              <w:rPr>
                <w:rFonts w:ascii="Times New Roman" w:hAnsi="Times New Roman"/>
                <w:sz w:val="18"/>
              </w:rPr>
              <w:t>ủ</w:t>
            </w:r>
            <w:r w:rsidRPr="00FA532D">
              <w:rPr>
                <w:rFonts w:ascii="Times New Roman" w:hAnsi="Times New Roman"/>
                <w:sz w:val="18"/>
              </w:rPr>
              <w:t>y các phiên đăng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p).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DELETE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/api/accounts/:accountId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200, 401, 403, 404, 500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Đóng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(Soft Delete) ho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c xóa vĩnh vi</w:t>
            </w:r>
            <w:r w:rsidRPr="00FA532D">
              <w:rPr>
                <w:rFonts w:ascii="Times New Roman" w:hAnsi="Times New Roman"/>
                <w:sz w:val="18"/>
              </w:rPr>
              <w:t>ễ</w:t>
            </w:r>
            <w:r w:rsidRPr="00FA532D">
              <w:rPr>
                <w:rFonts w:ascii="Times New Roman" w:hAnsi="Times New Roman"/>
                <w:sz w:val="18"/>
              </w:rPr>
              <w:t>n (Hard Delete).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/api/accounts/:accountId/transactions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CUSTOMER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200, 401, 500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Xem l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s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 xml:space="preserve"> giao d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phát sinh c</w:t>
            </w:r>
            <w:r w:rsidRPr="00FA532D">
              <w:rPr>
                <w:rFonts w:ascii="Times New Roman" w:hAnsi="Times New Roman"/>
                <w:sz w:val="18"/>
              </w:rPr>
              <w:t>ủ</w:t>
            </w:r>
            <w:r w:rsidRPr="00FA532D">
              <w:rPr>
                <w:rFonts w:ascii="Times New Roman" w:hAnsi="Times New Roman"/>
                <w:sz w:val="18"/>
              </w:rPr>
              <w:t>a m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t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/api/transactions/initiate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CUSTOMER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ADMIN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200, 400, 401, 403, 404, 423, 500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Bư</w:t>
            </w:r>
            <w:r w:rsidRPr="00FA532D">
              <w:rPr>
                <w:rFonts w:ascii="Times New Roman" w:hAnsi="Times New Roman"/>
                <w:sz w:val="18"/>
              </w:rPr>
              <w:t>ớ</w:t>
            </w:r>
            <w:r w:rsidRPr="00FA532D">
              <w:rPr>
                <w:rFonts w:ascii="Times New Roman" w:hAnsi="Times New Roman"/>
                <w:sz w:val="18"/>
              </w:rPr>
              <w:t>c 1: Kh</w:t>
            </w:r>
            <w:r w:rsidRPr="00FA532D">
              <w:rPr>
                <w:rFonts w:ascii="Times New Roman" w:hAnsi="Times New Roman"/>
                <w:sz w:val="18"/>
              </w:rPr>
              <w:t>ở</w:t>
            </w:r>
            <w:r w:rsidRPr="00FA532D">
              <w:rPr>
                <w:rFonts w:ascii="Times New Roman" w:hAnsi="Times New Roman"/>
                <w:sz w:val="18"/>
              </w:rPr>
              <w:t>i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o chuy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n ti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>n, sinh OTP 6 s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 xml:space="preserve"> lưu Redis </w:t>
            </w:r>
            <w:r w:rsidRPr="00FA532D">
              <w:rPr>
                <w:rFonts w:ascii="Times New Roman" w:hAnsi="Times New Roman"/>
                <w:sz w:val="18"/>
              </w:rPr>
              <w:t>(TTL 60s).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/api/transactions/confirm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CUSTOMER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ADMIN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201, 400, 401, 403, 409, 500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Bư</w:t>
            </w:r>
            <w:r w:rsidRPr="00FA532D">
              <w:rPr>
                <w:rFonts w:ascii="Times New Roman" w:hAnsi="Times New Roman"/>
                <w:sz w:val="18"/>
              </w:rPr>
              <w:t>ớ</w:t>
            </w:r>
            <w:r w:rsidRPr="00FA532D">
              <w:rPr>
                <w:rFonts w:ascii="Times New Roman" w:hAnsi="Times New Roman"/>
                <w:sz w:val="18"/>
              </w:rPr>
              <w:t>c 2: Xác th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 OTP, xóa nguyên t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 xml:space="preserve"> OTP và th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 thi ghi ACID Neo4j.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/api/transactions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Đã đăng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201, 400, 401, 403, 404, 409, 423, 500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Th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 thi giao d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ch </w:t>
            </w:r>
            <w:r w:rsidRPr="00FA532D">
              <w:rPr>
                <w:rFonts w:ascii="Times New Roman" w:hAnsi="Times New Roman"/>
                <w:sz w:val="18"/>
              </w:rPr>
              <w:t>chuy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n ti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>n tr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 ti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p (ACID write transaction).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/api/transactions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Public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200, 500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L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y danh sách các giao d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phát sinh g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n nh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t trên toàn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/api/fraud/cycles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Public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200, 500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Quét chu trình 3 đ</w:t>
            </w:r>
            <w:r w:rsidRPr="00FA532D">
              <w:rPr>
                <w:rFonts w:ascii="Times New Roman" w:hAnsi="Times New Roman"/>
                <w:sz w:val="18"/>
              </w:rPr>
              <w:t>ỉ</w:t>
            </w:r>
            <w:r w:rsidRPr="00FA532D">
              <w:rPr>
                <w:rFonts w:ascii="Times New Roman" w:hAnsi="Times New Roman"/>
                <w:sz w:val="18"/>
              </w:rPr>
              <w:t xml:space="preserve">nh </w:t>
            </w:r>
            <w:r w:rsidRPr="00FA532D">
              <w:rPr>
                <w:rFonts w:ascii="Consolas" w:hAnsi="Consolas"/>
                <w:sz w:val="16"/>
              </w:rPr>
              <w:t>(a)-&gt;(b)-&gt;(c)-&gt;(a)</w:t>
            </w:r>
            <w:r w:rsidRPr="00FA532D">
              <w:rPr>
                <w:rFonts w:ascii="Times New Roman" w:hAnsi="Times New Roman"/>
                <w:sz w:val="18"/>
              </w:rPr>
              <w:t xml:space="preserve"> và tr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 d</w:t>
            </w:r>
            <w:r w:rsidRPr="00FA532D">
              <w:rPr>
                <w:rFonts w:ascii="Times New Roman" w:hAnsi="Times New Roman"/>
                <w:sz w:val="18"/>
              </w:rPr>
              <w:t>ữ</w:t>
            </w:r>
            <w:r w:rsidRPr="00FA532D">
              <w:rPr>
                <w:rFonts w:ascii="Times New Roman" w:hAnsi="Times New Roman"/>
                <w:sz w:val="18"/>
              </w:rPr>
              <w:t xml:space="preserve"> li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u vis-network.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/api/fraud/cycles/long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ANALYST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200, 400, 401, 403, 500, 504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Quét chu trình đ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dài bi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n đ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>i t</w:t>
            </w:r>
            <w:r w:rsidRPr="00FA532D">
              <w:rPr>
                <w:rFonts w:ascii="Times New Roman" w:hAnsi="Times New Roman"/>
                <w:sz w:val="18"/>
              </w:rPr>
              <w:t>ừ</w:t>
            </w:r>
            <w:r w:rsidRPr="00FA532D">
              <w:rPr>
                <w:rFonts w:ascii="Times New Roman" w:hAnsi="Times New Roman"/>
                <w:sz w:val="18"/>
              </w:rPr>
              <w:t xml:space="preserve"> 3 đ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n 5 đ</w:t>
            </w:r>
            <w:r w:rsidRPr="00FA532D">
              <w:rPr>
                <w:rFonts w:ascii="Times New Roman" w:hAnsi="Times New Roman"/>
                <w:sz w:val="18"/>
              </w:rPr>
              <w:t>ỉ</w:t>
            </w:r>
            <w:r w:rsidRPr="00FA532D">
              <w:rPr>
                <w:rFonts w:ascii="Times New Roman" w:hAnsi="Times New Roman"/>
                <w:sz w:val="18"/>
              </w:rPr>
              <w:t>nh khép kín.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lastRenderedPageBreak/>
              <w:t>GET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/api/fraud/patterns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ANALYST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200, 400, 401, 403, 500, 504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Phát hi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n 3 m</w:t>
            </w:r>
            <w:r w:rsidRPr="00FA532D">
              <w:rPr>
                <w:rFonts w:ascii="Times New Roman" w:hAnsi="Times New Roman"/>
                <w:sz w:val="18"/>
              </w:rPr>
              <w:t>ẫ</w:t>
            </w:r>
            <w:r w:rsidRPr="00FA532D">
              <w:rPr>
                <w:rFonts w:ascii="Times New Roman" w:hAnsi="Times New Roman"/>
                <w:sz w:val="18"/>
              </w:rPr>
              <w:t>u gian l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 xml:space="preserve">n </w:t>
            </w:r>
            <w:r w:rsidRPr="00FA532D">
              <w:rPr>
                <w:rFonts w:ascii="Times New Roman" w:hAnsi="Times New Roman"/>
                <w:sz w:val="18"/>
              </w:rPr>
              <w:t>(Structuring, Passthrough, Fanout).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/api/fraud/explain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ANALYST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200, 400, 401, 403, 500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Ch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 xml:space="preserve">y </w:t>
            </w:r>
            <w:r w:rsidRPr="00FA532D">
              <w:rPr>
                <w:rFonts w:ascii="Consolas" w:hAnsi="Consolas"/>
                <w:sz w:val="16"/>
              </w:rPr>
              <w:t>PROFILE</w:t>
            </w:r>
            <w:r w:rsidRPr="00FA532D">
              <w:rPr>
                <w:rFonts w:ascii="Times New Roman" w:hAnsi="Times New Roman"/>
                <w:sz w:val="18"/>
              </w:rPr>
              <w:t xml:space="preserve"> Cypher và tr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 v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các toán t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 xml:space="preserve"> trong cây k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 xml:space="preserve"> ho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ch truy v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n.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/api/security/mode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ANALYST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200, 401, 403, 500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L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y ch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ch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gian l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 xml:space="preserve">n </w:t>
            </w:r>
            <w:r w:rsidRPr="00FA532D">
              <w:rPr>
                <w:rFonts w:ascii="Times New Roman" w:hAnsi="Times New Roman"/>
                <w:sz w:val="18"/>
              </w:rPr>
              <w:t>hi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n hành (</w:t>
            </w:r>
            <w:r w:rsidRPr="00FA532D">
              <w:rPr>
                <w:rFonts w:ascii="Consolas" w:hAnsi="Consolas"/>
                <w:sz w:val="16"/>
              </w:rPr>
              <w:t>ALERT</w:t>
            </w:r>
            <w:r w:rsidRPr="00FA532D">
              <w:rPr>
                <w:rFonts w:ascii="Times New Roman" w:hAnsi="Times New Roman"/>
                <w:sz w:val="18"/>
              </w:rPr>
              <w:t xml:space="preserve"> ho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 xml:space="preserve">c </w:t>
            </w:r>
            <w:r w:rsidRPr="00FA532D">
              <w:rPr>
                <w:rFonts w:ascii="Consolas" w:hAnsi="Consolas"/>
                <w:sz w:val="16"/>
              </w:rPr>
              <w:t>BLOCK</w:t>
            </w:r>
            <w:r w:rsidRPr="00FA532D">
              <w:rPr>
                <w:rFonts w:ascii="Times New Roman" w:hAnsi="Times New Roman"/>
                <w:sz w:val="18"/>
              </w:rPr>
              <w:t>).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PUT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/api/security/mode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200, 400, 401, 403, 500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Đi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>u ch</w:t>
            </w:r>
            <w:r w:rsidRPr="00FA532D">
              <w:rPr>
                <w:rFonts w:ascii="Times New Roman" w:hAnsi="Times New Roman"/>
                <w:sz w:val="18"/>
              </w:rPr>
              <w:t>ỉ</w:t>
            </w:r>
            <w:r w:rsidRPr="00FA532D">
              <w:rPr>
                <w:rFonts w:ascii="Times New Roman" w:hAnsi="Times New Roman"/>
                <w:sz w:val="18"/>
              </w:rPr>
              <w:t>nh ch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ch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gian l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n (</w:t>
            </w:r>
            <w:r w:rsidRPr="00FA532D">
              <w:rPr>
                <w:rFonts w:ascii="Consolas" w:hAnsi="Consolas"/>
                <w:sz w:val="16"/>
              </w:rPr>
              <w:t>ALERT</w:t>
            </w:r>
            <w:r w:rsidRPr="00FA532D">
              <w:rPr>
                <w:rFonts w:ascii="Times New Roman" w:hAnsi="Times New Roman"/>
                <w:sz w:val="18"/>
              </w:rPr>
              <w:t xml:space="preserve"> ho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 xml:space="preserve">c </w:t>
            </w:r>
            <w:r w:rsidRPr="00FA532D">
              <w:rPr>
                <w:rFonts w:ascii="Consolas" w:hAnsi="Consolas"/>
                <w:sz w:val="16"/>
              </w:rPr>
              <w:t>BLOCK</w:t>
            </w:r>
            <w:r w:rsidRPr="00FA532D">
              <w:rPr>
                <w:rFonts w:ascii="Times New Roman" w:hAnsi="Times New Roman"/>
                <w:sz w:val="18"/>
              </w:rPr>
              <w:t>).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/api/security/frozen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ANALYST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200, 401, 403, 500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Xem danh sách các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đang b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đóng băng b</w:t>
            </w:r>
            <w:r w:rsidRPr="00FA532D">
              <w:rPr>
                <w:rFonts w:ascii="Times New Roman" w:hAnsi="Times New Roman"/>
                <w:sz w:val="18"/>
              </w:rPr>
              <w:t>ở</w:t>
            </w:r>
            <w:r w:rsidRPr="00FA532D">
              <w:rPr>
                <w:rFonts w:ascii="Times New Roman" w:hAnsi="Times New Roman"/>
                <w:sz w:val="18"/>
              </w:rPr>
              <w:t>i Redis.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/api/security/unfreeze/:id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200, 400, 401, 403, 500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G</w:t>
            </w:r>
            <w:r w:rsidRPr="00FA532D">
              <w:rPr>
                <w:rFonts w:ascii="Times New Roman" w:hAnsi="Times New Roman"/>
                <w:sz w:val="18"/>
              </w:rPr>
              <w:t>ỡ</w:t>
            </w:r>
            <w:r w:rsidRPr="00FA532D">
              <w:rPr>
                <w:rFonts w:ascii="Times New Roman" w:hAnsi="Times New Roman"/>
                <w:sz w:val="18"/>
              </w:rPr>
              <w:t xml:space="preserve"> đóng băng th</w:t>
            </w:r>
            <w:r w:rsidRPr="00FA532D">
              <w:rPr>
                <w:rFonts w:ascii="Times New Roman" w:hAnsi="Times New Roman"/>
                <w:sz w:val="18"/>
              </w:rPr>
              <w:t>ủ</w:t>
            </w:r>
            <w:r w:rsidRPr="00FA532D">
              <w:rPr>
                <w:rFonts w:ascii="Times New Roman" w:hAnsi="Times New Roman"/>
                <w:sz w:val="18"/>
              </w:rPr>
              <w:t xml:space="preserve"> công cho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trên Redis.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/api/risk/scores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ANALYST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200, 401, 403, 500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Tính toán ch</w:t>
            </w:r>
            <w:r w:rsidRPr="00FA532D">
              <w:rPr>
                <w:rFonts w:ascii="Times New Roman" w:hAnsi="Times New Roman"/>
                <w:sz w:val="18"/>
              </w:rPr>
              <w:t>ỉ</w:t>
            </w:r>
            <w:r w:rsidRPr="00FA532D">
              <w:rPr>
                <w:rFonts w:ascii="Times New Roman" w:hAnsi="Times New Roman"/>
                <w:sz w:val="18"/>
              </w:rPr>
              <w:t xml:space="preserve"> s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 xml:space="preserve"> r</w:t>
            </w:r>
            <w:r w:rsidRPr="00FA532D">
              <w:rPr>
                <w:rFonts w:ascii="Times New Roman" w:hAnsi="Times New Roman"/>
                <w:sz w:val="18"/>
              </w:rPr>
              <w:t>ủ</w:t>
            </w:r>
            <w:r w:rsidRPr="00FA532D">
              <w:rPr>
                <w:rFonts w:ascii="Times New Roman" w:hAnsi="Times New Roman"/>
                <w:sz w:val="18"/>
              </w:rPr>
              <w:t>i ro t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>ng h</w:t>
            </w:r>
            <w:r w:rsidRPr="00FA532D">
              <w:rPr>
                <w:rFonts w:ascii="Times New Roman" w:hAnsi="Times New Roman"/>
                <w:sz w:val="18"/>
              </w:rPr>
              <w:t>ợ</w:t>
            </w:r>
            <w:r w:rsidRPr="00FA532D">
              <w:rPr>
                <w:rFonts w:ascii="Times New Roman" w:hAnsi="Times New Roman"/>
                <w:sz w:val="18"/>
              </w:rPr>
              <w:t>p t</w:t>
            </w:r>
            <w:r w:rsidRPr="00FA532D">
              <w:rPr>
                <w:rFonts w:ascii="Times New Roman" w:hAnsi="Times New Roman"/>
                <w:sz w:val="18"/>
              </w:rPr>
              <w:t>ừ</w:t>
            </w:r>
            <w:r w:rsidRPr="00FA532D">
              <w:rPr>
                <w:rFonts w:ascii="Times New Roman" w:hAnsi="Times New Roman"/>
                <w:sz w:val="18"/>
              </w:rPr>
              <w:t xml:space="preserve"> Neo4j và Redis Pipeline.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/api/events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ANALYST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200, 401, 403, 500, 503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L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y danh sách s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 xml:space="preserve"> ki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n an ninh t</w:t>
            </w:r>
            <w:r w:rsidRPr="00FA532D">
              <w:rPr>
                <w:rFonts w:ascii="Times New Roman" w:hAnsi="Times New Roman"/>
                <w:sz w:val="18"/>
              </w:rPr>
              <w:t>ừ</w:t>
            </w:r>
            <w:r w:rsidRPr="00FA532D">
              <w:rPr>
                <w:rFonts w:ascii="Times New Roman" w:hAnsi="Times New Roman"/>
                <w:sz w:val="18"/>
              </w:rPr>
              <w:t xml:space="preserve"> Redis Stream </w:t>
            </w:r>
            <w:r w:rsidRPr="00FA532D">
              <w:rPr>
                <w:rFonts w:ascii="Consolas" w:hAnsi="Consolas"/>
                <w:sz w:val="16"/>
              </w:rPr>
              <w:t>security:events</w:t>
            </w:r>
            <w:r w:rsidRPr="00FA532D">
              <w:rPr>
                <w:rFonts w:ascii="Times New Roman" w:hAnsi="Times New Roman"/>
                <w:sz w:val="18"/>
              </w:rPr>
              <w:t>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/api/events/stream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ANALYST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 (SSE), 401, 403, 503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Server-Sent Events phát s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 xml:space="preserve"> ki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n an ninh th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>i gian th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/api/demo/attack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ANALYST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200, 400, 401, 403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Mô ph</w:t>
            </w:r>
            <w:r w:rsidRPr="00FA532D">
              <w:rPr>
                <w:rFonts w:ascii="Times New Roman" w:hAnsi="Times New Roman"/>
                <w:sz w:val="18"/>
              </w:rPr>
              <w:t>ỏ</w:t>
            </w:r>
            <w:r w:rsidRPr="00FA532D">
              <w:rPr>
                <w:rFonts w:ascii="Times New Roman" w:hAnsi="Times New Roman"/>
                <w:sz w:val="18"/>
              </w:rPr>
              <w:t>ng t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n công vét c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n t</w:t>
            </w:r>
            <w:r w:rsidRPr="00FA532D">
              <w:rPr>
                <w:rFonts w:ascii="Times New Roman" w:hAnsi="Times New Roman"/>
                <w:sz w:val="18"/>
              </w:rPr>
              <w:t>ừ</w:t>
            </w:r>
            <w:r w:rsidRPr="00FA532D">
              <w:rPr>
                <w:rFonts w:ascii="Times New Roman" w:hAnsi="Times New Roman"/>
                <w:sz w:val="18"/>
              </w:rPr>
              <w:t xml:space="preserve"> đi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n (Dictionary Attack Simulation).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/api/admin/seed-reset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200, 401, 403, 500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Xóa s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ch và n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p l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i toàn b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d</w:t>
            </w:r>
            <w:r w:rsidRPr="00FA532D">
              <w:rPr>
                <w:rFonts w:ascii="Times New Roman" w:hAnsi="Times New Roman"/>
                <w:sz w:val="18"/>
              </w:rPr>
              <w:t>ữ</w:t>
            </w:r>
            <w:r w:rsidRPr="00FA532D">
              <w:rPr>
                <w:rFonts w:ascii="Times New Roman" w:hAnsi="Times New Roman"/>
                <w:sz w:val="18"/>
              </w:rPr>
              <w:t xml:space="preserve"> li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u m</w:t>
            </w:r>
            <w:r w:rsidRPr="00FA532D">
              <w:rPr>
                <w:rFonts w:ascii="Times New Roman" w:hAnsi="Times New Roman"/>
                <w:sz w:val="18"/>
              </w:rPr>
              <w:t>ẫ</w:t>
            </w:r>
            <w:r w:rsidRPr="00FA532D">
              <w:rPr>
                <w:rFonts w:ascii="Times New Roman" w:hAnsi="Times New Roman"/>
                <w:sz w:val="18"/>
              </w:rPr>
              <w:t>u ban đ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u.</w:t>
            </w:r>
          </w:p>
        </w:tc>
      </w:tr>
      <w:tr w:rsidR="00FA532D" w:rsidRPr="00FA532D">
        <w:trPr>
          <w:cantSplit/>
          <w:jc w:val="center"/>
        </w:trPr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POST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/api/admin/seed-patterns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ADMIN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200, 401, 403, 500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N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p d</w:t>
            </w:r>
            <w:r w:rsidRPr="00FA532D">
              <w:rPr>
                <w:rFonts w:ascii="Times New Roman" w:hAnsi="Times New Roman"/>
                <w:sz w:val="18"/>
              </w:rPr>
              <w:t>ữ</w:t>
            </w:r>
            <w:r w:rsidRPr="00FA532D">
              <w:rPr>
                <w:rFonts w:ascii="Times New Roman" w:hAnsi="Times New Roman"/>
                <w:sz w:val="18"/>
              </w:rPr>
              <w:t xml:space="preserve"> li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u </w:t>
            </w:r>
            <w:r w:rsidRPr="00FA532D">
              <w:rPr>
                <w:rFonts w:ascii="Times New Roman" w:hAnsi="Times New Roman"/>
                <w:sz w:val="18"/>
              </w:rPr>
              <w:t>m</w:t>
            </w:r>
            <w:r w:rsidRPr="00FA532D">
              <w:rPr>
                <w:rFonts w:ascii="Times New Roman" w:hAnsi="Times New Roman"/>
                <w:sz w:val="18"/>
              </w:rPr>
              <w:t>ẫ</w:t>
            </w:r>
            <w:r w:rsidRPr="00FA532D">
              <w:rPr>
                <w:rFonts w:ascii="Times New Roman" w:hAnsi="Times New Roman"/>
                <w:sz w:val="18"/>
              </w:rPr>
              <w:t>u 15 giao d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ph</w:t>
            </w:r>
            <w:r w:rsidRPr="00FA532D">
              <w:rPr>
                <w:rFonts w:ascii="Times New Roman" w:hAnsi="Times New Roman"/>
                <w:sz w:val="18"/>
              </w:rPr>
              <w:t>ụ</w:t>
            </w:r>
            <w:r w:rsidRPr="00FA532D">
              <w:rPr>
                <w:rFonts w:ascii="Times New Roman" w:hAnsi="Times New Roman"/>
                <w:sz w:val="18"/>
              </w:rPr>
              <w:t>c v</w:t>
            </w:r>
            <w:r w:rsidRPr="00FA532D">
              <w:rPr>
                <w:rFonts w:ascii="Times New Roman" w:hAnsi="Times New Roman"/>
                <w:sz w:val="18"/>
              </w:rPr>
              <w:t>ụ</w:t>
            </w:r>
            <w:r w:rsidRPr="00FA532D">
              <w:rPr>
                <w:rFonts w:ascii="Times New Roman" w:hAnsi="Times New Roman"/>
                <w:sz w:val="18"/>
              </w:rPr>
              <w:t xml:space="preserve"> demo 3 m</w:t>
            </w:r>
            <w:r w:rsidRPr="00FA532D">
              <w:rPr>
                <w:rFonts w:ascii="Times New Roman" w:hAnsi="Times New Roman"/>
                <w:sz w:val="18"/>
              </w:rPr>
              <w:t>ẫ</w:t>
            </w:r>
            <w:r w:rsidRPr="00FA532D">
              <w:rPr>
                <w:rFonts w:ascii="Times New Roman" w:hAnsi="Times New Roman"/>
                <w:sz w:val="18"/>
              </w:rPr>
              <w:t>u gian l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n nâng cao.</w:t>
            </w:r>
          </w:p>
        </w:tc>
      </w:tr>
    </w:tbl>
    <w:p w:rsidR="001649F9" w:rsidRPr="00FA532D" w:rsidRDefault="001649F9">
      <w:pPr>
        <w:spacing w:after="120" w:line="240" w:lineRule="auto"/>
      </w:pP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3.3. Giao di</w:t>
      </w:r>
      <w:r w:rsidRPr="00FA532D">
        <w:rPr>
          <w:rFonts w:ascii="Times New Roman" w:hAnsi="Times New Roman"/>
          <w:b/>
          <w:sz w:val="25"/>
        </w:rPr>
        <w:t>ệ</w:t>
      </w:r>
      <w:r w:rsidRPr="00FA532D">
        <w:rPr>
          <w:rFonts w:ascii="Times New Roman" w:hAnsi="Times New Roman"/>
          <w:b/>
          <w:sz w:val="25"/>
        </w:rPr>
        <w:t>n truy</w:t>
      </w:r>
      <w:r w:rsidRPr="00FA532D">
        <w:rPr>
          <w:rFonts w:ascii="Times New Roman" w:hAnsi="Times New Roman"/>
          <w:b/>
          <w:sz w:val="25"/>
        </w:rPr>
        <w:t>ề</w:t>
      </w:r>
      <w:r w:rsidRPr="00FA532D">
        <w:rPr>
          <w:rFonts w:ascii="Times New Roman" w:hAnsi="Times New Roman"/>
          <w:b/>
          <w:sz w:val="25"/>
        </w:rPr>
        <w:t>n thông (Communications Interfaces)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</w:rPr>
        <w:t>Giao th</w:t>
      </w:r>
      <w:r w:rsidRPr="00FA532D">
        <w:rPr>
          <w:rFonts w:ascii="Times New Roman" w:hAnsi="Times New Roman"/>
        </w:rPr>
        <w:t>ứ</w:t>
      </w:r>
      <w:r w:rsidRPr="00FA532D">
        <w:rPr>
          <w:rFonts w:ascii="Times New Roman" w:hAnsi="Times New Roman"/>
        </w:rPr>
        <w:t>c truy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 t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i t</w:t>
      </w:r>
      <w:r w:rsidRPr="00FA532D">
        <w:rPr>
          <w:rFonts w:ascii="Times New Roman" w:hAnsi="Times New Roman"/>
        </w:rPr>
        <w:t>ầ</w:t>
      </w:r>
      <w:r w:rsidRPr="00FA532D">
        <w:rPr>
          <w:rFonts w:ascii="Times New Roman" w:hAnsi="Times New Roman"/>
        </w:rPr>
        <w:t>ng m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ng gi</w:t>
      </w:r>
      <w:r w:rsidRPr="00FA532D">
        <w:rPr>
          <w:rFonts w:ascii="Times New Roman" w:hAnsi="Times New Roman"/>
        </w:rPr>
        <w:t>ữ</w:t>
      </w:r>
      <w:r w:rsidRPr="00FA532D">
        <w:rPr>
          <w:rFonts w:ascii="Times New Roman" w:hAnsi="Times New Roman"/>
        </w:rPr>
        <w:t>a Client và Express Server: HTTP/1.1 qua c</w:t>
      </w:r>
      <w:r w:rsidRPr="00FA532D">
        <w:rPr>
          <w:rFonts w:ascii="Times New Roman" w:hAnsi="Times New Roman"/>
        </w:rPr>
        <w:t>ổ</w:t>
      </w:r>
      <w:r w:rsidRPr="00FA532D">
        <w:rPr>
          <w:rFonts w:ascii="Times New Roman" w:hAnsi="Times New Roman"/>
        </w:rPr>
        <w:t>ng TCP 3000 (d</w:t>
      </w:r>
      <w:r w:rsidRPr="00FA532D">
        <w:rPr>
          <w:rFonts w:ascii="Times New Roman" w:hAnsi="Times New Roman"/>
        </w:rPr>
        <w:t>ữ</w:t>
      </w:r>
      <w:r w:rsidRPr="00FA532D">
        <w:rPr>
          <w:rFonts w:ascii="Times New Roman" w:hAnsi="Times New Roman"/>
        </w:rPr>
        <w:t xml:space="preserve"> li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u đ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nh d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ng JSON, mã hóa ký t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 xml:space="preserve"> UTF-8).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</w:rPr>
        <w:lastRenderedPageBreak/>
        <w:t>K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t n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Redis Cloud: Giao th</w:t>
      </w:r>
      <w:r w:rsidRPr="00FA532D">
        <w:rPr>
          <w:rFonts w:ascii="Times New Roman" w:hAnsi="Times New Roman"/>
        </w:rPr>
        <w:t>ứ</w:t>
      </w:r>
      <w:r w:rsidRPr="00FA532D">
        <w:rPr>
          <w:rFonts w:ascii="Times New Roman" w:hAnsi="Times New Roman"/>
        </w:rPr>
        <w:t>c m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 xml:space="preserve">ng an toàn </w:t>
      </w:r>
      <w:r w:rsidRPr="00FA532D">
        <w:rPr>
          <w:rFonts w:ascii="Consolas" w:hAnsi="Consolas"/>
          <w:sz w:val="20"/>
        </w:rPr>
        <w:t>rediss://</w:t>
      </w:r>
      <w:r w:rsidRPr="00FA532D">
        <w:rPr>
          <w:rFonts w:ascii="Times New Roman" w:hAnsi="Times New Roman"/>
        </w:rPr>
        <w:t xml:space="preserve"> qua c</w:t>
      </w:r>
      <w:r w:rsidRPr="00FA532D">
        <w:rPr>
          <w:rFonts w:ascii="Times New Roman" w:hAnsi="Times New Roman"/>
        </w:rPr>
        <w:t>ổ</w:t>
      </w:r>
      <w:r w:rsidRPr="00FA532D">
        <w:rPr>
          <w:rFonts w:ascii="Times New Roman" w:hAnsi="Times New Roman"/>
        </w:rPr>
        <w:t>ng 6379, b</w:t>
      </w:r>
      <w:r w:rsidRPr="00FA532D">
        <w:rPr>
          <w:rFonts w:ascii="Times New Roman" w:hAnsi="Times New Roman"/>
        </w:rPr>
        <w:t>ắ</w:t>
      </w:r>
      <w:r w:rsidRPr="00FA532D">
        <w:rPr>
          <w:rFonts w:ascii="Times New Roman" w:hAnsi="Times New Roman"/>
        </w:rPr>
        <w:t>t bu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c thi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t l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p TLS handshake (</w:t>
      </w:r>
      <w:r w:rsidRPr="00FA532D">
        <w:rPr>
          <w:rFonts w:ascii="Consolas" w:hAnsi="Consolas"/>
          <w:sz w:val="20"/>
        </w:rPr>
        <w:t>tls: {}</w:t>
      </w:r>
      <w:r w:rsidRPr="00FA532D">
        <w:rPr>
          <w:rFonts w:ascii="Times New Roman" w:hAnsi="Times New Roman"/>
        </w:rPr>
        <w:t>).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</w:rPr>
        <w:t>K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t n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Neo4j Cloud: Giao th</w:t>
      </w:r>
      <w:r w:rsidRPr="00FA532D">
        <w:rPr>
          <w:rFonts w:ascii="Times New Roman" w:hAnsi="Times New Roman"/>
        </w:rPr>
        <w:t>ứ</w:t>
      </w:r>
      <w:r w:rsidRPr="00FA532D">
        <w:rPr>
          <w:rFonts w:ascii="Times New Roman" w:hAnsi="Times New Roman"/>
        </w:rPr>
        <w:t>c nh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phân Bolt an toàn </w:t>
      </w:r>
      <w:r w:rsidRPr="00FA532D">
        <w:rPr>
          <w:rFonts w:ascii="Consolas" w:hAnsi="Consolas"/>
          <w:sz w:val="20"/>
        </w:rPr>
        <w:t>neo4j+s://</w:t>
      </w:r>
      <w:r w:rsidRPr="00FA532D">
        <w:rPr>
          <w:rFonts w:ascii="Times New Roman" w:hAnsi="Times New Roman"/>
        </w:rPr>
        <w:t xml:space="preserve"> qua c</w:t>
      </w:r>
      <w:r w:rsidRPr="00FA532D">
        <w:rPr>
          <w:rFonts w:ascii="Times New Roman" w:hAnsi="Times New Roman"/>
        </w:rPr>
        <w:t>ổ</w:t>
      </w:r>
      <w:r w:rsidRPr="00FA532D">
        <w:rPr>
          <w:rFonts w:ascii="Times New Roman" w:hAnsi="Times New Roman"/>
        </w:rPr>
        <w:t>ng 7687, mã hóa TLS toàn trình.</w:t>
      </w:r>
    </w:p>
    <w:p w:rsidR="001649F9" w:rsidRPr="00FA532D" w:rsidRDefault="00CD4984">
      <w:pPr>
        <w:keepNext/>
        <w:spacing w:before="320" w:after="120"/>
      </w:pPr>
      <w:r w:rsidRPr="00FA532D">
        <w:rPr>
          <w:rFonts w:ascii="Times New Roman" w:hAnsi="Times New Roman"/>
          <w:b/>
          <w:sz w:val="28"/>
        </w:rPr>
        <w:t>4. Yêu c</w:t>
      </w:r>
      <w:r w:rsidRPr="00FA532D">
        <w:rPr>
          <w:rFonts w:ascii="Times New Roman" w:hAnsi="Times New Roman"/>
          <w:b/>
          <w:sz w:val="28"/>
        </w:rPr>
        <w:t>ầ</w:t>
      </w:r>
      <w:r w:rsidRPr="00FA532D">
        <w:rPr>
          <w:rFonts w:ascii="Times New Roman" w:hAnsi="Times New Roman"/>
          <w:b/>
          <w:sz w:val="28"/>
        </w:rPr>
        <w:t>u ch</w:t>
      </w:r>
      <w:r w:rsidRPr="00FA532D">
        <w:rPr>
          <w:rFonts w:ascii="Times New Roman" w:hAnsi="Times New Roman"/>
          <w:b/>
          <w:sz w:val="28"/>
        </w:rPr>
        <w:t>ứ</w:t>
      </w:r>
      <w:r w:rsidRPr="00FA532D">
        <w:rPr>
          <w:rFonts w:ascii="Times New Roman" w:hAnsi="Times New Roman"/>
          <w:b/>
          <w:sz w:val="28"/>
        </w:rPr>
        <w:t>c năng (Functional Requirem</w:t>
      </w:r>
      <w:r w:rsidRPr="00FA532D">
        <w:rPr>
          <w:rFonts w:ascii="Times New Roman" w:hAnsi="Times New Roman"/>
          <w:b/>
          <w:sz w:val="28"/>
        </w:rPr>
        <w:t>ents)</w:t>
      </w:r>
    </w:p>
    <w:p w:rsidR="001649F9" w:rsidRPr="00FA532D" w:rsidRDefault="00CD4984">
      <w:pPr>
        <w:spacing w:before="60" w:after="80"/>
        <w:jc w:val="both"/>
      </w:pPr>
      <w:r w:rsidRPr="00FA532D">
        <w:rPr>
          <w:rFonts w:ascii="Times New Roman" w:hAnsi="Times New Roman"/>
          <w:i/>
          <w:sz w:val="23"/>
        </w:rPr>
        <w:t>Tiêu chu</w:t>
      </w:r>
      <w:r w:rsidRPr="00FA532D">
        <w:rPr>
          <w:rFonts w:ascii="Times New Roman" w:hAnsi="Times New Roman"/>
          <w:i/>
          <w:sz w:val="23"/>
        </w:rPr>
        <w:t>ẩ</w:t>
      </w:r>
      <w:r w:rsidRPr="00FA532D">
        <w:rPr>
          <w:rFonts w:ascii="Times New Roman" w:hAnsi="Times New Roman"/>
          <w:i/>
          <w:sz w:val="23"/>
        </w:rPr>
        <w:t>n xây d</w:t>
      </w:r>
      <w:r w:rsidRPr="00FA532D">
        <w:rPr>
          <w:rFonts w:ascii="Times New Roman" w:hAnsi="Times New Roman"/>
          <w:i/>
          <w:sz w:val="23"/>
        </w:rPr>
        <w:t>ự</w:t>
      </w:r>
      <w:r w:rsidRPr="00FA532D">
        <w:rPr>
          <w:rFonts w:ascii="Times New Roman" w:hAnsi="Times New Roman"/>
          <w:i/>
          <w:sz w:val="23"/>
        </w:rPr>
        <w:t>ng yêu c</w:t>
      </w:r>
      <w:r w:rsidRPr="00FA532D">
        <w:rPr>
          <w:rFonts w:ascii="Times New Roman" w:hAnsi="Times New Roman"/>
          <w:i/>
          <w:sz w:val="23"/>
        </w:rPr>
        <w:t>ầ</w:t>
      </w:r>
      <w:r w:rsidRPr="00FA532D">
        <w:rPr>
          <w:rFonts w:ascii="Times New Roman" w:hAnsi="Times New Roman"/>
          <w:i/>
          <w:sz w:val="23"/>
        </w:rPr>
        <w:t>u: Tuân th</w:t>
      </w:r>
      <w:r w:rsidRPr="00FA532D">
        <w:rPr>
          <w:rFonts w:ascii="Times New Roman" w:hAnsi="Times New Roman"/>
          <w:i/>
          <w:sz w:val="23"/>
        </w:rPr>
        <w:t>ủ</w:t>
      </w:r>
      <w:r w:rsidRPr="00FA532D">
        <w:rPr>
          <w:rFonts w:ascii="Times New Roman" w:hAnsi="Times New Roman"/>
          <w:i/>
          <w:sz w:val="23"/>
        </w:rPr>
        <w:t xml:space="preserve"> quy t</w:t>
      </w:r>
      <w:r w:rsidRPr="00FA532D">
        <w:rPr>
          <w:rFonts w:ascii="Times New Roman" w:hAnsi="Times New Roman"/>
          <w:i/>
          <w:sz w:val="23"/>
        </w:rPr>
        <w:t>ắ</w:t>
      </w:r>
      <w:r w:rsidRPr="00FA532D">
        <w:rPr>
          <w:rFonts w:ascii="Times New Roman" w:hAnsi="Times New Roman"/>
          <w:i/>
          <w:sz w:val="23"/>
        </w:rPr>
        <w:t>c ISO/IEC/IEEE 29148:2018 (m</w:t>
      </w:r>
      <w:r w:rsidRPr="00FA532D">
        <w:rPr>
          <w:rFonts w:ascii="Times New Roman" w:hAnsi="Times New Roman"/>
          <w:i/>
          <w:sz w:val="23"/>
        </w:rPr>
        <w:t>ỗ</w:t>
      </w:r>
      <w:r w:rsidRPr="00FA532D">
        <w:rPr>
          <w:rFonts w:ascii="Times New Roman" w:hAnsi="Times New Roman"/>
          <w:i/>
          <w:sz w:val="23"/>
        </w:rPr>
        <w:t>i yêu c</w:t>
      </w:r>
      <w:r w:rsidRPr="00FA532D">
        <w:rPr>
          <w:rFonts w:ascii="Times New Roman" w:hAnsi="Times New Roman"/>
          <w:i/>
          <w:sz w:val="23"/>
        </w:rPr>
        <w:t>ầ</w:t>
      </w:r>
      <w:r w:rsidRPr="00FA532D">
        <w:rPr>
          <w:rFonts w:ascii="Times New Roman" w:hAnsi="Times New Roman"/>
          <w:i/>
          <w:sz w:val="23"/>
        </w:rPr>
        <w:t>u di</w:t>
      </w:r>
      <w:r w:rsidRPr="00FA532D">
        <w:rPr>
          <w:rFonts w:ascii="Times New Roman" w:hAnsi="Times New Roman"/>
          <w:i/>
          <w:sz w:val="23"/>
        </w:rPr>
        <w:t>ễ</w:t>
      </w:r>
      <w:r w:rsidRPr="00FA532D">
        <w:rPr>
          <w:rFonts w:ascii="Times New Roman" w:hAnsi="Times New Roman"/>
          <w:i/>
          <w:sz w:val="23"/>
        </w:rPr>
        <w:t>n đ</w:t>
      </w:r>
      <w:r w:rsidRPr="00FA532D">
        <w:rPr>
          <w:rFonts w:ascii="Times New Roman" w:hAnsi="Times New Roman"/>
          <w:i/>
          <w:sz w:val="23"/>
        </w:rPr>
        <w:t>ạ</w:t>
      </w:r>
      <w:r w:rsidRPr="00FA532D">
        <w:rPr>
          <w:rFonts w:ascii="Times New Roman" w:hAnsi="Times New Roman"/>
          <w:i/>
          <w:sz w:val="23"/>
        </w:rPr>
        <w:t>t b</w:t>
      </w:r>
      <w:r w:rsidRPr="00FA532D">
        <w:rPr>
          <w:rFonts w:ascii="Times New Roman" w:hAnsi="Times New Roman"/>
          <w:i/>
          <w:sz w:val="23"/>
        </w:rPr>
        <w:t>ằ</w:t>
      </w:r>
      <w:r w:rsidRPr="00FA532D">
        <w:rPr>
          <w:rFonts w:ascii="Times New Roman" w:hAnsi="Times New Roman"/>
          <w:i/>
          <w:sz w:val="23"/>
        </w:rPr>
        <w:t>ng c</w:t>
      </w:r>
      <w:r w:rsidRPr="00FA532D">
        <w:rPr>
          <w:rFonts w:ascii="Times New Roman" w:hAnsi="Times New Roman"/>
          <w:i/>
          <w:sz w:val="23"/>
        </w:rPr>
        <w:t>ấ</w:t>
      </w:r>
      <w:r w:rsidRPr="00FA532D">
        <w:rPr>
          <w:rFonts w:ascii="Times New Roman" w:hAnsi="Times New Roman"/>
          <w:i/>
          <w:sz w:val="23"/>
        </w:rPr>
        <w:t>u trúc "H</w:t>
      </w:r>
      <w:r w:rsidRPr="00FA532D">
        <w:rPr>
          <w:rFonts w:ascii="Times New Roman" w:hAnsi="Times New Roman"/>
          <w:i/>
          <w:sz w:val="23"/>
        </w:rPr>
        <w:t>ệ</w:t>
      </w:r>
      <w:r w:rsidRPr="00FA532D">
        <w:rPr>
          <w:rFonts w:ascii="Times New Roman" w:hAnsi="Times New Roman"/>
          <w:i/>
          <w:sz w:val="23"/>
        </w:rPr>
        <w:t xml:space="preserve"> th</w:t>
      </w:r>
      <w:r w:rsidRPr="00FA532D">
        <w:rPr>
          <w:rFonts w:ascii="Times New Roman" w:hAnsi="Times New Roman"/>
          <w:i/>
          <w:sz w:val="23"/>
        </w:rPr>
        <w:t>ố</w:t>
      </w:r>
      <w:r w:rsidRPr="00FA532D">
        <w:rPr>
          <w:rFonts w:ascii="Times New Roman" w:hAnsi="Times New Roman"/>
          <w:i/>
          <w:sz w:val="23"/>
        </w:rPr>
        <w:t>ng PH</w:t>
      </w:r>
      <w:r w:rsidRPr="00FA532D">
        <w:rPr>
          <w:rFonts w:ascii="Times New Roman" w:hAnsi="Times New Roman"/>
          <w:i/>
          <w:sz w:val="23"/>
        </w:rPr>
        <w:t>Ả</w:t>
      </w:r>
      <w:r w:rsidRPr="00FA532D">
        <w:rPr>
          <w:rFonts w:ascii="Times New Roman" w:hAnsi="Times New Roman"/>
          <w:i/>
          <w:sz w:val="23"/>
        </w:rPr>
        <w:t>I...", mang tính kh</w:t>
      </w:r>
      <w:r w:rsidRPr="00FA532D">
        <w:rPr>
          <w:rFonts w:ascii="Times New Roman" w:hAnsi="Times New Roman"/>
          <w:i/>
          <w:sz w:val="23"/>
        </w:rPr>
        <w:t>ả</w:t>
      </w:r>
      <w:r w:rsidRPr="00FA532D">
        <w:rPr>
          <w:rFonts w:ascii="Times New Roman" w:hAnsi="Times New Roman"/>
          <w:i/>
          <w:sz w:val="23"/>
        </w:rPr>
        <w:t xml:space="preserve"> ki</w:t>
      </w:r>
      <w:r w:rsidRPr="00FA532D">
        <w:rPr>
          <w:rFonts w:ascii="Times New Roman" w:hAnsi="Times New Roman"/>
          <w:i/>
          <w:sz w:val="23"/>
        </w:rPr>
        <w:t>ể</w:t>
      </w:r>
      <w:r w:rsidRPr="00FA532D">
        <w:rPr>
          <w:rFonts w:ascii="Times New Roman" w:hAnsi="Times New Roman"/>
          <w:i/>
          <w:sz w:val="23"/>
        </w:rPr>
        <w:t>m ch</w:t>
      </w:r>
      <w:r w:rsidRPr="00FA532D">
        <w:rPr>
          <w:rFonts w:ascii="Times New Roman" w:hAnsi="Times New Roman"/>
          <w:i/>
          <w:sz w:val="23"/>
        </w:rPr>
        <w:t>ứ</w:t>
      </w:r>
      <w:r w:rsidRPr="00FA532D">
        <w:rPr>
          <w:rFonts w:ascii="Times New Roman" w:hAnsi="Times New Roman"/>
          <w:i/>
          <w:sz w:val="23"/>
        </w:rPr>
        <w:t>ng đ</w:t>
      </w:r>
      <w:r w:rsidRPr="00FA532D">
        <w:rPr>
          <w:rFonts w:ascii="Times New Roman" w:hAnsi="Times New Roman"/>
          <w:i/>
          <w:sz w:val="23"/>
        </w:rPr>
        <w:t>ộ</w:t>
      </w:r>
      <w:r w:rsidRPr="00FA532D">
        <w:rPr>
          <w:rFonts w:ascii="Times New Roman" w:hAnsi="Times New Roman"/>
          <w:i/>
          <w:sz w:val="23"/>
        </w:rPr>
        <w:t>c l</w:t>
      </w:r>
      <w:r w:rsidRPr="00FA532D">
        <w:rPr>
          <w:rFonts w:ascii="Times New Roman" w:hAnsi="Times New Roman"/>
          <w:i/>
          <w:sz w:val="23"/>
        </w:rPr>
        <w:t>ậ</w:t>
      </w:r>
      <w:r w:rsidRPr="00FA532D">
        <w:rPr>
          <w:rFonts w:ascii="Times New Roman" w:hAnsi="Times New Roman"/>
          <w:i/>
          <w:sz w:val="23"/>
        </w:rPr>
        <w:t>p, có tham s</w:t>
      </w:r>
      <w:r w:rsidRPr="00FA532D">
        <w:rPr>
          <w:rFonts w:ascii="Times New Roman" w:hAnsi="Times New Roman"/>
          <w:i/>
          <w:sz w:val="23"/>
        </w:rPr>
        <w:t>ố</w:t>
      </w:r>
      <w:r w:rsidRPr="00FA532D">
        <w:rPr>
          <w:rFonts w:ascii="Times New Roman" w:hAnsi="Times New Roman"/>
          <w:i/>
          <w:sz w:val="23"/>
        </w:rPr>
        <w:t xml:space="preserve"> đ</w:t>
      </w:r>
      <w:r w:rsidRPr="00FA532D">
        <w:rPr>
          <w:rFonts w:ascii="Times New Roman" w:hAnsi="Times New Roman"/>
          <w:i/>
          <w:sz w:val="23"/>
        </w:rPr>
        <w:t>ị</w:t>
      </w:r>
      <w:r w:rsidRPr="00FA532D">
        <w:rPr>
          <w:rFonts w:ascii="Times New Roman" w:hAnsi="Times New Roman"/>
          <w:i/>
          <w:sz w:val="23"/>
        </w:rPr>
        <w:t>nh lư</w:t>
      </w:r>
      <w:r w:rsidRPr="00FA532D">
        <w:rPr>
          <w:rFonts w:ascii="Times New Roman" w:hAnsi="Times New Roman"/>
          <w:i/>
          <w:sz w:val="23"/>
        </w:rPr>
        <w:t>ợ</w:t>
      </w:r>
      <w:r w:rsidRPr="00FA532D">
        <w:rPr>
          <w:rFonts w:ascii="Times New Roman" w:hAnsi="Times New Roman"/>
          <w:i/>
          <w:sz w:val="23"/>
        </w:rPr>
        <w:t>ng c</w:t>
      </w:r>
      <w:r w:rsidRPr="00FA532D">
        <w:rPr>
          <w:rFonts w:ascii="Times New Roman" w:hAnsi="Times New Roman"/>
          <w:i/>
          <w:sz w:val="23"/>
        </w:rPr>
        <w:t>ụ</w:t>
      </w:r>
      <w:r w:rsidRPr="00FA532D">
        <w:rPr>
          <w:rFonts w:ascii="Times New Roman" w:hAnsi="Times New Roman"/>
          <w:i/>
          <w:sz w:val="23"/>
        </w:rPr>
        <w:t xml:space="preserve"> th</w:t>
      </w:r>
      <w:r w:rsidRPr="00FA532D">
        <w:rPr>
          <w:rFonts w:ascii="Times New Roman" w:hAnsi="Times New Roman"/>
          <w:i/>
          <w:sz w:val="23"/>
        </w:rPr>
        <w:t>ể</w:t>
      </w:r>
      <w:r w:rsidRPr="00FA532D">
        <w:rPr>
          <w:rFonts w:ascii="Times New Roman" w:hAnsi="Times New Roman"/>
          <w:i/>
          <w:sz w:val="23"/>
        </w:rPr>
        <w:t xml:space="preserve"> t</w:t>
      </w:r>
      <w:r w:rsidRPr="00FA532D">
        <w:rPr>
          <w:rFonts w:ascii="Times New Roman" w:hAnsi="Times New Roman"/>
          <w:i/>
          <w:sz w:val="23"/>
        </w:rPr>
        <w:t>ừ</w:t>
      </w:r>
      <w:r w:rsidRPr="00FA532D">
        <w:rPr>
          <w:rFonts w:ascii="Times New Roman" w:hAnsi="Times New Roman"/>
          <w:i/>
          <w:sz w:val="23"/>
        </w:rPr>
        <w:t xml:space="preserve"> mã ngu</w:t>
      </w:r>
      <w:r w:rsidRPr="00FA532D">
        <w:rPr>
          <w:rFonts w:ascii="Times New Roman" w:hAnsi="Times New Roman"/>
          <w:i/>
          <w:sz w:val="23"/>
        </w:rPr>
        <w:t>ồ</w:t>
      </w:r>
      <w:r w:rsidRPr="00FA532D">
        <w:rPr>
          <w:rFonts w:ascii="Times New Roman" w:hAnsi="Times New Roman"/>
          <w:i/>
          <w:sz w:val="23"/>
        </w:rPr>
        <w:t>n).</w:t>
      </w: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4.1. Nhóm Xác th</w:t>
      </w:r>
      <w:r w:rsidRPr="00FA532D">
        <w:rPr>
          <w:rFonts w:ascii="Times New Roman" w:hAnsi="Times New Roman"/>
          <w:b/>
          <w:sz w:val="25"/>
        </w:rPr>
        <w:t>ự</w:t>
      </w:r>
      <w:r w:rsidRPr="00FA532D">
        <w:rPr>
          <w:rFonts w:ascii="Times New Roman" w:hAnsi="Times New Roman"/>
          <w:b/>
          <w:sz w:val="25"/>
        </w:rPr>
        <w:t>c và Ch</w:t>
      </w:r>
      <w:r w:rsidRPr="00FA532D">
        <w:rPr>
          <w:rFonts w:ascii="Times New Roman" w:hAnsi="Times New Roman"/>
          <w:b/>
          <w:sz w:val="25"/>
        </w:rPr>
        <w:t>ố</w:t>
      </w:r>
      <w:r w:rsidRPr="00FA532D">
        <w:rPr>
          <w:rFonts w:ascii="Times New Roman" w:hAnsi="Times New Roman"/>
          <w:b/>
          <w:sz w:val="25"/>
        </w:rPr>
        <w:t>ng Brute-force (FR-AUT</w:t>
      </w:r>
      <w:r w:rsidRPr="00FA532D">
        <w:rPr>
          <w:rFonts w:ascii="Times New Roman" w:hAnsi="Times New Roman"/>
          <w:b/>
          <w:sz w:val="25"/>
        </w:rPr>
        <w:t>H)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60"/>
        <w:gridCol w:w="2682"/>
        <w:gridCol w:w="776"/>
        <w:gridCol w:w="903"/>
        <w:gridCol w:w="1024"/>
        <w:gridCol w:w="3055"/>
      </w:tblGrid>
      <w:tr w:rsidR="00FA532D" w:rsidRPr="00FA532D">
        <w:trPr>
          <w:cantSplit/>
          <w:tblHeader/>
          <w:jc w:val="center"/>
        </w:trPr>
        <w:tc>
          <w:tcPr>
            <w:tcW w:w="1584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Mã ID</w:t>
            </w:r>
          </w:p>
        </w:tc>
        <w:tc>
          <w:tcPr>
            <w:tcW w:w="3312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Mô t</w:t>
            </w:r>
            <w:r w:rsidRPr="00FA532D">
              <w:rPr>
                <w:rFonts w:ascii="Times New Roman" w:hAnsi="Times New Roman"/>
                <w:b/>
                <w:sz w:val="19"/>
              </w:rPr>
              <w:t>ả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yêu c</w:t>
            </w:r>
            <w:r w:rsidRPr="00FA532D">
              <w:rPr>
                <w:rFonts w:ascii="Times New Roman" w:hAnsi="Times New Roman"/>
                <w:b/>
                <w:sz w:val="19"/>
              </w:rPr>
              <w:t>ầ</w:t>
            </w:r>
            <w:r w:rsidRPr="00FA532D">
              <w:rPr>
                <w:rFonts w:ascii="Times New Roman" w:hAnsi="Times New Roman"/>
                <w:b/>
                <w:sz w:val="19"/>
              </w:rPr>
              <w:t>u k</w:t>
            </w:r>
            <w:r w:rsidRPr="00FA532D">
              <w:rPr>
                <w:rFonts w:ascii="Times New Roman" w:hAnsi="Times New Roman"/>
                <w:b/>
                <w:sz w:val="19"/>
              </w:rPr>
              <w:t>ỹ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thu</w:t>
            </w:r>
            <w:r w:rsidRPr="00FA532D">
              <w:rPr>
                <w:rFonts w:ascii="Times New Roman" w:hAnsi="Times New Roman"/>
                <w:b/>
                <w:sz w:val="19"/>
              </w:rPr>
              <w:t>ậ</w:t>
            </w:r>
            <w:r w:rsidRPr="00FA532D">
              <w:rPr>
                <w:rFonts w:ascii="Times New Roman" w:hAnsi="Times New Roman"/>
                <w:b/>
                <w:sz w:val="19"/>
              </w:rPr>
              <w:t>t</w:t>
            </w:r>
          </w:p>
        </w:tc>
        <w:tc>
          <w:tcPr>
            <w:tcW w:w="1008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Ưu tiên</w:t>
            </w:r>
          </w:p>
        </w:tc>
        <w:tc>
          <w:tcPr>
            <w:tcW w:w="1008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Ngu</w:t>
            </w:r>
            <w:r w:rsidRPr="00FA532D">
              <w:rPr>
                <w:rFonts w:ascii="Times New Roman" w:hAnsi="Times New Roman"/>
                <w:b/>
                <w:sz w:val="19"/>
              </w:rPr>
              <w:t>ồ</w:t>
            </w:r>
            <w:r w:rsidRPr="00FA532D">
              <w:rPr>
                <w:rFonts w:ascii="Times New Roman" w:hAnsi="Times New Roman"/>
                <w:b/>
                <w:sz w:val="19"/>
              </w:rPr>
              <w:t>n g</w:t>
            </w:r>
            <w:r w:rsidRPr="00FA532D">
              <w:rPr>
                <w:rFonts w:ascii="Times New Roman" w:hAnsi="Times New Roman"/>
                <w:b/>
                <w:sz w:val="19"/>
              </w:rPr>
              <w:t>ố</w:t>
            </w:r>
            <w:r w:rsidRPr="00FA532D">
              <w:rPr>
                <w:rFonts w:ascii="Times New Roman" w:hAnsi="Times New Roman"/>
                <w:b/>
                <w:sz w:val="19"/>
              </w:rPr>
              <w:t>c</w:t>
            </w:r>
          </w:p>
        </w:tc>
        <w:tc>
          <w:tcPr>
            <w:tcW w:w="1152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Phương pháp ki</w:t>
            </w:r>
            <w:r w:rsidRPr="00FA532D">
              <w:rPr>
                <w:rFonts w:ascii="Times New Roman" w:hAnsi="Times New Roman"/>
                <w:b/>
                <w:sz w:val="19"/>
              </w:rPr>
              <w:t>ể</w:t>
            </w:r>
            <w:r w:rsidRPr="00FA532D">
              <w:rPr>
                <w:rFonts w:ascii="Times New Roman" w:hAnsi="Times New Roman"/>
                <w:b/>
                <w:sz w:val="19"/>
              </w:rPr>
              <w:t>m ch</w:t>
            </w:r>
            <w:r w:rsidRPr="00FA532D">
              <w:rPr>
                <w:rFonts w:ascii="Times New Roman" w:hAnsi="Times New Roman"/>
                <w:b/>
                <w:sz w:val="19"/>
              </w:rPr>
              <w:t>ứ</w:t>
            </w:r>
            <w:r w:rsidRPr="00FA532D">
              <w:rPr>
                <w:rFonts w:ascii="Times New Roman" w:hAnsi="Times New Roman"/>
                <w:b/>
                <w:sz w:val="19"/>
              </w:rPr>
              <w:t>ng</w:t>
            </w:r>
          </w:p>
        </w:tc>
        <w:tc>
          <w:tcPr>
            <w:tcW w:w="1296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Endpoint / File mã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FR-AUTH-001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Khi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n yêu c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u đăng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 sai m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t kh</w:t>
            </w:r>
            <w:r w:rsidRPr="00FA532D">
              <w:rPr>
                <w:rFonts w:ascii="Times New Roman" w:hAnsi="Times New Roman"/>
                <w:sz w:val="18"/>
              </w:rPr>
              <w:t>ẩ</w:t>
            </w:r>
            <w:r w:rsidRPr="00FA532D">
              <w:rPr>
                <w:rFonts w:ascii="Times New Roman" w:hAnsi="Times New Roman"/>
                <w:sz w:val="18"/>
              </w:rPr>
              <w:t>u,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th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 hi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n l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nh </w:t>
            </w:r>
            <w:r w:rsidRPr="00FA532D">
              <w:rPr>
                <w:rFonts w:ascii="Consolas" w:hAnsi="Consolas"/>
                <w:sz w:val="16"/>
              </w:rPr>
              <w:t>INCR</w:t>
            </w:r>
            <w:r w:rsidRPr="00FA532D">
              <w:rPr>
                <w:rFonts w:ascii="Times New Roman" w:hAnsi="Times New Roman"/>
                <w:sz w:val="18"/>
              </w:rPr>
              <w:t xml:space="preserve"> trên key </w:t>
            </w:r>
            <w:r w:rsidRPr="00FA532D">
              <w:rPr>
                <w:rFonts w:ascii="Consolas" w:hAnsi="Consolas"/>
                <w:sz w:val="16"/>
              </w:rPr>
              <w:t>login:fail:{accountId}</w:t>
            </w:r>
            <w:r w:rsidRPr="00FA532D">
              <w:rPr>
                <w:rFonts w:ascii="Times New Roman" w:hAnsi="Times New Roman"/>
                <w:sz w:val="18"/>
              </w:rPr>
              <w:t xml:space="preserve"> và đ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t th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>i gian s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 xml:space="preserve">ng </w:t>
            </w:r>
            <w:r w:rsidRPr="00FA532D">
              <w:rPr>
                <w:rFonts w:ascii="Consolas" w:hAnsi="Consolas"/>
                <w:sz w:val="16"/>
              </w:rPr>
              <w:t>EXPIRE</w:t>
            </w:r>
            <w:r w:rsidRPr="00FA532D">
              <w:rPr>
                <w:rFonts w:ascii="Times New Roman" w:hAnsi="Times New Roman"/>
                <w:sz w:val="18"/>
              </w:rPr>
              <w:t xml:space="preserve"> là 900 giây (15 phút) n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u là l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n sai đ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u tiên.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ắ</w:t>
            </w:r>
            <w:r w:rsidRPr="00FA532D">
              <w:rPr>
                <w:rFonts w:ascii="Times New Roman" w:hAnsi="Times New Roman"/>
                <w:sz w:val="18"/>
              </w:rPr>
              <w:t>t bu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tài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 / Demo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POST /api/auth/login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src/middleware/bruteForce.js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FR-AUTH-002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Khi s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 xml:space="preserve"> l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n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 sai m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t kh</w:t>
            </w:r>
            <w:r w:rsidRPr="00FA532D">
              <w:rPr>
                <w:rFonts w:ascii="Times New Roman" w:hAnsi="Times New Roman"/>
                <w:sz w:val="18"/>
              </w:rPr>
              <w:t>ẩ</w:t>
            </w:r>
            <w:r w:rsidRPr="00FA532D">
              <w:rPr>
                <w:rFonts w:ascii="Times New Roman" w:hAnsi="Times New Roman"/>
                <w:sz w:val="18"/>
              </w:rPr>
              <w:t>u c</w:t>
            </w:r>
            <w:r w:rsidRPr="00FA532D">
              <w:rPr>
                <w:rFonts w:ascii="Times New Roman" w:hAnsi="Times New Roman"/>
                <w:sz w:val="18"/>
              </w:rPr>
              <w:t>ủ</w:t>
            </w:r>
            <w:r w:rsidRPr="00FA532D">
              <w:rPr>
                <w:rFonts w:ascii="Times New Roman" w:hAnsi="Times New Roman"/>
                <w:sz w:val="18"/>
              </w:rPr>
              <w:t>a m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t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đ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t ngư</w:t>
            </w:r>
            <w:r w:rsidRPr="00FA532D">
              <w:rPr>
                <w:rFonts w:ascii="Times New Roman" w:hAnsi="Times New Roman"/>
                <w:sz w:val="18"/>
              </w:rPr>
              <w:t>ỡ</w:t>
            </w:r>
            <w:r w:rsidRPr="00FA532D">
              <w:rPr>
                <w:rFonts w:ascii="Times New Roman" w:hAnsi="Times New Roman"/>
                <w:sz w:val="18"/>
              </w:rPr>
              <w:t>ng 5 l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n,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 xml:space="preserve">o key </w:t>
            </w:r>
            <w:r w:rsidRPr="00FA532D">
              <w:rPr>
                <w:rFonts w:ascii="Consolas" w:hAnsi="Consolas"/>
                <w:sz w:val="16"/>
              </w:rPr>
              <w:t>login:lock:{accountId}</w:t>
            </w:r>
            <w:r w:rsidRPr="00FA532D">
              <w:rPr>
                <w:rFonts w:ascii="Times New Roman" w:hAnsi="Times New Roman"/>
                <w:sz w:val="18"/>
              </w:rPr>
              <w:t xml:space="preserve"> v</w:t>
            </w:r>
            <w:r w:rsidRPr="00FA532D">
              <w:rPr>
                <w:rFonts w:ascii="Times New Roman" w:hAnsi="Times New Roman"/>
                <w:sz w:val="18"/>
              </w:rPr>
              <w:t>ớ</w:t>
            </w:r>
            <w:r w:rsidRPr="00FA532D">
              <w:rPr>
                <w:rFonts w:ascii="Times New Roman" w:hAnsi="Times New Roman"/>
                <w:sz w:val="18"/>
              </w:rPr>
              <w:t>i giá tr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</w:t>
            </w:r>
            <w:r w:rsidRPr="00FA532D">
              <w:rPr>
                <w:rFonts w:ascii="Consolas" w:hAnsi="Consolas"/>
                <w:sz w:val="16"/>
              </w:rPr>
              <w:t>"locked"</w:t>
            </w:r>
            <w:r w:rsidRPr="00FA532D">
              <w:rPr>
                <w:rFonts w:ascii="Times New Roman" w:hAnsi="Times New Roman"/>
                <w:sz w:val="18"/>
              </w:rPr>
              <w:t xml:space="preserve"> có </w:t>
            </w:r>
            <w:r w:rsidRPr="00FA532D">
              <w:rPr>
                <w:rFonts w:ascii="Consolas" w:hAnsi="Consolas"/>
                <w:sz w:val="16"/>
              </w:rPr>
              <w:t>TTL</w:t>
            </w:r>
            <w:r w:rsidRPr="00FA532D">
              <w:rPr>
                <w:rFonts w:ascii="Times New Roman" w:hAnsi="Times New Roman"/>
                <w:sz w:val="18"/>
              </w:rPr>
              <w:t xml:space="preserve"> đúng 300 giây (5 phút), xóa key </w:t>
            </w:r>
            <w:r w:rsidRPr="00FA532D">
              <w:rPr>
                <w:rFonts w:ascii="Consolas" w:hAnsi="Consolas"/>
                <w:sz w:val="16"/>
              </w:rPr>
              <w:t>login:fail:{accountId}</w:t>
            </w:r>
            <w:r w:rsidRPr="00FA532D">
              <w:rPr>
                <w:rFonts w:ascii="Times New Roman" w:hAnsi="Times New Roman"/>
                <w:sz w:val="18"/>
              </w:rPr>
              <w:t xml:space="preserve"> và tr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 v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mã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h</w:t>
            </w:r>
            <w:r w:rsidRPr="00FA532D">
              <w:rPr>
                <w:rFonts w:ascii="Times New Roman" w:hAnsi="Times New Roman"/>
                <w:sz w:val="18"/>
              </w:rPr>
              <w:t>ồ</w:t>
            </w:r>
            <w:r w:rsidRPr="00FA532D">
              <w:rPr>
                <w:rFonts w:ascii="Times New Roman" w:hAnsi="Times New Roman"/>
                <w:sz w:val="18"/>
              </w:rPr>
              <w:t xml:space="preserve">i </w:t>
            </w:r>
            <w:r w:rsidRPr="00FA532D">
              <w:rPr>
                <w:rFonts w:ascii="Consolas" w:hAnsi="Consolas"/>
                <w:sz w:val="16"/>
              </w:rPr>
              <w:t>HTTP 429 Too Many Requests</w:t>
            </w:r>
            <w:r w:rsidRPr="00FA532D"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ắ</w:t>
            </w:r>
            <w:r w:rsidRPr="00FA532D">
              <w:rPr>
                <w:rFonts w:ascii="Times New Roman" w:hAnsi="Times New Roman"/>
                <w:sz w:val="18"/>
              </w:rPr>
              <w:t>t bu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tài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 / Demo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POST /api/auth/login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src/middleware/bruteForce.js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FR-AUTH-003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Khi m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t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n đang có key </w:t>
            </w:r>
            <w:r w:rsidRPr="00FA532D">
              <w:rPr>
                <w:rFonts w:ascii="Consolas" w:hAnsi="Consolas"/>
                <w:sz w:val="16"/>
              </w:rPr>
              <w:t>login:lock:{accountId}</w:t>
            </w:r>
            <w:r w:rsidRPr="00FA532D">
              <w:rPr>
                <w:rFonts w:ascii="Times New Roman" w:hAnsi="Times New Roman"/>
                <w:sz w:val="18"/>
              </w:rPr>
              <w:t xml:space="preserve"> trong Redis,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t</w:t>
            </w:r>
            <w:r w:rsidRPr="00FA532D">
              <w:rPr>
                <w:rFonts w:ascii="Times New Roman" w:hAnsi="Times New Roman"/>
                <w:sz w:val="18"/>
              </w:rPr>
              <w:t>ừ</w:t>
            </w:r>
            <w:r w:rsidRPr="00FA532D">
              <w:rPr>
                <w:rFonts w:ascii="Times New Roman" w:hAnsi="Times New Roman"/>
                <w:sz w:val="18"/>
              </w:rPr>
              <w:t xml:space="preserve"> ch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i ngay l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 t</w:t>
            </w:r>
            <w:r w:rsidRPr="00FA532D">
              <w:rPr>
                <w:rFonts w:ascii="Times New Roman" w:hAnsi="Times New Roman"/>
                <w:sz w:val="18"/>
              </w:rPr>
              <w:t>ứ</w:t>
            </w:r>
            <w:r w:rsidRPr="00FA532D">
              <w:rPr>
                <w:rFonts w:ascii="Times New Roman" w:hAnsi="Times New Roman"/>
                <w:sz w:val="18"/>
              </w:rPr>
              <w:t xml:space="preserve">c </w:t>
            </w:r>
            <w:r w:rsidRPr="00FA532D">
              <w:rPr>
                <w:rFonts w:ascii="Times New Roman" w:hAnsi="Times New Roman"/>
                <w:sz w:val="18"/>
              </w:rPr>
              <w:t>ở</w:t>
            </w:r>
            <w:r w:rsidRPr="00FA532D">
              <w:rPr>
                <w:rFonts w:ascii="Times New Roman" w:hAnsi="Times New Roman"/>
                <w:sz w:val="18"/>
              </w:rPr>
              <w:t xml:space="preserve"> t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ng Middleware v</w:t>
            </w:r>
            <w:r w:rsidRPr="00FA532D">
              <w:rPr>
                <w:rFonts w:ascii="Times New Roman" w:hAnsi="Times New Roman"/>
                <w:sz w:val="18"/>
              </w:rPr>
              <w:t>ớ</w:t>
            </w:r>
            <w:r w:rsidRPr="00FA532D">
              <w:rPr>
                <w:rFonts w:ascii="Times New Roman" w:hAnsi="Times New Roman"/>
                <w:sz w:val="18"/>
              </w:rPr>
              <w:t xml:space="preserve">i mã </w:t>
            </w:r>
            <w:r w:rsidRPr="00FA532D">
              <w:rPr>
                <w:rFonts w:ascii="Consolas" w:hAnsi="Consolas"/>
                <w:sz w:val="16"/>
              </w:rPr>
              <w:t>HTTP 429</w:t>
            </w:r>
            <w:r w:rsidRPr="00FA532D">
              <w:rPr>
                <w:rFonts w:ascii="Times New Roman" w:hAnsi="Times New Roman"/>
                <w:sz w:val="18"/>
              </w:rPr>
              <w:t xml:space="preserve"> kèm s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 xml:space="preserve"> giây còn l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i (</w:t>
            </w:r>
            <w:r w:rsidRPr="00FA532D">
              <w:rPr>
                <w:rFonts w:ascii="Consolas" w:hAnsi="Consolas"/>
                <w:sz w:val="16"/>
              </w:rPr>
              <w:t>remainingSeconds</w:t>
            </w:r>
            <w:r w:rsidRPr="00FA532D">
              <w:rPr>
                <w:rFonts w:ascii="Times New Roman" w:hAnsi="Times New Roman"/>
                <w:sz w:val="18"/>
              </w:rPr>
              <w:t>) mà KHÔNG ĐƯ</w:t>
            </w:r>
            <w:r w:rsidRPr="00FA532D">
              <w:rPr>
                <w:rFonts w:ascii="Times New Roman" w:hAnsi="Times New Roman"/>
                <w:sz w:val="18"/>
              </w:rPr>
              <w:t>Ợ</w:t>
            </w:r>
            <w:r w:rsidRPr="00FA532D">
              <w:rPr>
                <w:rFonts w:ascii="Times New Roman" w:hAnsi="Times New Roman"/>
                <w:sz w:val="18"/>
              </w:rPr>
              <w:t>C truy v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n ki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m tra m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t kh</w:t>
            </w:r>
            <w:r w:rsidRPr="00FA532D">
              <w:rPr>
                <w:rFonts w:ascii="Times New Roman" w:hAnsi="Times New Roman"/>
                <w:sz w:val="18"/>
              </w:rPr>
              <w:t>ẩ</w:t>
            </w:r>
            <w:r w:rsidRPr="00FA532D">
              <w:rPr>
                <w:rFonts w:ascii="Times New Roman" w:hAnsi="Times New Roman"/>
                <w:sz w:val="18"/>
              </w:rPr>
              <w:t>u trong Neo4j.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ắ</w:t>
            </w:r>
            <w:r w:rsidRPr="00FA532D">
              <w:rPr>
                <w:rFonts w:ascii="Times New Roman" w:hAnsi="Times New Roman"/>
                <w:sz w:val="18"/>
              </w:rPr>
              <w:t>t bu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tài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 / Demo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POST /api/auth/login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src/middl</w:t>
            </w:r>
            <w:r w:rsidRPr="00FA532D">
              <w:rPr>
                <w:rFonts w:ascii="Consolas" w:hAnsi="Consolas"/>
                <w:sz w:val="16"/>
              </w:rPr>
              <w:t>eware/bruteForce.js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FR-AUTH-004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Khi ngư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>i dùng cung c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p thông tin đăng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 chính xác,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th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 thi l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nh </w:t>
            </w:r>
            <w:r w:rsidRPr="00FA532D">
              <w:rPr>
                <w:rFonts w:ascii="Consolas" w:hAnsi="Consolas"/>
                <w:sz w:val="16"/>
              </w:rPr>
              <w:t>DEL login:fail:{accountId}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t l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i b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m l</w:t>
            </w:r>
            <w:r w:rsidRPr="00FA532D">
              <w:rPr>
                <w:rFonts w:ascii="Times New Roman" w:hAnsi="Times New Roman"/>
                <w:sz w:val="18"/>
              </w:rPr>
              <w:t>ỗ</w:t>
            </w:r>
            <w:r w:rsidRPr="00FA532D">
              <w:rPr>
                <w:rFonts w:ascii="Times New Roman" w:hAnsi="Times New Roman"/>
                <w:sz w:val="18"/>
              </w:rPr>
              <w:t>i v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0.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ắ</w:t>
            </w:r>
            <w:r w:rsidRPr="00FA532D">
              <w:rPr>
                <w:rFonts w:ascii="Times New Roman" w:hAnsi="Times New Roman"/>
                <w:sz w:val="18"/>
              </w:rPr>
              <w:t>t bu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tài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 / Demo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POST /api/auth/login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src/routes/auth.js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lastRenderedPageBreak/>
              <w:t>FR-AUTH-005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Khi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đăng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 không t</w:t>
            </w:r>
            <w:r w:rsidRPr="00FA532D">
              <w:rPr>
                <w:rFonts w:ascii="Times New Roman" w:hAnsi="Times New Roman"/>
                <w:sz w:val="18"/>
              </w:rPr>
              <w:t>ồ</w:t>
            </w:r>
            <w:r w:rsidRPr="00FA532D">
              <w:rPr>
                <w:rFonts w:ascii="Times New Roman" w:hAnsi="Times New Roman"/>
                <w:sz w:val="18"/>
              </w:rPr>
              <w:t>n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i trong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ng,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ghi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n tăng b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m l</w:t>
            </w:r>
            <w:r w:rsidRPr="00FA532D">
              <w:rPr>
                <w:rFonts w:ascii="Times New Roman" w:hAnsi="Times New Roman"/>
                <w:sz w:val="18"/>
              </w:rPr>
              <w:t>ỗ</w:t>
            </w:r>
            <w:r w:rsidRPr="00FA532D">
              <w:rPr>
                <w:rFonts w:ascii="Times New Roman" w:hAnsi="Times New Roman"/>
                <w:sz w:val="18"/>
              </w:rPr>
              <w:t>i trên Redis tương t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 xml:space="preserve"> như sai m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t kh</w:t>
            </w:r>
            <w:r w:rsidRPr="00FA532D">
              <w:rPr>
                <w:rFonts w:ascii="Times New Roman" w:hAnsi="Times New Roman"/>
                <w:sz w:val="18"/>
              </w:rPr>
              <w:t>ẩ</w:t>
            </w:r>
            <w:r w:rsidRPr="00FA532D">
              <w:rPr>
                <w:rFonts w:ascii="Times New Roman" w:hAnsi="Times New Roman"/>
                <w:sz w:val="18"/>
              </w:rPr>
              <w:t>u và tr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 v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mã l</w:t>
            </w:r>
            <w:r w:rsidRPr="00FA532D">
              <w:rPr>
                <w:rFonts w:ascii="Times New Roman" w:hAnsi="Times New Roman"/>
                <w:sz w:val="18"/>
              </w:rPr>
              <w:t>ỗ</w:t>
            </w:r>
            <w:r w:rsidRPr="00FA532D">
              <w:rPr>
                <w:rFonts w:ascii="Times New Roman" w:hAnsi="Times New Roman"/>
                <w:sz w:val="18"/>
              </w:rPr>
              <w:t xml:space="preserve">i </w:t>
            </w:r>
            <w:r w:rsidRPr="00FA532D">
              <w:rPr>
                <w:rFonts w:ascii="Consolas" w:hAnsi="Consolas"/>
                <w:sz w:val="16"/>
              </w:rPr>
              <w:t>HTTP 401 Unauthorized</w:t>
            </w:r>
            <w:r w:rsidRPr="00FA532D">
              <w:rPr>
                <w:rFonts w:ascii="Times New Roman" w:hAnsi="Times New Roman"/>
                <w:sz w:val="18"/>
              </w:rPr>
              <w:t xml:space="preserve"> nh</w:t>
            </w:r>
            <w:r w:rsidRPr="00FA532D">
              <w:rPr>
                <w:rFonts w:ascii="Times New Roman" w:hAnsi="Times New Roman"/>
                <w:sz w:val="18"/>
              </w:rPr>
              <w:t>ằ</w:t>
            </w:r>
            <w:r w:rsidRPr="00FA532D">
              <w:rPr>
                <w:rFonts w:ascii="Times New Roman" w:hAnsi="Times New Roman"/>
                <w:sz w:val="18"/>
              </w:rPr>
              <w:t>m ngăn ch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n t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n công dò quét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n.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Nên có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 xml:space="preserve"> sung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POST /api/auth/login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src</w:t>
            </w:r>
            <w:r w:rsidRPr="00FA532D">
              <w:rPr>
                <w:rFonts w:ascii="Consolas" w:hAnsi="Consolas"/>
                <w:sz w:val="16"/>
              </w:rPr>
              <w:t>/routes/auth.js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FR-AUTH-006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Sau khi xác th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 thành công,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sinh mã phiên ng</w:t>
            </w:r>
            <w:r w:rsidRPr="00FA532D">
              <w:rPr>
                <w:rFonts w:ascii="Times New Roman" w:hAnsi="Times New Roman"/>
                <w:sz w:val="18"/>
              </w:rPr>
              <w:t>ẫ</w:t>
            </w:r>
            <w:r w:rsidRPr="00FA532D">
              <w:rPr>
                <w:rFonts w:ascii="Times New Roman" w:hAnsi="Times New Roman"/>
                <w:sz w:val="18"/>
              </w:rPr>
              <w:t>u nhiên an toàn 24-byte (chu</w:t>
            </w:r>
            <w:r w:rsidRPr="00FA532D">
              <w:rPr>
                <w:rFonts w:ascii="Times New Roman" w:hAnsi="Times New Roman"/>
                <w:sz w:val="18"/>
              </w:rPr>
              <w:t>ỗ</w:t>
            </w:r>
            <w:r w:rsidRPr="00FA532D">
              <w:rPr>
                <w:rFonts w:ascii="Times New Roman" w:hAnsi="Times New Roman"/>
                <w:sz w:val="18"/>
              </w:rPr>
              <w:t>i hex 48 ký t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) và lưu thông tin phiên d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 xml:space="preserve">ng JSON vào key </w:t>
            </w:r>
            <w:r w:rsidRPr="00FA532D">
              <w:rPr>
                <w:rFonts w:ascii="Consolas" w:hAnsi="Consolas"/>
                <w:sz w:val="16"/>
              </w:rPr>
              <w:t>session:{token}</w:t>
            </w:r>
            <w:r w:rsidRPr="00FA532D">
              <w:rPr>
                <w:rFonts w:ascii="Times New Roman" w:hAnsi="Times New Roman"/>
                <w:sz w:val="18"/>
              </w:rPr>
              <w:t xml:space="preserve"> trong Redis v</w:t>
            </w:r>
            <w:r w:rsidRPr="00FA532D">
              <w:rPr>
                <w:rFonts w:ascii="Times New Roman" w:hAnsi="Times New Roman"/>
                <w:sz w:val="18"/>
              </w:rPr>
              <w:t>ớ</w:t>
            </w:r>
            <w:r w:rsidRPr="00FA532D">
              <w:rPr>
                <w:rFonts w:ascii="Times New Roman" w:hAnsi="Times New Roman"/>
                <w:sz w:val="18"/>
              </w:rPr>
              <w:t xml:space="preserve">i </w:t>
            </w:r>
            <w:r w:rsidRPr="00FA532D">
              <w:rPr>
                <w:rFonts w:ascii="Consolas" w:hAnsi="Consolas"/>
                <w:sz w:val="16"/>
              </w:rPr>
              <w:t>TTL</w:t>
            </w:r>
            <w:r w:rsidRPr="00FA532D">
              <w:rPr>
                <w:rFonts w:ascii="Times New Roman" w:hAnsi="Times New Roman"/>
                <w:sz w:val="18"/>
              </w:rPr>
              <w:t xml:space="preserve"> là 3600 giây (1 gi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>).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Nên có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 xml:space="preserve"> sung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POST /api/auth/login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src/routes/auth.js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FR-AUTH-007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Khi ngư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>i dùng g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>i yêu c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u đăng xu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t ho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c khi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b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qu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tr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viên chuy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n sang tr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 xml:space="preserve">ng thái </w:t>
            </w:r>
            <w:r w:rsidRPr="00FA532D">
              <w:rPr>
                <w:rFonts w:ascii="Consolas" w:hAnsi="Consolas"/>
                <w:sz w:val="16"/>
              </w:rPr>
              <w:t>CLOSED</w:t>
            </w:r>
            <w:r w:rsidRPr="00FA532D">
              <w:rPr>
                <w:rFonts w:ascii="Times New Roman" w:hAnsi="Times New Roman"/>
                <w:sz w:val="18"/>
              </w:rPr>
              <w:t>,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I xóa key </w:t>
            </w:r>
            <w:r w:rsidRPr="00FA532D">
              <w:rPr>
                <w:rFonts w:ascii="Consolas" w:hAnsi="Consolas"/>
                <w:sz w:val="16"/>
              </w:rPr>
              <w:t>session:{token}</w:t>
            </w:r>
            <w:r w:rsidRPr="00FA532D">
              <w:rPr>
                <w:rFonts w:ascii="Times New Roman" w:hAnsi="Times New Roman"/>
                <w:sz w:val="18"/>
              </w:rPr>
              <w:t xml:space="preserve"> tương </w:t>
            </w:r>
            <w:r w:rsidRPr="00FA532D">
              <w:rPr>
                <w:rFonts w:ascii="Times New Roman" w:hAnsi="Times New Roman"/>
                <w:sz w:val="18"/>
              </w:rPr>
              <w:t>ứ</w:t>
            </w:r>
            <w:r w:rsidRPr="00FA532D">
              <w:rPr>
                <w:rFonts w:ascii="Times New Roman" w:hAnsi="Times New Roman"/>
                <w:sz w:val="18"/>
              </w:rPr>
              <w:t>ng trong Redis đ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 xml:space="preserve"> h</w:t>
            </w:r>
            <w:r w:rsidRPr="00FA532D">
              <w:rPr>
                <w:rFonts w:ascii="Times New Roman" w:hAnsi="Times New Roman"/>
                <w:sz w:val="18"/>
              </w:rPr>
              <w:t>ủ</w:t>
            </w:r>
            <w:r w:rsidRPr="00FA532D">
              <w:rPr>
                <w:rFonts w:ascii="Times New Roman" w:hAnsi="Times New Roman"/>
                <w:sz w:val="18"/>
              </w:rPr>
              <w:t>y b</w:t>
            </w:r>
            <w:r w:rsidRPr="00FA532D">
              <w:rPr>
                <w:rFonts w:ascii="Times New Roman" w:hAnsi="Times New Roman"/>
                <w:sz w:val="18"/>
              </w:rPr>
              <w:t>ỏ</w:t>
            </w:r>
            <w:r w:rsidRPr="00FA532D">
              <w:rPr>
                <w:rFonts w:ascii="Times New Roman" w:hAnsi="Times New Roman"/>
                <w:sz w:val="18"/>
              </w:rPr>
              <w:t xml:space="preserve"> hi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u l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 phiên.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Nên có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 xml:space="preserve"> </w:t>
            </w:r>
            <w:r w:rsidRPr="00FA532D">
              <w:rPr>
                <w:rFonts w:ascii="Times New Roman" w:hAnsi="Times New Roman"/>
                <w:sz w:val="18"/>
              </w:rPr>
              <w:t>sung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POST /api/auth/logout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src/middleware/authMiddleware.js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FR-AUTH-008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Khi m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t đ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a ch</w:t>
            </w:r>
            <w:r w:rsidRPr="00FA532D">
              <w:rPr>
                <w:rFonts w:ascii="Times New Roman" w:hAnsi="Times New Roman"/>
                <w:sz w:val="18"/>
              </w:rPr>
              <w:t>ỉ</w:t>
            </w:r>
            <w:r w:rsidRPr="00FA532D">
              <w:rPr>
                <w:rFonts w:ascii="Times New Roman" w:hAnsi="Times New Roman"/>
                <w:sz w:val="18"/>
              </w:rPr>
              <w:t xml:space="preserve"> IP th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 hi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n th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 xml:space="preserve"> đăng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 sai trên 3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khác nhau ho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c đ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t t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>ng s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 xml:space="preserve"> 10 l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n sai trong 900 giây,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 xml:space="preserve">o key </w:t>
            </w:r>
            <w:r w:rsidRPr="00FA532D">
              <w:rPr>
                <w:rFonts w:ascii="Consolas" w:hAnsi="Consolas"/>
                <w:sz w:val="16"/>
              </w:rPr>
              <w:t>login:ipblock:{ip}</w:t>
            </w:r>
            <w:r w:rsidRPr="00FA532D">
              <w:rPr>
                <w:rFonts w:ascii="Times New Roman" w:hAnsi="Times New Roman"/>
                <w:sz w:val="18"/>
              </w:rPr>
              <w:t xml:space="preserve"> ch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n đ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a ch</w:t>
            </w:r>
            <w:r w:rsidRPr="00FA532D">
              <w:rPr>
                <w:rFonts w:ascii="Times New Roman" w:hAnsi="Times New Roman"/>
                <w:sz w:val="18"/>
              </w:rPr>
              <w:t>ỉ</w:t>
            </w:r>
            <w:r w:rsidRPr="00FA532D">
              <w:rPr>
                <w:rFonts w:ascii="Times New Roman" w:hAnsi="Times New Roman"/>
                <w:sz w:val="18"/>
              </w:rPr>
              <w:t xml:space="preserve"> IP đó trong 1800 giây (30 phút) và tr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 v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mã l</w:t>
            </w:r>
            <w:r w:rsidRPr="00FA532D">
              <w:rPr>
                <w:rFonts w:ascii="Times New Roman" w:hAnsi="Times New Roman"/>
                <w:sz w:val="18"/>
              </w:rPr>
              <w:t>ỗ</w:t>
            </w:r>
            <w:r w:rsidRPr="00FA532D">
              <w:rPr>
                <w:rFonts w:ascii="Times New Roman" w:hAnsi="Times New Roman"/>
                <w:sz w:val="18"/>
              </w:rPr>
              <w:t xml:space="preserve">i </w:t>
            </w:r>
            <w:r w:rsidRPr="00FA532D">
              <w:rPr>
                <w:rFonts w:ascii="Consolas" w:hAnsi="Consolas"/>
                <w:sz w:val="16"/>
              </w:rPr>
              <w:t>HTTP 429</w:t>
            </w:r>
            <w:r w:rsidRPr="00FA532D"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Nên có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 xml:space="preserve"> sung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 / Demo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src/middleware/bruteForce.js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tests/ip.test.js</w:t>
            </w:r>
          </w:p>
        </w:tc>
      </w:tr>
    </w:tbl>
    <w:p w:rsidR="001649F9" w:rsidRPr="00FA532D" w:rsidRDefault="001649F9">
      <w:pPr>
        <w:spacing w:after="120" w:line="240" w:lineRule="auto"/>
      </w:pP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4.2. Nhóm Giao d</w:t>
      </w:r>
      <w:r w:rsidRPr="00FA532D">
        <w:rPr>
          <w:rFonts w:ascii="Times New Roman" w:hAnsi="Times New Roman"/>
          <w:b/>
          <w:sz w:val="25"/>
        </w:rPr>
        <w:t>ị</w:t>
      </w:r>
      <w:r w:rsidRPr="00FA532D">
        <w:rPr>
          <w:rFonts w:ascii="Times New Roman" w:hAnsi="Times New Roman"/>
          <w:b/>
          <w:sz w:val="25"/>
        </w:rPr>
        <w:t>ch chuy</w:t>
      </w:r>
      <w:r w:rsidRPr="00FA532D">
        <w:rPr>
          <w:rFonts w:ascii="Times New Roman" w:hAnsi="Times New Roman"/>
          <w:b/>
          <w:sz w:val="25"/>
        </w:rPr>
        <w:t>ể</w:t>
      </w:r>
      <w:r w:rsidRPr="00FA532D">
        <w:rPr>
          <w:rFonts w:ascii="Times New Roman" w:hAnsi="Times New Roman"/>
          <w:b/>
          <w:sz w:val="25"/>
        </w:rPr>
        <w:t>n ti</w:t>
      </w:r>
      <w:r w:rsidRPr="00FA532D">
        <w:rPr>
          <w:rFonts w:ascii="Times New Roman" w:hAnsi="Times New Roman"/>
          <w:b/>
          <w:sz w:val="25"/>
        </w:rPr>
        <w:t>ề</w:t>
      </w:r>
      <w:r w:rsidRPr="00FA532D">
        <w:rPr>
          <w:rFonts w:ascii="Times New Roman" w:hAnsi="Times New Roman"/>
          <w:b/>
          <w:sz w:val="25"/>
        </w:rPr>
        <w:t>n và B</w:t>
      </w:r>
      <w:r w:rsidRPr="00FA532D">
        <w:rPr>
          <w:rFonts w:ascii="Times New Roman" w:hAnsi="Times New Roman"/>
          <w:b/>
          <w:sz w:val="25"/>
        </w:rPr>
        <w:t>ả</w:t>
      </w:r>
      <w:r w:rsidRPr="00FA532D">
        <w:rPr>
          <w:rFonts w:ascii="Times New Roman" w:hAnsi="Times New Roman"/>
          <w:b/>
          <w:sz w:val="25"/>
        </w:rPr>
        <w:t>o đ</w:t>
      </w:r>
      <w:r w:rsidRPr="00FA532D">
        <w:rPr>
          <w:rFonts w:ascii="Times New Roman" w:hAnsi="Times New Roman"/>
          <w:b/>
          <w:sz w:val="25"/>
        </w:rPr>
        <w:t>ả</w:t>
      </w:r>
      <w:r w:rsidRPr="00FA532D">
        <w:rPr>
          <w:rFonts w:ascii="Times New Roman" w:hAnsi="Times New Roman"/>
          <w:b/>
          <w:sz w:val="25"/>
        </w:rPr>
        <w:t>m toàn v</w:t>
      </w:r>
      <w:r w:rsidRPr="00FA532D">
        <w:rPr>
          <w:rFonts w:ascii="Times New Roman" w:hAnsi="Times New Roman"/>
          <w:b/>
          <w:sz w:val="25"/>
        </w:rPr>
        <w:t>ẹ</w:t>
      </w:r>
      <w:r w:rsidRPr="00FA532D">
        <w:rPr>
          <w:rFonts w:ascii="Times New Roman" w:hAnsi="Times New Roman"/>
          <w:b/>
          <w:sz w:val="25"/>
        </w:rPr>
        <w:t>n (FR-TXN)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223"/>
        <w:gridCol w:w="3016"/>
        <w:gridCol w:w="841"/>
        <w:gridCol w:w="932"/>
        <w:gridCol w:w="1060"/>
        <w:gridCol w:w="2528"/>
      </w:tblGrid>
      <w:tr w:rsidR="00FA532D" w:rsidRPr="00FA532D">
        <w:trPr>
          <w:cantSplit/>
          <w:tblHeader/>
          <w:jc w:val="center"/>
        </w:trPr>
        <w:tc>
          <w:tcPr>
            <w:tcW w:w="1584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Mã ID</w:t>
            </w:r>
          </w:p>
        </w:tc>
        <w:tc>
          <w:tcPr>
            <w:tcW w:w="3312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Mô t</w:t>
            </w:r>
            <w:r w:rsidRPr="00FA532D">
              <w:rPr>
                <w:rFonts w:ascii="Times New Roman" w:hAnsi="Times New Roman"/>
                <w:b/>
                <w:sz w:val="19"/>
              </w:rPr>
              <w:t>ả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yêu c</w:t>
            </w:r>
            <w:r w:rsidRPr="00FA532D">
              <w:rPr>
                <w:rFonts w:ascii="Times New Roman" w:hAnsi="Times New Roman"/>
                <w:b/>
                <w:sz w:val="19"/>
              </w:rPr>
              <w:t>ầ</w:t>
            </w:r>
            <w:r w:rsidRPr="00FA532D">
              <w:rPr>
                <w:rFonts w:ascii="Times New Roman" w:hAnsi="Times New Roman"/>
                <w:b/>
                <w:sz w:val="19"/>
              </w:rPr>
              <w:t>u k</w:t>
            </w:r>
            <w:r w:rsidRPr="00FA532D">
              <w:rPr>
                <w:rFonts w:ascii="Times New Roman" w:hAnsi="Times New Roman"/>
                <w:b/>
                <w:sz w:val="19"/>
              </w:rPr>
              <w:t>ỹ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thu</w:t>
            </w:r>
            <w:r w:rsidRPr="00FA532D">
              <w:rPr>
                <w:rFonts w:ascii="Times New Roman" w:hAnsi="Times New Roman"/>
                <w:b/>
                <w:sz w:val="19"/>
              </w:rPr>
              <w:t>ậ</w:t>
            </w:r>
            <w:r w:rsidRPr="00FA532D">
              <w:rPr>
                <w:rFonts w:ascii="Times New Roman" w:hAnsi="Times New Roman"/>
                <w:b/>
                <w:sz w:val="19"/>
              </w:rPr>
              <w:t>t</w:t>
            </w:r>
          </w:p>
        </w:tc>
        <w:tc>
          <w:tcPr>
            <w:tcW w:w="1008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Ưu tiên</w:t>
            </w:r>
          </w:p>
        </w:tc>
        <w:tc>
          <w:tcPr>
            <w:tcW w:w="1008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Ngu</w:t>
            </w:r>
            <w:r w:rsidRPr="00FA532D">
              <w:rPr>
                <w:rFonts w:ascii="Times New Roman" w:hAnsi="Times New Roman"/>
                <w:b/>
                <w:sz w:val="19"/>
              </w:rPr>
              <w:t>ồ</w:t>
            </w:r>
            <w:r w:rsidRPr="00FA532D">
              <w:rPr>
                <w:rFonts w:ascii="Times New Roman" w:hAnsi="Times New Roman"/>
                <w:b/>
                <w:sz w:val="19"/>
              </w:rPr>
              <w:t>n g</w:t>
            </w:r>
            <w:r w:rsidRPr="00FA532D">
              <w:rPr>
                <w:rFonts w:ascii="Times New Roman" w:hAnsi="Times New Roman"/>
                <w:b/>
                <w:sz w:val="19"/>
              </w:rPr>
              <w:t>ố</w:t>
            </w:r>
            <w:r w:rsidRPr="00FA532D">
              <w:rPr>
                <w:rFonts w:ascii="Times New Roman" w:hAnsi="Times New Roman"/>
                <w:b/>
                <w:sz w:val="19"/>
              </w:rPr>
              <w:t>c</w:t>
            </w:r>
          </w:p>
        </w:tc>
        <w:tc>
          <w:tcPr>
            <w:tcW w:w="1152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Phương pháp ki</w:t>
            </w:r>
            <w:r w:rsidRPr="00FA532D">
              <w:rPr>
                <w:rFonts w:ascii="Times New Roman" w:hAnsi="Times New Roman"/>
                <w:b/>
                <w:sz w:val="19"/>
              </w:rPr>
              <w:t>ể</w:t>
            </w:r>
            <w:r w:rsidRPr="00FA532D">
              <w:rPr>
                <w:rFonts w:ascii="Times New Roman" w:hAnsi="Times New Roman"/>
                <w:b/>
                <w:sz w:val="19"/>
              </w:rPr>
              <w:t>m ch</w:t>
            </w:r>
            <w:r w:rsidRPr="00FA532D">
              <w:rPr>
                <w:rFonts w:ascii="Times New Roman" w:hAnsi="Times New Roman"/>
                <w:b/>
                <w:sz w:val="19"/>
              </w:rPr>
              <w:t>ứ</w:t>
            </w:r>
            <w:r w:rsidRPr="00FA532D">
              <w:rPr>
                <w:rFonts w:ascii="Times New Roman" w:hAnsi="Times New Roman"/>
                <w:b/>
                <w:sz w:val="19"/>
              </w:rPr>
              <w:t>ng</w:t>
            </w:r>
          </w:p>
        </w:tc>
        <w:tc>
          <w:tcPr>
            <w:tcW w:w="1296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Endpoint / File mã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lastRenderedPageBreak/>
              <w:t>FR-TXN-001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Khi ngư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>i dùng g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>i yêu c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u kh</w:t>
            </w:r>
            <w:r w:rsidRPr="00FA532D">
              <w:rPr>
                <w:rFonts w:ascii="Times New Roman" w:hAnsi="Times New Roman"/>
                <w:sz w:val="18"/>
              </w:rPr>
              <w:t>ở</w:t>
            </w:r>
            <w:r w:rsidRPr="00FA532D">
              <w:rPr>
                <w:rFonts w:ascii="Times New Roman" w:hAnsi="Times New Roman"/>
                <w:sz w:val="18"/>
              </w:rPr>
              <w:t>i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o chuy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n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 xml:space="preserve">i </w:t>
            </w:r>
            <w:r w:rsidRPr="00FA532D">
              <w:rPr>
                <w:rFonts w:ascii="Consolas" w:hAnsi="Consolas"/>
                <w:sz w:val="16"/>
              </w:rPr>
              <w:t>/api/transactions/initiate</w:t>
            </w:r>
            <w:r w:rsidRPr="00FA532D">
              <w:rPr>
                <w:rFonts w:ascii="Times New Roman" w:hAnsi="Times New Roman"/>
                <w:sz w:val="18"/>
              </w:rPr>
              <w:t>,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ki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m tra sơ b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s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 xml:space="preserve"> dư, sinh mã OTP 6 ch</w:t>
            </w:r>
            <w:r w:rsidRPr="00FA532D">
              <w:rPr>
                <w:rFonts w:ascii="Times New Roman" w:hAnsi="Times New Roman"/>
                <w:sz w:val="18"/>
              </w:rPr>
              <w:t>ữ</w:t>
            </w:r>
            <w:r w:rsidRPr="00FA532D">
              <w:rPr>
                <w:rFonts w:ascii="Times New Roman" w:hAnsi="Times New Roman"/>
                <w:sz w:val="18"/>
              </w:rPr>
              <w:t xml:space="preserve"> s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 xml:space="preserve"> ng</w:t>
            </w:r>
            <w:r w:rsidRPr="00FA532D">
              <w:rPr>
                <w:rFonts w:ascii="Times New Roman" w:hAnsi="Times New Roman"/>
                <w:sz w:val="18"/>
              </w:rPr>
              <w:t>ẫ</w:t>
            </w:r>
            <w:r w:rsidRPr="00FA532D">
              <w:rPr>
                <w:rFonts w:ascii="Times New Roman" w:hAnsi="Times New Roman"/>
                <w:sz w:val="18"/>
              </w:rPr>
              <w:t>u nhiên an toàn, lưu thông tin giao d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ch vào Redis Hash </w:t>
            </w:r>
            <w:r w:rsidRPr="00FA532D">
              <w:rPr>
                <w:rFonts w:ascii="Consolas" w:hAnsi="Consolas"/>
                <w:sz w:val="16"/>
              </w:rPr>
              <w:t>otp:{txRef}</w:t>
            </w:r>
            <w:r w:rsidRPr="00FA532D">
              <w:rPr>
                <w:rFonts w:ascii="Times New Roman" w:hAnsi="Times New Roman"/>
                <w:sz w:val="18"/>
              </w:rPr>
              <w:t xml:space="preserve"> v</w:t>
            </w:r>
            <w:r w:rsidRPr="00FA532D">
              <w:rPr>
                <w:rFonts w:ascii="Times New Roman" w:hAnsi="Times New Roman"/>
                <w:sz w:val="18"/>
              </w:rPr>
              <w:t>ớ</w:t>
            </w:r>
            <w:r w:rsidRPr="00FA532D">
              <w:rPr>
                <w:rFonts w:ascii="Times New Roman" w:hAnsi="Times New Roman"/>
                <w:sz w:val="18"/>
              </w:rPr>
              <w:t xml:space="preserve">i </w:t>
            </w:r>
            <w:r w:rsidRPr="00FA532D">
              <w:rPr>
                <w:rFonts w:ascii="Consolas" w:hAnsi="Consolas"/>
                <w:sz w:val="16"/>
              </w:rPr>
              <w:t>TTL</w:t>
            </w:r>
            <w:r w:rsidRPr="00FA532D">
              <w:rPr>
                <w:rFonts w:ascii="Times New Roman" w:hAnsi="Times New Roman"/>
                <w:sz w:val="18"/>
              </w:rPr>
              <w:t xml:space="preserve"> là 60 giây và tr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 v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mã </w:t>
            </w:r>
            <w:r w:rsidRPr="00FA532D">
              <w:rPr>
                <w:rFonts w:ascii="Consolas" w:hAnsi="Consolas"/>
                <w:sz w:val="16"/>
              </w:rPr>
              <w:t>HTTP 200</w:t>
            </w:r>
            <w:r w:rsidRPr="00FA532D"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Nên có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 xml:space="preserve"> sung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 / Demo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POST /api/transactions/initiate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src/routes/transactions.js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FR-TXN-002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Khi ngư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>i dùng g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>i yêu c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u xác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n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 xml:space="preserve">i </w:t>
            </w:r>
            <w:r w:rsidRPr="00FA532D">
              <w:rPr>
                <w:rFonts w:ascii="Consolas" w:hAnsi="Consolas"/>
                <w:sz w:val="16"/>
              </w:rPr>
              <w:t>/api/transactions/confirm</w:t>
            </w:r>
            <w:r w:rsidRPr="00FA532D">
              <w:rPr>
                <w:rFonts w:ascii="Times New Roman" w:hAnsi="Times New Roman"/>
                <w:sz w:val="18"/>
              </w:rPr>
              <w:t>,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tăng b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 xml:space="preserve">m </w:t>
            </w:r>
            <w:r w:rsidRPr="00FA532D">
              <w:rPr>
                <w:rFonts w:ascii="Consolas" w:hAnsi="Consolas"/>
                <w:sz w:val="16"/>
              </w:rPr>
              <w:t xml:space="preserve">INCR </w:t>
            </w:r>
            <w:r w:rsidRPr="00FA532D">
              <w:rPr>
                <w:rFonts w:ascii="Consolas" w:hAnsi="Consolas"/>
                <w:sz w:val="16"/>
              </w:rPr>
              <w:t>otp:attempts:{txRef}</w:t>
            </w:r>
            <w:r w:rsidRPr="00FA532D">
              <w:rPr>
                <w:rFonts w:ascii="Times New Roman" w:hAnsi="Times New Roman"/>
                <w:sz w:val="18"/>
              </w:rPr>
              <w:t xml:space="preserve"> (t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i đa 3 l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n th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>); n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u vư</w:t>
            </w:r>
            <w:r w:rsidRPr="00FA532D">
              <w:rPr>
                <w:rFonts w:ascii="Times New Roman" w:hAnsi="Times New Roman"/>
                <w:sz w:val="18"/>
              </w:rPr>
              <w:t>ợ</w:t>
            </w:r>
            <w:r w:rsidRPr="00FA532D">
              <w:rPr>
                <w:rFonts w:ascii="Times New Roman" w:hAnsi="Times New Roman"/>
                <w:sz w:val="18"/>
              </w:rPr>
              <w:t>t quá 3 l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n sai,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I xóa Hash </w:t>
            </w:r>
            <w:r w:rsidRPr="00FA532D">
              <w:rPr>
                <w:rFonts w:ascii="Consolas" w:hAnsi="Consolas"/>
                <w:sz w:val="16"/>
              </w:rPr>
              <w:t>otp:{txRef}</w:t>
            </w:r>
            <w:r w:rsidRPr="00FA532D">
              <w:rPr>
                <w:rFonts w:ascii="Times New Roman" w:hAnsi="Times New Roman"/>
                <w:sz w:val="18"/>
              </w:rPr>
              <w:t xml:space="preserve"> và tr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 v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mã l</w:t>
            </w:r>
            <w:r w:rsidRPr="00FA532D">
              <w:rPr>
                <w:rFonts w:ascii="Times New Roman" w:hAnsi="Times New Roman"/>
                <w:sz w:val="18"/>
              </w:rPr>
              <w:t>ỗ</w:t>
            </w:r>
            <w:r w:rsidRPr="00FA532D">
              <w:rPr>
                <w:rFonts w:ascii="Times New Roman" w:hAnsi="Times New Roman"/>
                <w:sz w:val="18"/>
              </w:rPr>
              <w:t xml:space="preserve">i </w:t>
            </w:r>
            <w:r w:rsidRPr="00FA532D">
              <w:rPr>
                <w:rFonts w:ascii="Consolas" w:hAnsi="Consolas"/>
                <w:sz w:val="16"/>
              </w:rPr>
              <w:t>HTTP 400</w:t>
            </w:r>
            <w:r w:rsidRPr="00FA532D"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Nên có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 xml:space="preserve"> sung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 / Demo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POST /api/transactions/confirm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src/routes/transactions.js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FR-TXN-003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Khi mã OTP cung c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p chính xác,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th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 hi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n l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nh </w:t>
            </w:r>
            <w:r w:rsidRPr="00FA532D">
              <w:rPr>
                <w:rFonts w:ascii="Consolas" w:hAnsi="Consolas"/>
                <w:sz w:val="16"/>
              </w:rPr>
              <w:t>DEL otp:{txRef}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 xml:space="preserve"> chi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m quy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>n x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 xml:space="preserve"> lý nguyên t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>; n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u k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t qu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 tr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 v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khác 1 (đã có ti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n trình khác x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 xml:space="preserve"> lý trư</w:t>
            </w:r>
            <w:r w:rsidRPr="00FA532D">
              <w:rPr>
                <w:rFonts w:ascii="Times New Roman" w:hAnsi="Times New Roman"/>
                <w:sz w:val="18"/>
              </w:rPr>
              <w:t>ớ</w:t>
            </w:r>
            <w:r w:rsidRPr="00FA532D">
              <w:rPr>
                <w:rFonts w:ascii="Times New Roman" w:hAnsi="Times New Roman"/>
                <w:sz w:val="18"/>
              </w:rPr>
              <w:t>c),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t</w:t>
            </w:r>
            <w:r w:rsidRPr="00FA532D">
              <w:rPr>
                <w:rFonts w:ascii="Times New Roman" w:hAnsi="Times New Roman"/>
                <w:sz w:val="18"/>
              </w:rPr>
              <w:t>ừ</w:t>
            </w:r>
            <w:r w:rsidRPr="00FA532D">
              <w:rPr>
                <w:rFonts w:ascii="Times New Roman" w:hAnsi="Times New Roman"/>
                <w:sz w:val="18"/>
              </w:rPr>
              <w:t xml:space="preserve"> ch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i v</w:t>
            </w:r>
            <w:r w:rsidRPr="00FA532D">
              <w:rPr>
                <w:rFonts w:ascii="Times New Roman" w:hAnsi="Times New Roman"/>
                <w:sz w:val="18"/>
              </w:rPr>
              <w:t>ớ</w:t>
            </w:r>
            <w:r w:rsidRPr="00FA532D">
              <w:rPr>
                <w:rFonts w:ascii="Times New Roman" w:hAnsi="Times New Roman"/>
                <w:sz w:val="18"/>
              </w:rPr>
              <w:t>i mã l</w:t>
            </w:r>
            <w:r w:rsidRPr="00FA532D">
              <w:rPr>
                <w:rFonts w:ascii="Times New Roman" w:hAnsi="Times New Roman"/>
                <w:sz w:val="18"/>
              </w:rPr>
              <w:t>ỗ</w:t>
            </w:r>
            <w:r w:rsidRPr="00FA532D">
              <w:rPr>
                <w:rFonts w:ascii="Times New Roman" w:hAnsi="Times New Roman"/>
                <w:sz w:val="18"/>
              </w:rPr>
              <w:t xml:space="preserve">i </w:t>
            </w:r>
            <w:r w:rsidRPr="00FA532D">
              <w:rPr>
                <w:rFonts w:ascii="Consolas" w:hAnsi="Consolas"/>
                <w:sz w:val="16"/>
              </w:rPr>
              <w:t>HTTP 409 Conflict</w:t>
            </w:r>
            <w:r w:rsidRPr="00FA532D"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Nên có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 xml:space="preserve"> sung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 / Ki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m tra mã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POST /api/transactions/confirm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src/routes/transactions.js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FR-TXN-004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Trong quá trình th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 thi ghi giao d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vào Neo4j,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kh</w:t>
            </w:r>
            <w:r w:rsidRPr="00FA532D">
              <w:rPr>
                <w:rFonts w:ascii="Times New Roman" w:hAnsi="Times New Roman"/>
                <w:sz w:val="18"/>
              </w:rPr>
              <w:t>ở</w:t>
            </w:r>
            <w:r w:rsidRPr="00FA532D">
              <w:rPr>
                <w:rFonts w:ascii="Times New Roman" w:hAnsi="Times New Roman"/>
                <w:sz w:val="18"/>
              </w:rPr>
              <w:t>i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o m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t phiên giao d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tư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 xml:space="preserve">ng minh </w:t>
            </w:r>
            <w:r w:rsidRPr="00FA532D">
              <w:rPr>
                <w:rFonts w:ascii="Consolas" w:hAnsi="Consolas"/>
                <w:sz w:val="16"/>
              </w:rPr>
              <w:t>session.executeWrite()</w:t>
            </w:r>
            <w:r w:rsidRPr="00FA532D">
              <w:rPr>
                <w:rFonts w:ascii="Times New Roman" w:hAnsi="Times New Roman"/>
                <w:sz w:val="18"/>
              </w:rPr>
              <w:t>, l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 t</w:t>
            </w:r>
            <w:r w:rsidRPr="00FA532D">
              <w:rPr>
                <w:rFonts w:ascii="Times New Roman" w:hAnsi="Times New Roman"/>
                <w:sz w:val="18"/>
              </w:rPr>
              <w:t>ứ</w:t>
            </w:r>
            <w:r w:rsidRPr="00FA532D">
              <w:rPr>
                <w:rFonts w:ascii="Times New Roman" w:hAnsi="Times New Roman"/>
                <w:sz w:val="18"/>
              </w:rPr>
              <w:t>c gán khóa ghi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m th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 xml:space="preserve">i </w:t>
            </w:r>
            <w:r w:rsidRPr="00FA532D">
              <w:rPr>
                <w:rFonts w:ascii="Consolas" w:hAnsi="Consolas"/>
                <w:sz w:val="16"/>
              </w:rPr>
              <w:t xml:space="preserve">SET from._txLock = </w:t>
            </w:r>
            <w:r w:rsidRPr="00FA532D">
              <w:rPr>
                <w:rFonts w:ascii="Consolas" w:hAnsi="Consolas"/>
                <w:sz w:val="16"/>
              </w:rPr>
              <w:t>$timestamp</w:t>
            </w:r>
            <w:r w:rsidRPr="00FA532D">
              <w:rPr>
                <w:rFonts w:ascii="Times New Roman" w:hAnsi="Times New Roman"/>
                <w:sz w:val="18"/>
              </w:rPr>
              <w:t xml:space="preserve"> trên node g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>i đ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 xml:space="preserve"> ngăn ch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n nguy cơ chi tiêu vư</w:t>
            </w:r>
            <w:r w:rsidRPr="00FA532D">
              <w:rPr>
                <w:rFonts w:ascii="Times New Roman" w:hAnsi="Times New Roman"/>
                <w:sz w:val="18"/>
              </w:rPr>
              <w:t>ợ</w:t>
            </w:r>
            <w:r w:rsidRPr="00FA532D">
              <w:rPr>
                <w:rFonts w:ascii="Times New Roman" w:hAnsi="Times New Roman"/>
                <w:sz w:val="18"/>
              </w:rPr>
              <w:t>t m</w:t>
            </w:r>
            <w:r w:rsidRPr="00FA532D">
              <w:rPr>
                <w:rFonts w:ascii="Times New Roman" w:hAnsi="Times New Roman"/>
                <w:sz w:val="18"/>
              </w:rPr>
              <w:t>ứ</w:t>
            </w:r>
            <w:r w:rsidRPr="00FA532D">
              <w:rPr>
                <w:rFonts w:ascii="Times New Roman" w:hAnsi="Times New Roman"/>
                <w:sz w:val="18"/>
              </w:rPr>
              <w:t>c (Double Spending).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ắ</w:t>
            </w:r>
            <w:r w:rsidRPr="00FA532D">
              <w:rPr>
                <w:rFonts w:ascii="Times New Roman" w:hAnsi="Times New Roman"/>
                <w:sz w:val="18"/>
              </w:rPr>
              <w:t>t bu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tài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 / Phân tích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src/routes/transactions.js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tests/transactions.test.js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FR-TXN-005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Trong cùng giao d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toàn v</w:t>
            </w:r>
            <w:r w:rsidRPr="00FA532D">
              <w:rPr>
                <w:rFonts w:ascii="Times New Roman" w:hAnsi="Times New Roman"/>
                <w:sz w:val="18"/>
              </w:rPr>
              <w:t>ẹ</w:t>
            </w:r>
            <w:r w:rsidRPr="00FA532D">
              <w:rPr>
                <w:rFonts w:ascii="Times New Roman" w:hAnsi="Times New Roman"/>
                <w:sz w:val="18"/>
              </w:rPr>
              <w:t>n (ACID),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tr</w:t>
            </w:r>
            <w:r w:rsidRPr="00FA532D">
              <w:rPr>
                <w:rFonts w:ascii="Times New Roman" w:hAnsi="Times New Roman"/>
                <w:sz w:val="18"/>
              </w:rPr>
              <w:t>ừ</w:t>
            </w:r>
            <w:r w:rsidRPr="00FA532D">
              <w:rPr>
                <w:rFonts w:ascii="Times New Roman" w:hAnsi="Times New Roman"/>
                <w:sz w:val="18"/>
              </w:rPr>
              <w:t xml:space="preserve"> s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 xml:space="preserve"> dư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g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>i, c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ng s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 xml:space="preserve"> dư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n, g</w:t>
            </w:r>
            <w:r w:rsidRPr="00FA532D">
              <w:rPr>
                <w:rFonts w:ascii="Times New Roman" w:hAnsi="Times New Roman"/>
                <w:sz w:val="18"/>
              </w:rPr>
              <w:t>ỡ</w:t>
            </w:r>
            <w:r w:rsidRPr="00FA532D">
              <w:rPr>
                <w:rFonts w:ascii="Times New Roman" w:hAnsi="Times New Roman"/>
                <w:sz w:val="18"/>
              </w:rPr>
              <w:t xml:space="preserve"> b</w:t>
            </w:r>
            <w:r w:rsidRPr="00FA532D">
              <w:rPr>
                <w:rFonts w:ascii="Times New Roman" w:hAnsi="Times New Roman"/>
                <w:sz w:val="18"/>
              </w:rPr>
              <w:t>ỏ</w:t>
            </w:r>
            <w:r w:rsidRPr="00FA532D">
              <w:rPr>
                <w:rFonts w:ascii="Times New Roman" w:hAnsi="Times New Roman"/>
                <w:sz w:val="18"/>
              </w:rPr>
              <w:t xml:space="preserve"> thu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c tính </w:t>
            </w:r>
            <w:r w:rsidRPr="00FA532D">
              <w:rPr>
                <w:rFonts w:ascii="Consolas" w:hAnsi="Consolas"/>
                <w:sz w:val="16"/>
              </w:rPr>
              <w:t>REMOVE from._txLock</w:t>
            </w:r>
            <w:r w:rsidRPr="00FA532D">
              <w:rPr>
                <w:rFonts w:ascii="Times New Roman" w:hAnsi="Times New Roman"/>
                <w:sz w:val="18"/>
              </w:rPr>
              <w:t xml:space="preserve"> và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o m</w:t>
            </w:r>
            <w:r w:rsidRPr="00FA532D">
              <w:rPr>
                <w:rFonts w:ascii="Times New Roman" w:hAnsi="Times New Roman"/>
                <w:sz w:val="18"/>
              </w:rPr>
              <w:t>ớ</w:t>
            </w:r>
            <w:r w:rsidRPr="00FA532D">
              <w:rPr>
                <w:rFonts w:ascii="Times New Roman" w:hAnsi="Times New Roman"/>
                <w:sz w:val="18"/>
              </w:rPr>
              <w:t>i c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 xml:space="preserve">nh </w:t>
            </w:r>
            <w:r w:rsidRPr="00FA532D">
              <w:rPr>
                <w:rFonts w:ascii="Consolas" w:hAnsi="Consolas"/>
                <w:sz w:val="16"/>
              </w:rPr>
              <w:t>[:TRANSFERRED {txId, amount, timestamp, note}]</w:t>
            </w:r>
            <w:r w:rsidRPr="00FA532D">
              <w:rPr>
                <w:rFonts w:ascii="Times New Roman" w:hAnsi="Times New Roman"/>
                <w:sz w:val="18"/>
              </w:rPr>
              <w:t xml:space="preserve"> k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t n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i gi</w:t>
            </w:r>
            <w:r w:rsidRPr="00FA532D">
              <w:rPr>
                <w:rFonts w:ascii="Times New Roman" w:hAnsi="Times New Roman"/>
                <w:sz w:val="18"/>
              </w:rPr>
              <w:t>ữ</w:t>
            </w:r>
            <w:r w:rsidRPr="00FA532D">
              <w:rPr>
                <w:rFonts w:ascii="Times New Roman" w:hAnsi="Times New Roman"/>
                <w:sz w:val="18"/>
              </w:rPr>
              <w:t>a 2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n.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ắ</w:t>
            </w:r>
            <w:r w:rsidRPr="00FA532D">
              <w:rPr>
                <w:rFonts w:ascii="Times New Roman" w:hAnsi="Times New Roman"/>
                <w:sz w:val="18"/>
              </w:rPr>
              <w:t>t bu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tài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 / Dem</w:t>
            </w:r>
            <w:r w:rsidRPr="00FA532D">
              <w:rPr>
                <w:rFonts w:ascii="Times New Roman" w:hAnsi="Times New Roman"/>
                <w:sz w:val="18"/>
              </w:rPr>
              <w:t>o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src/routes/transactions.js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tests/transactions.test.js</w:t>
            </w:r>
          </w:p>
        </w:tc>
      </w:tr>
    </w:tbl>
    <w:p w:rsidR="001649F9" w:rsidRPr="00FA532D" w:rsidRDefault="001649F9">
      <w:pPr>
        <w:spacing w:after="120" w:line="240" w:lineRule="auto"/>
      </w:pP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lastRenderedPageBreak/>
        <w:t>4.3. Nhóm Phát hi</w:t>
      </w:r>
      <w:r w:rsidRPr="00FA532D">
        <w:rPr>
          <w:rFonts w:ascii="Times New Roman" w:hAnsi="Times New Roman"/>
          <w:b/>
          <w:sz w:val="25"/>
        </w:rPr>
        <w:t>ệ</w:t>
      </w:r>
      <w:r w:rsidRPr="00FA532D">
        <w:rPr>
          <w:rFonts w:ascii="Times New Roman" w:hAnsi="Times New Roman"/>
          <w:b/>
          <w:sz w:val="25"/>
        </w:rPr>
        <w:t>n gian l</w:t>
      </w:r>
      <w:r w:rsidRPr="00FA532D">
        <w:rPr>
          <w:rFonts w:ascii="Times New Roman" w:hAnsi="Times New Roman"/>
          <w:b/>
          <w:sz w:val="25"/>
        </w:rPr>
        <w:t>ậ</w:t>
      </w:r>
      <w:r w:rsidRPr="00FA532D">
        <w:rPr>
          <w:rFonts w:ascii="Times New Roman" w:hAnsi="Times New Roman"/>
          <w:b/>
          <w:sz w:val="25"/>
        </w:rPr>
        <w:t>n luân chuy</w:t>
      </w:r>
      <w:r w:rsidRPr="00FA532D">
        <w:rPr>
          <w:rFonts w:ascii="Times New Roman" w:hAnsi="Times New Roman"/>
          <w:b/>
          <w:sz w:val="25"/>
        </w:rPr>
        <w:t>ể</w:t>
      </w:r>
      <w:r w:rsidRPr="00FA532D">
        <w:rPr>
          <w:rFonts w:ascii="Times New Roman" w:hAnsi="Times New Roman"/>
          <w:b/>
          <w:sz w:val="25"/>
        </w:rPr>
        <w:t>n dòng ti</w:t>
      </w:r>
      <w:r w:rsidRPr="00FA532D">
        <w:rPr>
          <w:rFonts w:ascii="Times New Roman" w:hAnsi="Times New Roman"/>
          <w:b/>
          <w:sz w:val="25"/>
        </w:rPr>
        <w:t>ề</w:t>
      </w:r>
      <w:r w:rsidRPr="00FA532D">
        <w:rPr>
          <w:rFonts w:ascii="Times New Roman" w:hAnsi="Times New Roman"/>
          <w:b/>
          <w:sz w:val="25"/>
        </w:rPr>
        <w:t>n (FR-FRAUD)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315"/>
        <w:gridCol w:w="2667"/>
        <w:gridCol w:w="837"/>
        <w:gridCol w:w="931"/>
        <w:gridCol w:w="1058"/>
        <w:gridCol w:w="2792"/>
      </w:tblGrid>
      <w:tr w:rsidR="00FA532D" w:rsidRPr="00FA532D">
        <w:trPr>
          <w:cantSplit/>
          <w:tblHeader/>
          <w:jc w:val="center"/>
        </w:trPr>
        <w:tc>
          <w:tcPr>
            <w:tcW w:w="1584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Mã ID</w:t>
            </w:r>
          </w:p>
        </w:tc>
        <w:tc>
          <w:tcPr>
            <w:tcW w:w="3312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Mô t</w:t>
            </w:r>
            <w:r w:rsidRPr="00FA532D">
              <w:rPr>
                <w:rFonts w:ascii="Times New Roman" w:hAnsi="Times New Roman"/>
                <w:b/>
                <w:sz w:val="19"/>
              </w:rPr>
              <w:t>ả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yêu c</w:t>
            </w:r>
            <w:r w:rsidRPr="00FA532D">
              <w:rPr>
                <w:rFonts w:ascii="Times New Roman" w:hAnsi="Times New Roman"/>
                <w:b/>
                <w:sz w:val="19"/>
              </w:rPr>
              <w:t>ầ</w:t>
            </w:r>
            <w:r w:rsidRPr="00FA532D">
              <w:rPr>
                <w:rFonts w:ascii="Times New Roman" w:hAnsi="Times New Roman"/>
                <w:b/>
                <w:sz w:val="19"/>
              </w:rPr>
              <w:t>u k</w:t>
            </w:r>
            <w:r w:rsidRPr="00FA532D">
              <w:rPr>
                <w:rFonts w:ascii="Times New Roman" w:hAnsi="Times New Roman"/>
                <w:b/>
                <w:sz w:val="19"/>
              </w:rPr>
              <w:t>ỹ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thu</w:t>
            </w:r>
            <w:r w:rsidRPr="00FA532D">
              <w:rPr>
                <w:rFonts w:ascii="Times New Roman" w:hAnsi="Times New Roman"/>
                <w:b/>
                <w:sz w:val="19"/>
              </w:rPr>
              <w:t>ậ</w:t>
            </w:r>
            <w:r w:rsidRPr="00FA532D">
              <w:rPr>
                <w:rFonts w:ascii="Times New Roman" w:hAnsi="Times New Roman"/>
                <w:b/>
                <w:sz w:val="19"/>
              </w:rPr>
              <w:t>t</w:t>
            </w:r>
          </w:p>
        </w:tc>
        <w:tc>
          <w:tcPr>
            <w:tcW w:w="1008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Ưu tiên</w:t>
            </w:r>
          </w:p>
        </w:tc>
        <w:tc>
          <w:tcPr>
            <w:tcW w:w="1008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Ngu</w:t>
            </w:r>
            <w:r w:rsidRPr="00FA532D">
              <w:rPr>
                <w:rFonts w:ascii="Times New Roman" w:hAnsi="Times New Roman"/>
                <w:b/>
                <w:sz w:val="19"/>
              </w:rPr>
              <w:t>ồ</w:t>
            </w:r>
            <w:r w:rsidRPr="00FA532D">
              <w:rPr>
                <w:rFonts w:ascii="Times New Roman" w:hAnsi="Times New Roman"/>
                <w:b/>
                <w:sz w:val="19"/>
              </w:rPr>
              <w:t>n g</w:t>
            </w:r>
            <w:r w:rsidRPr="00FA532D">
              <w:rPr>
                <w:rFonts w:ascii="Times New Roman" w:hAnsi="Times New Roman"/>
                <w:b/>
                <w:sz w:val="19"/>
              </w:rPr>
              <w:t>ố</w:t>
            </w:r>
            <w:r w:rsidRPr="00FA532D">
              <w:rPr>
                <w:rFonts w:ascii="Times New Roman" w:hAnsi="Times New Roman"/>
                <w:b/>
                <w:sz w:val="19"/>
              </w:rPr>
              <w:t>c</w:t>
            </w:r>
          </w:p>
        </w:tc>
        <w:tc>
          <w:tcPr>
            <w:tcW w:w="1152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Phương pháp ki</w:t>
            </w:r>
            <w:r w:rsidRPr="00FA532D">
              <w:rPr>
                <w:rFonts w:ascii="Times New Roman" w:hAnsi="Times New Roman"/>
                <w:b/>
                <w:sz w:val="19"/>
              </w:rPr>
              <w:t>ể</w:t>
            </w:r>
            <w:r w:rsidRPr="00FA532D">
              <w:rPr>
                <w:rFonts w:ascii="Times New Roman" w:hAnsi="Times New Roman"/>
                <w:b/>
                <w:sz w:val="19"/>
              </w:rPr>
              <w:t>m ch</w:t>
            </w:r>
            <w:r w:rsidRPr="00FA532D">
              <w:rPr>
                <w:rFonts w:ascii="Times New Roman" w:hAnsi="Times New Roman"/>
                <w:b/>
                <w:sz w:val="19"/>
              </w:rPr>
              <w:t>ứ</w:t>
            </w:r>
            <w:r w:rsidRPr="00FA532D">
              <w:rPr>
                <w:rFonts w:ascii="Times New Roman" w:hAnsi="Times New Roman"/>
                <w:b/>
                <w:sz w:val="19"/>
              </w:rPr>
              <w:t>ng</w:t>
            </w:r>
          </w:p>
        </w:tc>
        <w:tc>
          <w:tcPr>
            <w:tcW w:w="1296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Endpoint / File mã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FR-FRAUD-001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cung c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p câu truy v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n Cypher phát hi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n t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t c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 các chu trình luân chuy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n khép kín 3 đ</w:t>
            </w:r>
            <w:r w:rsidRPr="00FA532D">
              <w:rPr>
                <w:rFonts w:ascii="Times New Roman" w:hAnsi="Times New Roman"/>
                <w:sz w:val="18"/>
              </w:rPr>
              <w:t>ỉ</w:t>
            </w:r>
            <w:r w:rsidRPr="00FA532D">
              <w:rPr>
                <w:rFonts w:ascii="Times New Roman" w:hAnsi="Times New Roman"/>
                <w:sz w:val="18"/>
              </w:rPr>
              <w:t>nh d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 xml:space="preserve">ng: </w:t>
            </w:r>
            <w:r w:rsidRPr="00FA532D">
              <w:rPr>
                <w:rFonts w:ascii="Consolas" w:hAnsi="Consolas"/>
                <w:sz w:val="16"/>
              </w:rPr>
              <w:t>(a:Account)-[:TRANSFERRED]-&gt;(b:Account)-[:TRANSFERRED]-&gt;(c:Account)-[:TRANSFERRED]-&gt;(a:Account)</w:t>
            </w:r>
            <w:r w:rsidRPr="00FA532D"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ắ</w:t>
            </w:r>
            <w:r w:rsidRPr="00FA532D">
              <w:rPr>
                <w:rFonts w:ascii="Times New Roman" w:hAnsi="Times New Roman"/>
                <w:sz w:val="18"/>
              </w:rPr>
              <w:t>t bu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tài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 / Demo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GET /api/fraud/cycles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s</w:t>
            </w:r>
            <w:r w:rsidRPr="00FA532D">
              <w:rPr>
                <w:rFonts w:ascii="Consolas" w:hAnsi="Consolas"/>
                <w:sz w:val="16"/>
              </w:rPr>
              <w:t>rc/services/cypherQueries.js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FR-FRAUD-002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Câu truy v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n Cypher quét chu trình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áp d</w:t>
            </w:r>
            <w:r w:rsidRPr="00FA532D">
              <w:rPr>
                <w:rFonts w:ascii="Times New Roman" w:hAnsi="Times New Roman"/>
                <w:sz w:val="18"/>
              </w:rPr>
              <w:t>ụ</w:t>
            </w:r>
            <w:r w:rsidRPr="00FA532D">
              <w:rPr>
                <w:rFonts w:ascii="Times New Roman" w:hAnsi="Times New Roman"/>
                <w:sz w:val="18"/>
              </w:rPr>
              <w:t>ng đi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>u ki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n kh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 xml:space="preserve"> trùng l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p đ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nh danh xoay vòng: </w:t>
            </w:r>
            <w:r w:rsidRPr="00FA532D">
              <w:rPr>
                <w:rFonts w:ascii="Consolas" w:hAnsi="Consolas"/>
                <w:sz w:val="16"/>
              </w:rPr>
              <w:t>WHERE a.accountId &lt; b.accountId AND a.accountId &lt; c.accountId AND b.accountId &lt;&gt; c.accountId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 xml:space="preserve"> m</w:t>
            </w:r>
            <w:r w:rsidRPr="00FA532D">
              <w:rPr>
                <w:rFonts w:ascii="Times New Roman" w:hAnsi="Times New Roman"/>
                <w:sz w:val="18"/>
              </w:rPr>
              <w:t>ỗ</w:t>
            </w:r>
            <w:r w:rsidRPr="00FA532D">
              <w:rPr>
                <w:rFonts w:ascii="Times New Roman" w:hAnsi="Times New Roman"/>
                <w:sz w:val="18"/>
              </w:rPr>
              <w:t>i tam giác luân chuy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n ch</w:t>
            </w:r>
            <w:r w:rsidRPr="00FA532D">
              <w:rPr>
                <w:rFonts w:ascii="Times New Roman" w:hAnsi="Times New Roman"/>
                <w:sz w:val="18"/>
              </w:rPr>
              <w:t>ỉ</w:t>
            </w:r>
            <w:r w:rsidRPr="00FA532D">
              <w:rPr>
                <w:rFonts w:ascii="Times New Roman" w:hAnsi="Times New Roman"/>
                <w:sz w:val="18"/>
              </w:rPr>
              <w:t xml:space="preserve"> hi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n th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duy nh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t 1 l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n.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ắ</w:t>
            </w:r>
            <w:r w:rsidRPr="00FA532D">
              <w:rPr>
                <w:rFonts w:ascii="Times New Roman" w:hAnsi="Times New Roman"/>
                <w:sz w:val="18"/>
              </w:rPr>
              <w:t>t bu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tài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 / Ki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m tra mã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src/services/cypherQueries.js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tests/fraud.test.js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FR-FRAUD-003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h</w:t>
            </w:r>
            <w:r w:rsidRPr="00FA532D">
              <w:rPr>
                <w:rFonts w:ascii="Times New Roman" w:hAnsi="Times New Roman"/>
                <w:sz w:val="18"/>
              </w:rPr>
              <w:t>ỗ</w:t>
            </w:r>
            <w:r w:rsidRPr="00FA532D">
              <w:rPr>
                <w:rFonts w:ascii="Times New Roman" w:hAnsi="Times New Roman"/>
                <w:sz w:val="18"/>
              </w:rPr>
              <w:t xml:space="preserve"> tr</w:t>
            </w:r>
            <w:r w:rsidRPr="00FA532D">
              <w:rPr>
                <w:rFonts w:ascii="Times New Roman" w:hAnsi="Times New Roman"/>
                <w:sz w:val="18"/>
              </w:rPr>
              <w:t>ợ</w:t>
            </w:r>
            <w:r w:rsidRPr="00FA532D">
              <w:rPr>
                <w:rFonts w:ascii="Times New Roman" w:hAnsi="Times New Roman"/>
                <w:sz w:val="18"/>
              </w:rPr>
              <w:t xml:space="preserve"> l</w:t>
            </w:r>
            <w:r w:rsidRPr="00FA532D">
              <w:rPr>
                <w:rFonts w:ascii="Times New Roman" w:hAnsi="Times New Roman"/>
                <w:sz w:val="18"/>
              </w:rPr>
              <w:t>ọ</w:t>
            </w:r>
            <w:r w:rsidRPr="00FA532D">
              <w:rPr>
                <w:rFonts w:ascii="Times New Roman" w:hAnsi="Times New Roman"/>
                <w:sz w:val="18"/>
              </w:rPr>
              <w:t>c chu trình gian l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n theo ngư</w:t>
            </w:r>
            <w:r w:rsidRPr="00FA532D">
              <w:rPr>
                <w:rFonts w:ascii="Times New Roman" w:hAnsi="Times New Roman"/>
                <w:sz w:val="18"/>
              </w:rPr>
              <w:t>ỡ</w:t>
            </w:r>
            <w:r w:rsidRPr="00FA532D">
              <w:rPr>
                <w:rFonts w:ascii="Times New Roman" w:hAnsi="Times New Roman"/>
                <w:sz w:val="18"/>
              </w:rPr>
              <w:t>ng s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 xml:space="preserve"> ti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>n t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i thi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u (</w:t>
            </w:r>
            <w:r w:rsidRPr="00FA532D">
              <w:rPr>
                <w:rFonts w:ascii="Consolas" w:hAnsi="Consolas"/>
                <w:sz w:val="16"/>
              </w:rPr>
              <w:t>minAmount</w:t>
            </w:r>
            <w:r w:rsidRPr="00FA532D">
              <w:rPr>
                <w:rFonts w:ascii="Times New Roman" w:hAnsi="Times New Roman"/>
                <w:sz w:val="18"/>
              </w:rPr>
              <w:t>) và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ng </w:t>
            </w:r>
            <w:r w:rsidRPr="00FA532D">
              <w:rPr>
                <w:rFonts w:ascii="Times New Roman" w:hAnsi="Times New Roman"/>
                <w:sz w:val="18"/>
              </w:rPr>
              <w:t>th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>i gian di</w:t>
            </w:r>
            <w:r w:rsidRPr="00FA532D">
              <w:rPr>
                <w:rFonts w:ascii="Times New Roman" w:hAnsi="Times New Roman"/>
                <w:sz w:val="18"/>
              </w:rPr>
              <w:t>ễ</w:t>
            </w:r>
            <w:r w:rsidRPr="00FA532D">
              <w:rPr>
                <w:rFonts w:ascii="Times New Roman" w:hAnsi="Times New Roman"/>
                <w:sz w:val="18"/>
              </w:rPr>
              <w:t>n ra t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i đa gi</w:t>
            </w:r>
            <w:r w:rsidRPr="00FA532D">
              <w:rPr>
                <w:rFonts w:ascii="Times New Roman" w:hAnsi="Times New Roman"/>
                <w:sz w:val="18"/>
              </w:rPr>
              <w:t>ữ</w:t>
            </w:r>
            <w:r w:rsidRPr="00FA532D">
              <w:rPr>
                <w:rFonts w:ascii="Times New Roman" w:hAnsi="Times New Roman"/>
                <w:sz w:val="18"/>
              </w:rPr>
              <w:t>a giao d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đ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u và giao d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cu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i (</w:t>
            </w:r>
            <w:r w:rsidRPr="00FA532D">
              <w:rPr>
                <w:rFonts w:ascii="Consolas" w:hAnsi="Consolas"/>
                <w:sz w:val="16"/>
              </w:rPr>
              <w:t>windowHours</w:t>
            </w:r>
            <w:r w:rsidRPr="00FA532D">
              <w:rPr>
                <w:rFonts w:ascii="Times New Roman" w:hAnsi="Times New Roman"/>
                <w:sz w:val="18"/>
              </w:rPr>
              <w:t>).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Nên có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 xml:space="preserve"> sung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 / Demo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GET /api/fraud/cycles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tests/fraud.test.js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FR-FRAUD-004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Ngay khi m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t giao d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m</w:t>
            </w:r>
            <w:r w:rsidRPr="00FA532D">
              <w:rPr>
                <w:rFonts w:ascii="Times New Roman" w:hAnsi="Times New Roman"/>
                <w:sz w:val="18"/>
              </w:rPr>
              <w:t>ớ</w:t>
            </w:r>
            <w:r w:rsidRPr="00FA532D">
              <w:rPr>
                <w:rFonts w:ascii="Times New Roman" w:hAnsi="Times New Roman"/>
                <w:sz w:val="18"/>
              </w:rPr>
              <w:t>i hoàn t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t khép kín m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t chu trình 3 đ</w:t>
            </w:r>
            <w:r w:rsidRPr="00FA532D">
              <w:rPr>
                <w:rFonts w:ascii="Times New Roman" w:hAnsi="Times New Roman"/>
                <w:sz w:val="18"/>
              </w:rPr>
              <w:t>ỉ</w:t>
            </w:r>
            <w:r w:rsidRPr="00FA532D">
              <w:rPr>
                <w:rFonts w:ascii="Times New Roman" w:hAnsi="Times New Roman"/>
                <w:sz w:val="18"/>
              </w:rPr>
              <w:t>nh,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t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ng phát hi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n, tr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 v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c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 xml:space="preserve"> </w:t>
            </w:r>
            <w:r w:rsidRPr="00FA532D">
              <w:rPr>
                <w:rFonts w:ascii="Consolas" w:hAnsi="Consolas"/>
                <w:sz w:val="16"/>
              </w:rPr>
              <w:t>"fraudAlert": true</w:t>
            </w:r>
            <w:r w:rsidRPr="00FA532D">
              <w:rPr>
                <w:rFonts w:ascii="Times New Roman" w:hAnsi="Times New Roman"/>
                <w:sz w:val="18"/>
              </w:rPr>
              <w:t xml:space="preserve"> kèm chi ti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t đư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>ng d</w:t>
            </w:r>
            <w:r w:rsidRPr="00FA532D">
              <w:rPr>
                <w:rFonts w:ascii="Times New Roman" w:hAnsi="Times New Roman"/>
                <w:sz w:val="18"/>
              </w:rPr>
              <w:t>ẫ</w:t>
            </w:r>
            <w:r w:rsidRPr="00FA532D">
              <w:rPr>
                <w:rFonts w:ascii="Times New Roman" w:hAnsi="Times New Roman"/>
                <w:sz w:val="18"/>
              </w:rPr>
              <w:t>n chu trình trong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h</w:t>
            </w:r>
            <w:r w:rsidRPr="00FA532D">
              <w:rPr>
                <w:rFonts w:ascii="Times New Roman" w:hAnsi="Times New Roman"/>
                <w:sz w:val="18"/>
              </w:rPr>
              <w:t>ồ</w:t>
            </w:r>
            <w:r w:rsidRPr="00FA532D">
              <w:rPr>
                <w:rFonts w:ascii="Times New Roman" w:hAnsi="Times New Roman"/>
                <w:sz w:val="18"/>
              </w:rPr>
              <w:t>i c</w:t>
            </w:r>
            <w:r w:rsidRPr="00FA532D">
              <w:rPr>
                <w:rFonts w:ascii="Times New Roman" w:hAnsi="Times New Roman"/>
                <w:sz w:val="18"/>
              </w:rPr>
              <w:t>ủ</w:t>
            </w:r>
            <w:r w:rsidRPr="00FA532D">
              <w:rPr>
                <w:rFonts w:ascii="Times New Roman" w:hAnsi="Times New Roman"/>
                <w:sz w:val="18"/>
              </w:rPr>
              <w:t>a API giao d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ch.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ắ</w:t>
            </w:r>
            <w:r w:rsidRPr="00FA532D">
              <w:rPr>
                <w:rFonts w:ascii="Times New Roman" w:hAnsi="Times New Roman"/>
                <w:sz w:val="18"/>
              </w:rPr>
              <w:t>t bu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tài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 / Demo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src/routes/transactions.js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tests/transactions.test.js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FR-FRAUD-005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Khi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đư</w:t>
            </w:r>
            <w:r w:rsidRPr="00FA532D">
              <w:rPr>
                <w:rFonts w:ascii="Times New Roman" w:hAnsi="Times New Roman"/>
                <w:sz w:val="18"/>
              </w:rPr>
              <w:t>ợ</w:t>
            </w:r>
            <w:r w:rsidRPr="00FA532D">
              <w:rPr>
                <w:rFonts w:ascii="Times New Roman" w:hAnsi="Times New Roman"/>
                <w:sz w:val="18"/>
              </w:rPr>
              <w:t>c c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u hình ch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</w:t>
            </w:r>
            <w:r w:rsidRPr="00FA532D">
              <w:rPr>
                <w:rFonts w:ascii="Consolas" w:hAnsi="Consolas"/>
                <w:sz w:val="16"/>
              </w:rPr>
              <w:t>config:fraud_mode</w:t>
            </w:r>
            <w:r w:rsidRPr="00FA532D">
              <w:rPr>
                <w:rFonts w:ascii="Times New Roman" w:hAnsi="Times New Roman"/>
                <w:sz w:val="18"/>
              </w:rPr>
              <w:t xml:space="preserve"> là </w:t>
            </w:r>
            <w:r w:rsidRPr="00FA532D">
              <w:rPr>
                <w:rFonts w:ascii="Consolas" w:hAnsi="Consolas"/>
                <w:sz w:val="16"/>
              </w:rPr>
              <w:t>"BLOCK"</w:t>
            </w:r>
            <w:r w:rsidRPr="00FA532D">
              <w:rPr>
                <w:rFonts w:ascii="Times New Roman" w:hAnsi="Times New Roman"/>
                <w:sz w:val="18"/>
              </w:rPr>
              <w:t>, m</w:t>
            </w:r>
            <w:r w:rsidRPr="00FA532D">
              <w:rPr>
                <w:rFonts w:ascii="Times New Roman" w:hAnsi="Times New Roman"/>
                <w:sz w:val="18"/>
              </w:rPr>
              <w:t>ọ</w:t>
            </w:r>
            <w:r w:rsidRPr="00FA532D">
              <w:rPr>
                <w:rFonts w:ascii="Times New Roman" w:hAnsi="Times New Roman"/>
                <w:sz w:val="18"/>
              </w:rPr>
              <w:t>i giao d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có nguy cơ khép kín chu trình gian l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n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b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ch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n đ</w:t>
            </w:r>
            <w:r w:rsidRPr="00FA532D">
              <w:rPr>
                <w:rFonts w:ascii="Times New Roman" w:hAnsi="Times New Roman"/>
                <w:sz w:val="18"/>
              </w:rPr>
              <w:t>ứ</w:t>
            </w:r>
            <w:r w:rsidRPr="00FA532D">
              <w:rPr>
                <w:rFonts w:ascii="Times New Roman" w:hAnsi="Times New Roman"/>
                <w:sz w:val="18"/>
              </w:rPr>
              <w:t>ng trư</w:t>
            </w:r>
            <w:r w:rsidRPr="00FA532D">
              <w:rPr>
                <w:rFonts w:ascii="Times New Roman" w:hAnsi="Times New Roman"/>
                <w:sz w:val="18"/>
              </w:rPr>
              <w:t>ớ</w:t>
            </w:r>
            <w:r w:rsidRPr="00FA532D">
              <w:rPr>
                <w:rFonts w:ascii="Times New Roman" w:hAnsi="Times New Roman"/>
                <w:sz w:val="18"/>
              </w:rPr>
              <w:t>c khi tr</w:t>
            </w:r>
            <w:r w:rsidRPr="00FA532D">
              <w:rPr>
                <w:rFonts w:ascii="Times New Roman" w:hAnsi="Times New Roman"/>
                <w:sz w:val="18"/>
              </w:rPr>
              <w:t>ừ</w:t>
            </w:r>
            <w:r w:rsidRPr="00FA532D">
              <w:rPr>
                <w:rFonts w:ascii="Times New Roman" w:hAnsi="Times New Roman"/>
                <w:sz w:val="18"/>
              </w:rPr>
              <w:t xml:space="preserve"> ti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>n và tr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 v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mã l</w:t>
            </w:r>
            <w:r w:rsidRPr="00FA532D">
              <w:rPr>
                <w:rFonts w:ascii="Times New Roman" w:hAnsi="Times New Roman"/>
                <w:sz w:val="18"/>
              </w:rPr>
              <w:t>ỗ</w:t>
            </w:r>
            <w:r w:rsidRPr="00FA532D">
              <w:rPr>
                <w:rFonts w:ascii="Times New Roman" w:hAnsi="Times New Roman"/>
                <w:sz w:val="18"/>
              </w:rPr>
              <w:t xml:space="preserve">i </w:t>
            </w:r>
            <w:r w:rsidRPr="00FA532D">
              <w:rPr>
                <w:rFonts w:ascii="Consolas" w:hAnsi="Consolas"/>
                <w:sz w:val="16"/>
              </w:rPr>
              <w:t>HTTP 409 Conflict</w:t>
            </w:r>
            <w:r w:rsidRPr="00FA532D"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Nên có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 xml:space="preserve"> sung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 xml:space="preserve">Test / </w:t>
            </w:r>
            <w:r w:rsidRPr="00FA532D">
              <w:rPr>
                <w:rFonts w:ascii="Times New Roman" w:hAnsi="Times New Roman"/>
                <w:sz w:val="18"/>
              </w:rPr>
              <w:t>Demo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src/routes/transactions.js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src/routes/security.js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FR-FRAUD-006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h</w:t>
            </w:r>
            <w:r w:rsidRPr="00FA532D">
              <w:rPr>
                <w:rFonts w:ascii="Times New Roman" w:hAnsi="Times New Roman"/>
                <w:sz w:val="18"/>
              </w:rPr>
              <w:t>ỗ</w:t>
            </w:r>
            <w:r w:rsidRPr="00FA532D">
              <w:rPr>
                <w:rFonts w:ascii="Times New Roman" w:hAnsi="Times New Roman"/>
                <w:sz w:val="18"/>
              </w:rPr>
              <w:t xml:space="preserve"> tr</w:t>
            </w:r>
            <w:r w:rsidRPr="00FA532D">
              <w:rPr>
                <w:rFonts w:ascii="Times New Roman" w:hAnsi="Times New Roman"/>
                <w:sz w:val="18"/>
              </w:rPr>
              <w:t>ợ</w:t>
            </w:r>
            <w:r w:rsidRPr="00FA532D">
              <w:rPr>
                <w:rFonts w:ascii="Times New Roman" w:hAnsi="Times New Roman"/>
                <w:sz w:val="18"/>
              </w:rPr>
              <w:t xml:space="preserve"> truy v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n quét chu trình dòng ti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>n có đ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dài bi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n đ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>i t</w:t>
            </w:r>
            <w:r w:rsidRPr="00FA532D">
              <w:rPr>
                <w:rFonts w:ascii="Times New Roman" w:hAnsi="Times New Roman"/>
                <w:sz w:val="18"/>
              </w:rPr>
              <w:t>ừ</w:t>
            </w:r>
            <w:r w:rsidRPr="00FA532D">
              <w:rPr>
                <w:rFonts w:ascii="Times New Roman" w:hAnsi="Times New Roman"/>
                <w:sz w:val="18"/>
              </w:rPr>
              <w:t xml:space="preserve"> 3 đ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n 5 đ</w:t>
            </w:r>
            <w:r w:rsidRPr="00FA532D">
              <w:rPr>
                <w:rFonts w:ascii="Times New Roman" w:hAnsi="Times New Roman"/>
                <w:sz w:val="18"/>
              </w:rPr>
              <w:t>ỉ</w:t>
            </w:r>
            <w:r w:rsidRPr="00FA532D">
              <w:rPr>
                <w:rFonts w:ascii="Times New Roman" w:hAnsi="Times New Roman"/>
                <w:sz w:val="18"/>
              </w:rPr>
              <w:t>nh khép kín v</w:t>
            </w:r>
            <w:r w:rsidRPr="00FA532D">
              <w:rPr>
                <w:rFonts w:ascii="Times New Roman" w:hAnsi="Times New Roman"/>
                <w:sz w:val="18"/>
              </w:rPr>
              <w:t>ớ</w:t>
            </w:r>
            <w:r w:rsidRPr="00FA532D">
              <w:rPr>
                <w:rFonts w:ascii="Times New Roman" w:hAnsi="Times New Roman"/>
                <w:sz w:val="18"/>
              </w:rPr>
              <w:t>i th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>i gian th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 thi t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i đa không vư</w:t>
            </w:r>
            <w:r w:rsidRPr="00FA532D">
              <w:rPr>
                <w:rFonts w:ascii="Times New Roman" w:hAnsi="Times New Roman"/>
                <w:sz w:val="18"/>
              </w:rPr>
              <w:t>ợ</w:t>
            </w:r>
            <w:r w:rsidRPr="00FA532D">
              <w:rPr>
                <w:rFonts w:ascii="Times New Roman" w:hAnsi="Times New Roman"/>
                <w:sz w:val="18"/>
              </w:rPr>
              <w:t>t quá 5000 ms.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Nên có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 xml:space="preserve"> sung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 / Demo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 xml:space="preserve">GET </w:t>
            </w:r>
            <w:r w:rsidRPr="00FA532D">
              <w:rPr>
                <w:rFonts w:ascii="Consolas" w:hAnsi="Consolas"/>
                <w:sz w:val="16"/>
              </w:rPr>
              <w:t>/api/fraud/cycles/long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src/routes/fraud.js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lastRenderedPageBreak/>
              <w:t>FR-FRAUD-007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cung c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p các truy v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n phân tích đ</w:t>
            </w:r>
            <w:r w:rsidRPr="00FA532D">
              <w:rPr>
                <w:rFonts w:ascii="Times New Roman" w:hAnsi="Times New Roman"/>
                <w:sz w:val="18"/>
              </w:rPr>
              <w:t>ồ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nâng cao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n di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n 3 mô hình gian l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n ph</w:t>
            </w:r>
            <w:r w:rsidRPr="00FA532D">
              <w:rPr>
                <w:rFonts w:ascii="Times New Roman" w:hAnsi="Times New Roman"/>
                <w:sz w:val="18"/>
              </w:rPr>
              <w:t>ứ</w:t>
            </w:r>
            <w:r w:rsidRPr="00FA532D">
              <w:rPr>
                <w:rFonts w:ascii="Times New Roman" w:hAnsi="Times New Roman"/>
                <w:sz w:val="18"/>
              </w:rPr>
              <w:t>c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p: Chia nh</w:t>
            </w:r>
            <w:r w:rsidRPr="00FA532D">
              <w:rPr>
                <w:rFonts w:ascii="Times New Roman" w:hAnsi="Times New Roman"/>
                <w:sz w:val="18"/>
              </w:rPr>
              <w:t>ỏ</w:t>
            </w:r>
            <w:r w:rsidRPr="00FA532D">
              <w:rPr>
                <w:rFonts w:ascii="Times New Roman" w:hAnsi="Times New Roman"/>
                <w:sz w:val="18"/>
              </w:rPr>
              <w:t xml:space="preserve"> giao d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né ki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m soát (</w:t>
            </w:r>
            <w:r w:rsidRPr="00FA532D">
              <w:rPr>
                <w:rFonts w:ascii="Times New Roman" w:hAnsi="Times New Roman"/>
                <w:i/>
                <w:sz w:val="18"/>
              </w:rPr>
              <w:t>Structuring</w:t>
            </w:r>
            <w:r w:rsidRPr="00FA532D">
              <w:rPr>
                <w:rFonts w:ascii="Times New Roman" w:hAnsi="Times New Roman"/>
                <w:sz w:val="18"/>
              </w:rPr>
              <w:t>), Dòng ti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>n trung chuy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n r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>a ti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>n (</w:t>
            </w:r>
            <w:r w:rsidRPr="00FA532D">
              <w:rPr>
                <w:rFonts w:ascii="Times New Roman" w:hAnsi="Times New Roman"/>
                <w:i/>
                <w:sz w:val="18"/>
              </w:rPr>
              <w:t>Passthrough</w:t>
            </w:r>
            <w:r w:rsidRPr="00FA532D">
              <w:rPr>
                <w:rFonts w:ascii="Times New Roman" w:hAnsi="Times New Roman"/>
                <w:sz w:val="18"/>
              </w:rPr>
              <w:t xml:space="preserve">) và </w:t>
            </w:r>
            <w:r w:rsidRPr="00FA532D">
              <w:rPr>
                <w:rFonts w:ascii="Times New Roman" w:hAnsi="Times New Roman"/>
                <w:sz w:val="18"/>
              </w:rPr>
              <w:t>Phân tán dòng ti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>n b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t thư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>ng (</w:t>
            </w:r>
            <w:r w:rsidRPr="00FA532D">
              <w:rPr>
                <w:rFonts w:ascii="Times New Roman" w:hAnsi="Times New Roman"/>
                <w:i/>
                <w:sz w:val="18"/>
              </w:rPr>
              <w:t>Fanout</w:t>
            </w:r>
            <w:r w:rsidRPr="00FA532D">
              <w:rPr>
                <w:rFonts w:ascii="Times New Roman" w:hAnsi="Times New Roman"/>
                <w:sz w:val="18"/>
              </w:rPr>
              <w:t>).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Nên có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 xml:space="preserve"> sung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 / Demo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GET /api/fraud/patterns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src/routes/fraud.js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FR-FRAUD-008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cung c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p tính năng phân tích k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 xml:space="preserve"> ho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ch th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 thi câu l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nh Cypher thông qua l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nh </w:t>
            </w:r>
            <w:r w:rsidRPr="00FA532D">
              <w:rPr>
                <w:rFonts w:ascii="Consolas" w:hAnsi="Consolas"/>
                <w:sz w:val="16"/>
              </w:rPr>
              <w:t>PROFILE</w:t>
            </w:r>
            <w:r w:rsidRPr="00FA532D">
              <w:rPr>
                <w:rFonts w:ascii="Times New Roman" w:hAnsi="Times New Roman"/>
                <w:sz w:val="18"/>
              </w:rPr>
              <w:t>, tr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 v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t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>ng s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 xml:space="preserve"> thao tác truy </w:t>
            </w:r>
            <w:r w:rsidRPr="00FA532D">
              <w:rPr>
                <w:rFonts w:ascii="Times New Roman" w:hAnsi="Times New Roman"/>
                <w:sz w:val="18"/>
              </w:rPr>
              <w:t>xu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t d</w:t>
            </w:r>
            <w:r w:rsidRPr="00FA532D">
              <w:rPr>
                <w:rFonts w:ascii="Times New Roman" w:hAnsi="Times New Roman"/>
                <w:sz w:val="18"/>
              </w:rPr>
              <w:t>ữ</w:t>
            </w:r>
            <w:r w:rsidRPr="00FA532D">
              <w:rPr>
                <w:rFonts w:ascii="Times New Roman" w:hAnsi="Times New Roman"/>
                <w:sz w:val="18"/>
              </w:rPr>
              <w:t xml:space="preserve"> li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u (</w:t>
            </w:r>
            <w:r w:rsidRPr="00FA532D">
              <w:rPr>
                <w:rFonts w:ascii="Consolas" w:hAnsi="Consolas"/>
                <w:sz w:val="16"/>
              </w:rPr>
              <w:t>dbHits</w:t>
            </w:r>
            <w:r w:rsidRPr="00FA532D">
              <w:rPr>
                <w:rFonts w:ascii="Times New Roman" w:hAnsi="Times New Roman"/>
                <w:sz w:val="18"/>
              </w:rPr>
              <w:t>) và danh sách các toán t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 xml:space="preserve"> cây k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 xml:space="preserve"> ho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ch.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Nên có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 xml:space="preserve"> sung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Demo / Phân tích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GET /api/fraud/explain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src/routes/fraud.js</w:t>
            </w:r>
          </w:p>
        </w:tc>
      </w:tr>
    </w:tbl>
    <w:p w:rsidR="001649F9" w:rsidRPr="00FA532D" w:rsidRDefault="001649F9">
      <w:pPr>
        <w:spacing w:after="120" w:line="240" w:lineRule="auto"/>
      </w:pP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4.4. Nhóm Qu</w:t>
      </w:r>
      <w:r w:rsidRPr="00FA532D">
        <w:rPr>
          <w:rFonts w:ascii="Times New Roman" w:hAnsi="Times New Roman"/>
          <w:b/>
          <w:sz w:val="25"/>
        </w:rPr>
        <w:t>ả</w:t>
      </w:r>
      <w:r w:rsidRPr="00FA532D">
        <w:rPr>
          <w:rFonts w:ascii="Times New Roman" w:hAnsi="Times New Roman"/>
          <w:b/>
          <w:sz w:val="25"/>
        </w:rPr>
        <w:t>n tr</w:t>
      </w:r>
      <w:r w:rsidRPr="00FA532D">
        <w:rPr>
          <w:rFonts w:ascii="Times New Roman" w:hAnsi="Times New Roman"/>
          <w:b/>
          <w:sz w:val="25"/>
        </w:rPr>
        <w:t>ị</w:t>
      </w:r>
      <w:r w:rsidRPr="00FA532D">
        <w:rPr>
          <w:rFonts w:ascii="Times New Roman" w:hAnsi="Times New Roman"/>
          <w:b/>
          <w:sz w:val="25"/>
        </w:rPr>
        <w:t xml:space="preserve"> và Kh</w:t>
      </w:r>
      <w:r w:rsidRPr="00FA532D">
        <w:rPr>
          <w:rFonts w:ascii="Times New Roman" w:hAnsi="Times New Roman"/>
          <w:b/>
          <w:sz w:val="25"/>
        </w:rPr>
        <w:t>ở</w:t>
      </w:r>
      <w:r w:rsidRPr="00FA532D">
        <w:rPr>
          <w:rFonts w:ascii="Times New Roman" w:hAnsi="Times New Roman"/>
          <w:b/>
          <w:sz w:val="25"/>
        </w:rPr>
        <w:t>i t</w:t>
      </w:r>
      <w:r w:rsidRPr="00FA532D">
        <w:rPr>
          <w:rFonts w:ascii="Times New Roman" w:hAnsi="Times New Roman"/>
          <w:b/>
          <w:sz w:val="25"/>
        </w:rPr>
        <w:t>ạ</w:t>
      </w:r>
      <w:r w:rsidRPr="00FA532D">
        <w:rPr>
          <w:rFonts w:ascii="Times New Roman" w:hAnsi="Times New Roman"/>
          <w:b/>
          <w:sz w:val="25"/>
        </w:rPr>
        <w:t>o D</w:t>
      </w:r>
      <w:r w:rsidRPr="00FA532D">
        <w:rPr>
          <w:rFonts w:ascii="Times New Roman" w:hAnsi="Times New Roman"/>
          <w:b/>
          <w:sz w:val="25"/>
        </w:rPr>
        <w:t>ữ</w:t>
      </w:r>
      <w:r w:rsidRPr="00FA532D">
        <w:rPr>
          <w:rFonts w:ascii="Times New Roman" w:hAnsi="Times New Roman"/>
          <w:b/>
          <w:sz w:val="25"/>
        </w:rPr>
        <w:t xml:space="preserve"> li</w:t>
      </w:r>
      <w:r w:rsidRPr="00FA532D">
        <w:rPr>
          <w:rFonts w:ascii="Times New Roman" w:hAnsi="Times New Roman"/>
          <w:b/>
          <w:sz w:val="25"/>
        </w:rPr>
        <w:t>ệ</w:t>
      </w:r>
      <w:r w:rsidRPr="00FA532D">
        <w:rPr>
          <w:rFonts w:ascii="Times New Roman" w:hAnsi="Times New Roman"/>
          <w:b/>
          <w:sz w:val="25"/>
        </w:rPr>
        <w:t>u m</w:t>
      </w:r>
      <w:r w:rsidRPr="00FA532D">
        <w:rPr>
          <w:rFonts w:ascii="Times New Roman" w:hAnsi="Times New Roman"/>
          <w:b/>
          <w:sz w:val="25"/>
        </w:rPr>
        <w:t>ẫ</w:t>
      </w:r>
      <w:r w:rsidRPr="00FA532D">
        <w:rPr>
          <w:rFonts w:ascii="Times New Roman" w:hAnsi="Times New Roman"/>
          <w:b/>
          <w:sz w:val="25"/>
        </w:rPr>
        <w:t>u (FR-ACC, FR-DASH, FR-SEED)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35"/>
        <w:gridCol w:w="2897"/>
        <w:gridCol w:w="768"/>
        <w:gridCol w:w="900"/>
        <w:gridCol w:w="1020"/>
        <w:gridCol w:w="2880"/>
      </w:tblGrid>
      <w:tr w:rsidR="00FA532D" w:rsidRPr="00FA532D">
        <w:trPr>
          <w:cantSplit/>
          <w:tblHeader/>
          <w:jc w:val="center"/>
        </w:trPr>
        <w:tc>
          <w:tcPr>
            <w:tcW w:w="1584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Mã ID</w:t>
            </w:r>
          </w:p>
        </w:tc>
        <w:tc>
          <w:tcPr>
            <w:tcW w:w="3312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Mô t</w:t>
            </w:r>
            <w:r w:rsidRPr="00FA532D">
              <w:rPr>
                <w:rFonts w:ascii="Times New Roman" w:hAnsi="Times New Roman"/>
                <w:b/>
                <w:sz w:val="19"/>
              </w:rPr>
              <w:t>ả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yêu c</w:t>
            </w:r>
            <w:r w:rsidRPr="00FA532D">
              <w:rPr>
                <w:rFonts w:ascii="Times New Roman" w:hAnsi="Times New Roman"/>
                <w:b/>
                <w:sz w:val="19"/>
              </w:rPr>
              <w:t>ầ</w:t>
            </w:r>
            <w:r w:rsidRPr="00FA532D">
              <w:rPr>
                <w:rFonts w:ascii="Times New Roman" w:hAnsi="Times New Roman"/>
                <w:b/>
                <w:sz w:val="19"/>
              </w:rPr>
              <w:t>u k</w:t>
            </w:r>
            <w:r w:rsidRPr="00FA532D">
              <w:rPr>
                <w:rFonts w:ascii="Times New Roman" w:hAnsi="Times New Roman"/>
                <w:b/>
                <w:sz w:val="19"/>
              </w:rPr>
              <w:t>ỹ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thu</w:t>
            </w:r>
            <w:r w:rsidRPr="00FA532D">
              <w:rPr>
                <w:rFonts w:ascii="Times New Roman" w:hAnsi="Times New Roman"/>
                <w:b/>
                <w:sz w:val="19"/>
              </w:rPr>
              <w:t>ậ</w:t>
            </w:r>
            <w:r w:rsidRPr="00FA532D">
              <w:rPr>
                <w:rFonts w:ascii="Times New Roman" w:hAnsi="Times New Roman"/>
                <w:b/>
                <w:sz w:val="19"/>
              </w:rPr>
              <w:t>t</w:t>
            </w:r>
          </w:p>
        </w:tc>
        <w:tc>
          <w:tcPr>
            <w:tcW w:w="1008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Ưu tiên</w:t>
            </w:r>
          </w:p>
        </w:tc>
        <w:tc>
          <w:tcPr>
            <w:tcW w:w="1008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Ngu</w:t>
            </w:r>
            <w:r w:rsidRPr="00FA532D">
              <w:rPr>
                <w:rFonts w:ascii="Times New Roman" w:hAnsi="Times New Roman"/>
                <w:b/>
                <w:sz w:val="19"/>
              </w:rPr>
              <w:t>ồ</w:t>
            </w:r>
            <w:r w:rsidRPr="00FA532D">
              <w:rPr>
                <w:rFonts w:ascii="Times New Roman" w:hAnsi="Times New Roman"/>
                <w:b/>
                <w:sz w:val="19"/>
              </w:rPr>
              <w:t>n g</w:t>
            </w:r>
            <w:r w:rsidRPr="00FA532D">
              <w:rPr>
                <w:rFonts w:ascii="Times New Roman" w:hAnsi="Times New Roman"/>
                <w:b/>
                <w:sz w:val="19"/>
              </w:rPr>
              <w:t>ố</w:t>
            </w:r>
            <w:r w:rsidRPr="00FA532D">
              <w:rPr>
                <w:rFonts w:ascii="Times New Roman" w:hAnsi="Times New Roman"/>
                <w:b/>
                <w:sz w:val="19"/>
              </w:rPr>
              <w:t>c</w:t>
            </w:r>
          </w:p>
        </w:tc>
        <w:tc>
          <w:tcPr>
            <w:tcW w:w="1152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Phương pháp ki</w:t>
            </w:r>
            <w:r w:rsidRPr="00FA532D">
              <w:rPr>
                <w:rFonts w:ascii="Times New Roman" w:hAnsi="Times New Roman"/>
                <w:b/>
                <w:sz w:val="19"/>
              </w:rPr>
              <w:t>ể</w:t>
            </w:r>
            <w:r w:rsidRPr="00FA532D">
              <w:rPr>
                <w:rFonts w:ascii="Times New Roman" w:hAnsi="Times New Roman"/>
                <w:b/>
                <w:sz w:val="19"/>
              </w:rPr>
              <w:t>m ch</w:t>
            </w:r>
            <w:r w:rsidRPr="00FA532D">
              <w:rPr>
                <w:rFonts w:ascii="Times New Roman" w:hAnsi="Times New Roman"/>
                <w:b/>
                <w:sz w:val="19"/>
              </w:rPr>
              <w:t>ứ</w:t>
            </w:r>
            <w:r w:rsidRPr="00FA532D">
              <w:rPr>
                <w:rFonts w:ascii="Times New Roman" w:hAnsi="Times New Roman"/>
                <w:b/>
                <w:sz w:val="19"/>
              </w:rPr>
              <w:t>ng</w:t>
            </w:r>
          </w:p>
        </w:tc>
        <w:tc>
          <w:tcPr>
            <w:tcW w:w="1296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Endpoint / File mã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FR-ACC-001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cung c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p các ch</w:t>
            </w:r>
            <w:r w:rsidRPr="00FA532D">
              <w:rPr>
                <w:rFonts w:ascii="Times New Roman" w:hAnsi="Times New Roman"/>
                <w:sz w:val="18"/>
              </w:rPr>
              <w:t>ứ</w:t>
            </w:r>
            <w:r w:rsidRPr="00FA532D">
              <w:rPr>
                <w:rFonts w:ascii="Times New Roman" w:hAnsi="Times New Roman"/>
                <w:sz w:val="18"/>
              </w:rPr>
              <w:t>c năng CRUD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(</w:t>
            </w:r>
            <w:r w:rsidRPr="00FA532D">
              <w:rPr>
                <w:rFonts w:ascii="Consolas" w:hAnsi="Consolas"/>
                <w:sz w:val="16"/>
              </w:rPr>
              <w:t>GET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POST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PUT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DELETE</w:t>
            </w:r>
            <w:r w:rsidRPr="00FA532D">
              <w:rPr>
                <w:rFonts w:ascii="Times New Roman" w:hAnsi="Times New Roman"/>
                <w:sz w:val="18"/>
              </w:rPr>
              <w:t xml:space="preserve">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 xml:space="preserve">i </w:t>
            </w:r>
            <w:r w:rsidRPr="00FA532D">
              <w:rPr>
                <w:rFonts w:ascii="Consolas" w:hAnsi="Consolas"/>
                <w:sz w:val="16"/>
              </w:rPr>
              <w:t>/api/accounts</w:t>
            </w:r>
            <w:r w:rsidRPr="00FA532D">
              <w:rPr>
                <w:rFonts w:ascii="Times New Roman" w:hAnsi="Times New Roman"/>
                <w:sz w:val="18"/>
              </w:rPr>
              <w:t>), trong đó m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t kh</w:t>
            </w:r>
            <w:r w:rsidRPr="00FA532D">
              <w:rPr>
                <w:rFonts w:ascii="Times New Roman" w:hAnsi="Times New Roman"/>
                <w:sz w:val="18"/>
              </w:rPr>
              <w:t>ẩ</w:t>
            </w:r>
            <w:r w:rsidRPr="00FA532D">
              <w:rPr>
                <w:rFonts w:ascii="Times New Roman" w:hAnsi="Times New Roman"/>
                <w:sz w:val="18"/>
              </w:rPr>
              <w:t>u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lưu trong Neo4j b</w:t>
            </w:r>
            <w:r w:rsidRPr="00FA532D">
              <w:rPr>
                <w:rFonts w:ascii="Times New Roman" w:hAnsi="Times New Roman"/>
                <w:sz w:val="18"/>
              </w:rPr>
              <w:t>ắ</w:t>
            </w:r>
            <w:r w:rsidRPr="00FA532D">
              <w:rPr>
                <w:rFonts w:ascii="Times New Roman" w:hAnsi="Times New Roman"/>
                <w:sz w:val="18"/>
              </w:rPr>
              <w:t>t bu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c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đư</w:t>
            </w:r>
            <w:r w:rsidRPr="00FA532D">
              <w:rPr>
                <w:rFonts w:ascii="Times New Roman" w:hAnsi="Times New Roman"/>
                <w:sz w:val="18"/>
              </w:rPr>
              <w:t>ợ</w:t>
            </w:r>
            <w:r w:rsidRPr="00FA532D">
              <w:rPr>
                <w:rFonts w:ascii="Times New Roman" w:hAnsi="Times New Roman"/>
                <w:sz w:val="18"/>
              </w:rPr>
              <w:t>c băm an toàn b</w:t>
            </w:r>
            <w:r w:rsidRPr="00FA532D">
              <w:rPr>
                <w:rFonts w:ascii="Times New Roman" w:hAnsi="Times New Roman"/>
                <w:sz w:val="18"/>
              </w:rPr>
              <w:t>ằ</w:t>
            </w:r>
            <w:r w:rsidRPr="00FA532D">
              <w:rPr>
                <w:rFonts w:ascii="Times New Roman" w:hAnsi="Times New Roman"/>
                <w:sz w:val="18"/>
              </w:rPr>
              <w:t>ng thu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 xml:space="preserve">t toán </w:t>
            </w:r>
            <w:r w:rsidRPr="00FA532D">
              <w:rPr>
                <w:rFonts w:ascii="Consolas" w:hAnsi="Consolas"/>
                <w:sz w:val="16"/>
              </w:rPr>
              <w:t>bcrypt</w:t>
            </w:r>
            <w:r w:rsidRPr="00FA532D"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ắ</w:t>
            </w:r>
            <w:r w:rsidRPr="00FA532D">
              <w:rPr>
                <w:rFonts w:ascii="Times New Roman" w:hAnsi="Times New Roman"/>
                <w:sz w:val="18"/>
              </w:rPr>
              <w:t xml:space="preserve">t </w:t>
            </w:r>
            <w:r w:rsidRPr="00FA532D">
              <w:rPr>
                <w:rFonts w:ascii="Times New Roman" w:hAnsi="Times New Roman"/>
                <w:sz w:val="18"/>
              </w:rPr>
              <w:t>bu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tài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 / Demo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src/routes/accounts.js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tests/testHelper.js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FR-ACC-002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cho phép truy v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n danh sách toàn b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l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s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 xml:space="preserve"> giao d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chuy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n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phát sinh (c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 chi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>u g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>i và chi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>u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n) c</w:t>
            </w:r>
            <w:r w:rsidRPr="00FA532D">
              <w:rPr>
                <w:rFonts w:ascii="Times New Roman" w:hAnsi="Times New Roman"/>
                <w:sz w:val="18"/>
              </w:rPr>
              <w:t>ủ</w:t>
            </w:r>
            <w:r w:rsidRPr="00FA532D">
              <w:rPr>
                <w:rFonts w:ascii="Times New Roman" w:hAnsi="Times New Roman"/>
                <w:sz w:val="18"/>
              </w:rPr>
              <w:t>a m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t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theo th</w:t>
            </w:r>
            <w:r w:rsidRPr="00FA532D">
              <w:rPr>
                <w:rFonts w:ascii="Times New Roman" w:hAnsi="Times New Roman"/>
                <w:sz w:val="18"/>
              </w:rPr>
              <w:t>ứ</w:t>
            </w:r>
            <w:r w:rsidRPr="00FA532D">
              <w:rPr>
                <w:rFonts w:ascii="Times New Roman" w:hAnsi="Times New Roman"/>
                <w:sz w:val="18"/>
              </w:rPr>
              <w:t xml:space="preserve"> t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>i gian gi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m d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n.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ắ</w:t>
            </w:r>
            <w:r w:rsidRPr="00FA532D">
              <w:rPr>
                <w:rFonts w:ascii="Times New Roman" w:hAnsi="Times New Roman"/>
                <w:sz w:val="18"/>
              </w:rPr>
              <w:t xml:space="preserve">t </w:t>
            </w:r>
            <w:r w:rsidRPr="00FA532D">
              <w:rPr>
                <w:rFonts w:ascii="Times New Roman" w:hAnsi="Times New Roman"/>
                <w:sz w:val="18"/>
              </w:rPr>
              <w:t>bu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tài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 / Demo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GET /api/accounts/:id/transactions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src/routes/accounts.js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FR-DASH-001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Dashboard Qu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tr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viên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hi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n th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ồ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m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ng lư</w:t>
            </w:r>
            <w:r w:rsidRPr="00FA532D">
              <w:rPr>
                <w:rFonts w:ascii="Times New Roman" w:hAnsi="Times New Roman"/>
                <w:sz w:val="18"/>
              </w:rPr>
              <w:t>ớ</w:t>
            </w:r>
            <w:r w:rsidRPr="00FA532D">
              <w:rPr>
                <w:rFonts w:ascii="Times New Roman" w:hAnsi="Times New Roman"/>
                <w:sz w:val="18"/>
              </w:rPr>
              <w:t>i dòng ti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>n tr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 quan qua thư vi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n </w:t>
            </w:r>
            <w:r w:rsidRPr="00FA532D">
              <w:rPr>
                <w:rFonts w:ascii="Consolas" w:hAnsi="Consolas"/>
                <w:sz w:val="16"/>
              </w:rPr>
              <w:t>vis-network</w:t>
            </w:r>
            <w:r w:rsidRPr="00FA532D">
              <w:rPr>
                <w:rFonts w:ascii="Times New Roman" w:hAnsi="Times New Roman"/>
                <w:sz w:val="18"/>
              </w:rPr>
              <w:t>, tô màu đ</w:t>
            </w:r>
            <w:r w:rsidRPr="00FA532D">
              <w:rPr>
                <w:rFonts w:ascii="Times New Roman" w:hAnsi="Times New Roman"/>
                <w:sz w:val="18"/>
              </w:rPr>
              <w:t>ỏ</w:t>
            </w:r>
            <w:r w:rsidRPr="00FA532D">
              <w:rPr>
                <w:rFonts w:ascii="Times New Roman" w:hAnsi="Times New Roman"/>
                <w:sz w:val="18"/>
              </w:rPr>
              <w:t xml:space="preserve"> n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>i b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t đ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i v</w:t>
            </w:r>
            <w:r w:rsidRPr="00FA532D">
              <w:rPr>
                <w:rFonts w:ascii="Times New Roman" w:hAnsi="Times New Roman"/>
                <w:sz w:val="18"/>
              </w:rPr>
              <w:t>ớ</w:t>
            </w:r>
            <w:r w:rsidRPr="00FA532D">
              <w:rPr>
                <w:rFonts w:ascii="Times New Roman" w:hAnsi="Times New Roman"/>
                <w:sz w:val="18"/>
              </w:rPr>
              <w:t>i các đ</w:t>
            </w:r>
            <w:r w:rsidRPr="00FA532D">
              <w:rPr>
                <w:rFonts w:ascii="Times New Roman" w:hAnsi="Times New Roman"/>
                <w:sz w:val="18"/>
              </w:rPr>
              <w:t>ỉ</w:t>
            </w:r>
            <w:r w:rsidRPr="00FA532D">
              <w:rPr>
                <w:rFonts w:ascii="Times New Roman" w:hAnsi="Times New Roman"/>
                <w:sz w:val="18"/>
              </w:rPr>
              <w:t>nh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và c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 xml:space="preserve">nh giao </w:t>
            </w:r>
            <w:r w:rsidRPr="00FA532D">
              <w:rPr>
                <w:rFonts w:ascii="Times New Roman" w:hAnsi="Times New Roman"/>
                <w:sz w:val="18"/>
              </w:rPr>
              <w:t>d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thu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c chu trình gian l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n.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ắ</w:t>
            </w:r>
            <w:r w:rsidRPr="00FA532D">
              <w:rPr>
                <w:rFonts w:ascii="Times New Roman" w:hAnsi="Times New Roman"/>
                <w:sz w:val="18"/>
              </w:rPr>
              <w:t>t bu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tài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Demo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public/index.html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public/js/app.js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lastRenderedPageBreak/>
              <w:t>FR-DASH-002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Dashboard Qu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tr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viên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t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ng làm m</w:t>
            </w:r>
            <w:r w:rsidRPr="00FA532D">
              <w:rPr>
                <w:rFonts w:ascii="Times New Roman" w:hAnsi="Times New Roman"/>
                <w:sz w:val="18"/>
              </w:rPr>
              <w:t>ớ</w:t>
            </w:r>
            <w:r w:rsidRPr="00FA532D">
              <w:rPr>
                <w:rFonts w:ascii="Times New Roman" w:hAnsi="Times New Roman"/>
                <w:sz w:val="18"/>
              </w:rPr>
              <w:t>i b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ng giám sát tr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ng thái b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o m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t Redis theo chu k</w:t>
            </w:r>
            <w:r w:rsidRPr="00FA532D">
              <w:rPr>
                <w:rFonts w:ascii="Times New Roman" w:hAnsi="Times New Roman"/>
                <w:sz w:val="18"/>
              </w:rPr>
              <w:t>ỳ</w:t>
            </w:r>
            <w:r w:rsidRPr="00FA532D">
              <w:rPr>
                <w:rFonts w:ascii="Times New Roman" w:hAnsi="Times New Roman"/>
                <w:sz w:val="18"/>
              </w:rPr>
              <w:t xml:space="preserve"> c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u hình đư</w:t>
            </w:r>
            <w:r w:rsidRPr="00FA532D">
              <w:rPr>
                <w:rFonts w:ascii="Times New Roman" w:hAnsi="Times New Roman"/>
                <w:sz w:val="18"/>
              </w:rPr>
              <w:t>ợ</w:t>
            </w:r>
            <w:r w:rsidRPr="00FA532D">
              <w:rPr>
                <w:rFonts w:ascii="Times New Roman" w:hAnsi="Times New Roman"/>
                <w:sz w:val="18"/>
              </w:rPr>
              <w:t>c (m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c đ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nh 10 giây) và t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ng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m d</w:t>
            </w:r>
            <w:r w:rsidRPr="00FA532D">
              <w:rPr>
                <w:rFonts w:ascii="Times New Roman" w:hAnsi="Times New Roman"/>
                <w:sz w:val="18"/>
              </w:rPr>
              <w:t>ừ</w:t>
            </w:r>
            <w:r w:rsidRPr="00FA532D">
              <w:rPr>
                <w:rFonts w:ascii="Times New Roman" w:hAnsi="Times New Roman"/>
                <w:sz w:val="18"/>
              </w:rPr>
              <w:t xml:space="preserve">ng truy </w:t>
            </w:r>
            <w:r w:rsidRPr="00FA532D">
              <w:rPr>
                <w:rFonts w:ascii="Times New Roman" w:hAnsi="Times New Roman"/>
                <w:sz w:val="18"/>
              </w:rPr>
              <w:t>v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n ng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m khi tab trình duy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t b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</w:t>
            </w:r>
            <w:r w:rsidRPr="00FA532D">
              <w:rPr>
                <w:rFonts w:ascii="Times New Roman" w:hAnsi="Times New Roman"/>
                <w:sz w:val="18"/>
              </w:rPr>
              <w:t>ẩ</w:t>
            </w:r>
            <w:r w:rsidRPr="00FA532D">
              <w:rPr>
                <w:rFonts w:ascii="Times New Roman" w:hAnsi="Times New Roman"/>
                <w:sz w:val="18"/>
              </w:rPr>
              <w:t>n (</w:t>
            </w:r>
            <w:r w:rsidRPr="00FA532D">
              <w:rPr>
                <w:rFonts w:ascii="Consolas" w:hAnsi="Consolas"/>
                <w:sz w:val="16"/>
              </w:rPr>
              <w:t>document.hidden === true</w:t>
            </w:r>
            <w:r w:rsidRPr="00FA532D">
              <w:rPr>
                <w:rFonts w:ascii="Times New Roman" w:hAnsi="Times New Roman"/>
                <w:sz w:val="18"/>
              </w:rPr>
              <w:t>).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Nên có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 xml:space="preserve"> sung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Demo / Ki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m tra mã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public/js/app.js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src/routes/auth.js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FR-DASH-003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Dashboard Qu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tr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viên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cung c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p nút thao tác cho phép m</w:t>
            </w:r>
            <w:r w:rsidRPr="00FA532D">
              <w:rPr>
                <w:rFonts w:ascii="Times New Roman" w:hAnsi="Times New Roman"/>
                <w:sz w:val="18"/>
              </w:rPr>
              <w:t>ở</w:t>
            </w:r>
            <w:r w:rsidRPr="00FA532D">
              <w:rPr>
                <w:rFonts w:ascii="Times New Roman" w:hAnsi="Times New Roman"/>
                <w:sz w:val="18"/>
              </w:rPr>
              <w:t xml:space="preserve"> khóa cư</w:t>
            </w:r>
            <w:r w:rsidRPr="00FA532D">
              <w:rPr>
                <w:rFonts w:ascii="Times New Roman" w:hAnsi="Times New Roman"/>
                <w:sz w:val="18"/>
              </w:rPr>
              <w:t>ỡ</w:t>
            </w:r>
            <w:r w:rsidRPr="00FA532D">
              <w:rPr>
                <w:rFonts w:ascii="Times New Roman" w:hAnsi="Times New Roman"/>
                <w:sz w:val="18"/>
              </w:rPr>
              <w:t>ng b</w:t>
            </w:r>
            <w:r w:rsidRPr="00FA532D">
              <w:rPr>
                <w:rFonts w:ascii="Times New Roman" w:hAnsi="Times New Roman"/>
                <w:sz w:val="18"/>
              </w:rPr>
              <w:t>ứ</w:t>
            </w:r>
            <w:r w:rsidRPr="00FA532D">
              <w:rPr>
                <w:rFonts w:ascii="Times New Roman" w:hAnsi="Times New Roman"/>
                <w:sz w:val="18"/>
              </w:rPr>
              <w:t>c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(</w:t>
            </w:r>
            <w:r w:rsidRPr="00FA532D">
              <w:rPr>
                <w:rFonts w:ascii="Consolas" w:hAnsi="Consolas"/>
                <w:sz w:val="16"/>
              </w:rPr>
              <w:t xml:space="preserve">POST </w:t>
            </w:r>
            <w:r w:rsidRPr="00FA532D">
              <w:rPr>
                <w:rFonts w:ascii="Consolas" w:hAnsi="Consolas"/>
                <w:sz w:val="16"/>
              </w:rPr>
              <w:t>/api/auth/admin/unlock/:id</w:t>
            </w:r>
            <w:r w:rsidRPr="00FA532D">
              <w:rPr>
                <w:rFonts w:ascii="Times New Roman" w:hAnsi="Times New Roman"/>
                <w:sz w:val="18"/>
              </w:rPr>
              <w:t>) và g</w:t>
            </w:r>
            <w:r w:rsidRPr="00FA532D">
              <w:rPr>
                <w:rFonts w:ascii="Times New Roman" w:hAnsi="Times New Roman"/>
                <w:sz w:val="18"/>
              </w:rPr>
              <w:t>ỡ</w:t>
            </w:r>
            <w:r w:rsidRPr="00FA532D">
              <w:rPr>
                <w:rFonts w:ascii="Times New Roman" w:hAnsi="Times New Roman"/>
                <w:sz w:val="18"/>
              </w:rPr>
              <w:t xml:space="preserve"> ch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n IP (</w:t>
            </w:r>
            <w:r w:rsidRPr="00FA532D">
              <w:rPr>
                <w:rFonts w:ascii="Consolas" w:hAnsi="Consolas"/>
                <w:sz w:val="16"/>
              </w:rPr>
              <w:t>POST /api/auth/admin/ip-unblock/:ip</w:t>
            </w:r>
            <w:r w:rsidRPr="00FA532D">
              <w:rPr>
                <w:rFonts w:ascii="Times New Roman" w:hAnsi="Times New Roman"/>
                <w:sz w:val="18"/>
              </w:rPr>
              <w:t>).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ắ</w:t>
            </w:r>
            <w:r w:rsidRPr="00FA532D">
              <w:rPr>
                <w:rFonts w:ascii="Times New Roman" w:hAnsi="Times New Roman"/>
                <w:sz w:val="18"/>
              </w:rPr>
              <w:t>t bu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tài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Demo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src/routes/auth.js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public/js/app.js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FR-SEED-001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Script kh</w:t>
            </w:r>
            <w:r w:rsidRPr="00FA532D">
              <w:rPr>
                <w:rFonts w:ascii="Times New Roman" w:hAnsi="Times New Roman"/>
                <w:sz w:val="18"/>
              </w:rPr>
              <w:t>ở</w:t>
            </w:r>
            <w:r w:rsidRPr="00FA532D">
              <w:rPr>
                <w:rFonts w:ascii="Times New Roman" w:hAnsi="Times New Roman"/>
                <w:sz w:val="18"/>
              </w:rPr>
              <w:t>i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 xml:space="preserve">o </w:t>
            </w:r>
            <w:r w:rsidRPr="00FA532D">
              <w:rPr>
                <w:rFonts w:ascii="Consolas" w:hAnsi="Consolas"/>
                <w:sz w:val="16"/>
              </w:rPr>
              <w:t>npm run seed</w:t>
            </w:r>
            <w:r w:rsidRPr="00FA532D">
              <w:rPr>
                <w:rFonts w:ascii="Times New Roman" w:hAnsi="Times New Roman"/>
                <w:sz w:val="18"/>
              </w:rPr>
              <w:t xml:space="preserve">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 xml:space="preserve">o đúng 50 node </w:t>
            </w:r>
            <w:r w:rsidRPr="00FA532D">
              <w:rPr>
                <w:rFonts w:ascii="Consolas" w:hAnsi="Consolas"/>
                <w:sz w:val="16"/>
              </w:rPr>
              <w:t>(:Account)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nh danh t</w:t>
            </w:r>
            <w:r w:rsidRPr="00FA532D">
              <w:rPr>
                <w:rFonts w:ascii="Times New Roman" w:hAnsi="Times New Roman"/>
                <w:sz w:val="18"/>
              </w:rPr>
              <w:t>ừ</w:t>
            </w:r>
            <w:r w:rsidRPr="00FA532D">
              <w:rPr>
                <w:rFonts w:ascii="Times New Roman" w:hAnsi="Times New Roman"/>
                <w:sz w:val="18"/>
              </w:rPr>
              <w:t xml:space="preserve"> </w:t>
            </w:r>
            <w:r w:rsidRPr="00FA532D">
              <w:rPr>
                <w:rFonts w:ascii="Consolas" w:hAnsi="Consolas"/>
                <w:sz w:val="16"/>
              </w:rPr>
              <w:t>ACC001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 xml:space="preserve">n </w:t>
            </w:r>
            <w:r w:rsidRPr="00FA532D">
              <w:rPr>
                <w:rFonts w:ascii="Consolas" w:hAnsi="Consolas"/>
                <w:sz w:val="16"/>
              </w:rPr>
              <w:t>ACC050</w:t>
            </w:r>
            <w:r w:rsidRPr="00FA532D">
              <w:rPr>
                <w:rFonts w:ascii="Times New Roman" w:hAnsi="Times New Roman"/>
                <w:sz w:val="18"/>
              </w:rPr>
              <w:t>, 3 node nhân s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 xml:space="preserve"> </w:t>
            </w:r>
            <w:r w:rsidRPr="00FA532D">
              <w:rPr>
                <w:rFonts w:ascii="Consolas" w:hAnsi="Consolas"/>
                <w:sz w:val="16"/>
              </w:rPr>
              <w:t>(:Staff)</w:t>
            </w:r>
            <w:r w:rsidRPr="00FA532D">
              <w:rPr>
                <w:rFonts w:ascii="Times New Roman" w:hAnsi="Times New Roman"/>
                <w:sz w:val="18"/>
              </w:rPr>
              <w:t>, t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i thi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u 114 giao d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ch </w:t>
            </w:r>
            <w:r w:rsidRPr="00FA532D">
              <w:rPr>
                <w:rFonts w:ascii="Consolas" w:hAnsi="Consolas"/>
                <w:sz w:val="16"/>
              </w:rPr>
              <w:t>[:TRANSFERRED]</w:t>
            </w:r>
            <w:r w:rsidRPr="00FA532D">
              <w:rPr>
                <w:rFonts w:ascii="Times New Roman" w:hAnsi="Times New Roman"/>
                <w:sz w:val="18"/>
              </w:rPr>
              <w:t xml:space="preserve"> bao g</w:t>
            </w:r>
            <w:r w:rsidRPr="00FA532D">
              <w:rPr>
                <w:rFonts w:ascii="Times New Roman" w:hAnsi="Times New Roman"/>
                <w:sz w:val="18"/>
              </w:rPr>
              <w:t>ồ</w:t>
            </w:r>
            <w:r w:rsidRPr="00FA532D">
              <w:rPr>
                <w:rFonts w:ascii="Times New Roman" w:hAnsi="Times New Roman"/>
                <w:sz w:val="18"/>
              </w:rPr>
              <w:t>m chính xác 3 chu trình gian l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n 3 đ</w:t>
            </w:r>
            <w:r w:rsidRPr="00FA532D">
              <w:rPr>
                <w:rFonts w:ascii="Times New Roman" w:hAnsi="Times New Roman"/>
                <w:sz w:val="18"/>
              </w:rPr>
              <w:t>ỉ</w:t>
            </w:r>
            <w:r w:rsidRPr="00FA532D">
              <w:rPr>
                <w:rFonts w:ascii="Times New Roman" w:hAnsi="Times New Roman"/>
                <w:sz w:val="18"/>
              </w:rPr>
              <w:t>nh cài đ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t s</w:t>
            </w:r>
            <w:r w:rsidRPr="00FA532D">
              <w:rPr>
                <w:rFonts w:ascii="Times New Roman" w:hAnsi="Times New Roman"/>
                <w:sz w:val="18"/>
              </w:rPr>
              <w:t>ẵ</w:t>
            </w:r>
            <w:r w:rsidRPr="00FA532D">
              <w:rPr>
                <w:rFonts w:ascii="Times New Roman" w:hAnsi="Times New Roman"/>
                <w:sz w:val="18"/>
              </w:rPr>
              <w:t>n.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ắ</w:t>
            </w:r>
            <w:r w:rsidRPr="00FA532D">
              <w:rPr>
                <w:rFonts w:ascii="Times New Roman" w:hAnsi="Times New Roman"/>
                <w:sz w:val="18"/>
              </w:rPr>
              <w:t>t bu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tài</w:t>
            </w:r>
          </w:p>
        </w:tc>
        <w:tc>
          <w:tcPr>
            <w:tcW w:w="11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 / Demo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src/seed.js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tests/setup.js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FR-SEED-002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Script kh</w:t>
            </w:r>
            <w:r w:rsidRPr="00FA532D">
              <w:rPr>
                <w:rFonts w:ascii="Times New Roman" w:hAnsi="Times New Roman"/>
                <w:sz w:val="18"/>
              </w:rPr>
              <w:t>ở</w:t>
            </w:r>
            <w:r w:rsidRPr="00FA532D">
              <w:rPr>
                <w:rFonts w:ascii="Times New Roman" w:hAnsi="Times New Roman"/>
                <w:sz w:val="18"/>
              </w:rPr>
              <w:t>i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 xml:space="preserve">o </w:t>
            </w:r>
            <w:r w:rsidRPr="00FA532D">
              <w:rPr>
                <w:rFonts w:ascii="Consolas" w:hAnsi="Consolas"/>
                <w:sz w:val="16"/>
              </w:rPr>
              <w:t>npm run seed</w:t>
            </w:r>
            <w:r w:rsidRPr="00FA532D">
              <w:rPr>
                <w:rFonts w:ascii="Times New Roman" w:hAnsi="Times New Roman"/>
                <w:sz w:val="18"/>
              </w:rPr>
              <w:t xml:space="preserve">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I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o s</w:t>
            </w:r>
            <w:r w:rsidRPr="00FA532D">
              <w:rPr>
                <w:rFonts w:ascii="Times New Roman" w:hAnsi="Times New Roman"/>
                <w:sz w:val="18"/>
              </w:rPr>
              <w:t>ẵ</w:t>
            </w:r>
            <w:r w:rsidRPr="00FA532D">
              <w:rPr>
                <w:rFonts w:ascii="Times New Roman" w:hAnsi="Times New Roman"/>
                <w:sz w:val="18"/>
              </w:rPr>
              <w:t>n d</w:t>
            </w:r>
            <w:r w:rsidRPr="00FA532D">
              <w:rPr>
                <w:rFonts w:ascii="Times New Roman" w:hAnsi="Times New Roman"/>
                <w:sz w:val="18"/>
              </w:rPr>
              <w:t>ữ</w:t>
            </w:r>
            <w:r w:rsidRPr="00FA532D">
              <w:rPr>
                <w:rFonts w:ascii="Times New Roman" w:hAnsi="Times New Roman"/>
                <w:sz w:val="18"/>
              </w:rPr>
              <w:t xml:space="preserve"> li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u m</w:t>
            </w:r>
            <w:r w:rsidRPr="00FA532D">
              <w:rPr>
                <w:rFonts w:ascii="Times New Roman" w:hAnsi="Times New Roman"/>
                <w:sz w:val="18"/>
              </w:rPr>
              <w:t>ẫ</w:t>
            </w:r>
            <w:r w:rsidRPr="00FA532D">
              <w:rPr>
                <w:rFonts w:ascii="Times New Roman" w:hAnsi="Times New Roman"/>
                <w:sz w:val="18"/>
              </w:rPr>
              <w:t>u cho ít nh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t 10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trên Redis (th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 t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 xml:space="preserve">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o 12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n: 3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b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khóa </w:t>
            </w:r>
            <w:r w:rsidRPr="00FA532D">
              <w:rPr>
                <w:rFonts w:ascii="Consolas" w:hAnsi="Consolas"/>
                <w:sz w:val="16"/>
              </w:rPr>
              <w:t>login:lock</w:t>
            </w:r>
            <w:r w:rsidRPr="00FA532D">
              <w:rPr>
                <w:rFonts w:ascii="Times New Roman" w:hAnsi="Times New Roman"/>
                <w:sz w:val="18"/>
              </w:rPr>
              <w:t xml:space="preserve"> và 9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có b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m l</w:t>
            </w:r>
            <w:r w:rsidRPr="00FA532D">
              <w:rPr>
                <w:rFonts w:ascii="Times New Roman" w:hAnsi="Times New Roman"/>
                <w:sz w:val="18"/>
              </w:rPr>
              <w:t>ỗ</w:t>
            </w:r>
            <w:r w:rsidRPr="00FA532D">
              <w:rPr>
                <w:rFonts w:ascii="Times New Roman" w:hAnsi="Times New Roman"/>
                <w:sz w:val="18"/>
              </w:rPr>
              <w:t xml:space="preserve">i </w:t>
            </w:r>
            <w:r w:rsidRPr="00FA532D">
              <w:rPr>
                <w:rFonts w:ascii="Consolas" w:hAnsi="Consolas"/>
                <w:sz w:val="16"/>
              </w:rPr>
              <w:t>login:fail</w:t>
            </w:r>
            <w:r w:rsidRPr="00FA532D">
              <w:rPr>
                <w:rFonts w:ascii="Times New Roman" w:hAnsi="Times New Roman"/>
                <w:sz w:val="18"/>
              </w:rPr>
              <w:t xml:space="preserve"> t</w:t>
            </w:r>
            <w:r w:rsidRPr="00FA532D">
              <w:rPr>
                <w:rFonts w:ascii="Times New Roman" w:hAnsi="Times New Roman"/>
                <w:sz w:val="18"/>
              </w:rPr>
              <w:t>ừ</w:t>
            </w:r>
            <w:r w:rsidRPr="00FA532D">
              <w:rPr>
                <w:rFonts w:ascii="Times New Roman" w:hAnsi="Times New Roman"/>
                <w:sz w:val="18"/>
              </w:rPr>
              <w:t xml:space="preserve"> 1 đ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n 4 l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n).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ắ</w:t>
            </w:r>
            <w:r w:rsidRPr="00FA532D">
              <w:rPr>
                <w:rFonts w:ascii="Times New Roman" w:hAnsi="Times New Roman"/>
                <w:sz w:val="18"/>
              </w:rPr>
              <w:t>t bu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</w:t>
            </w:r>
            <w:r w:rsidRPr="00FA532D">
              <w:rPr>
                <w:rFonts w:ascii="Times New Roman" w:hAnsi="Times New Roman"/>
                <w:sz w:val="18"/>
              </w:rPr>
              <w:t>ề</w:t>
            </w:r>
            <w:r w:rsidRPr="00FA532D">
              <w:rPr>
                <w:rFonts w:ascii="Times New Roman" w:hAnsi="Times New Roman"/>
                <w:sz w:val="18"/>
              </w:rPr>
              <w:t xml:space="preserve"> tài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Test / Demo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src/seed.js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tests/setup.js</w:t>
            </w:r>
          </w:p>
        </w:tc>
      </w:tr>
    </w:tbl>
    <w:p w:rsidR="001649F9" w:rsidRPr="00FA532D" w:rsidRDefault="001649F9">
      <w:pPr>
        <w:spacing w:after="120" w:line="240" w:lineRule="auto"/>
      </w:pPr>
    </w:p>
    <w:p w:rsidR="001649F9" w:rsidRPr="00FA532D" w:rsidRDefault="00CD4984">
      <w:pPr>
        <w:keepNext/>
        <w:spacing w:before="320" w:after="120"/>
      </w:pPr>
      <w:r w:rsidRPr="00FA532D">
        <w:rPr>
          <w:rFonts w:ascii="Times New Roman" w:hAnsi="Times New Roman"/>
          <w:b/>
          <w:sz w:val="28"/>
        </w:rPr>
        <w:t>5. Yêu c</w:t>
      </w:r>
      <w:r w:rsidRPr="00FA532D">
        <w:rPr>
          <w:rFonts w:ascii="Times New Roman" w:hAnsi="Times New Roman"/>
          <w:b/>
          <w:sz w:val="28"/>
        </w:rPr>
        <w:t>ầ</w:t>
      </w:r>
      <w:r w:rsidRPr="00FA532D">
        <w:rPr>
          <w:rFonts w:ascii="Times New Roman" w:hAnsi="Times New Roman"/>
          <w:b/>
          <w:sz w:val="28"/>
        </w:rPr>
        <w:t>u phi ch</w:t>
      </w:r>
      <w:r w:rsidRPr="00FA532D">
        <w:rPr>
          <w:rFonts w:ascii="Times New Roman" w:hAnsi="Times New Roman"/>
          <w:b/>
          <w:sz w:val="28"/>
        </w:rPr>
        <w:t>ứ</w:t>
      </w:r>
      <w:r w:rsidRPr="00FA532D">
        <w:rPr>
          <w:rFonts w:ascii="Times New Roman" w:hAnsi="Times New Roman"/>
          <w:b/>
          <w:sz w:val="28"/>
        </w:rPr>
        <w:t xml:space="preserve">c </w:t>
      </w:r>
      <w:r w:rsidRPr="00FA532D">
        <w:rPr>
          <w:rFonts w:ascii="Times New Roman" w:hAnsi="Times New Roman"/>
          <w:b/>
          <w:sz w:val="28"/>
        </w:rPr>
        <w:t>năng (Non-Functional Requirements)</w:t>
      </w:r>
    </w:p>
    <w:p w:rsidR="001649F9" w:rsidRPr="00FA532D" w:rsidRDefault="00CD4984">
      <w:pPr>
        <w:spacing w:before="60" w:after="80"/>
        <w:jc w:val="both"/>
      </w:pPr>
      <w:r w:rsidRPr="00FA532D">
        <w:rPr>
          <w:rFonts w:ascii="Times New Roman" w:hAnsi="Times New Roman"/>
          <w:i/>
          <w:sz w:val="23"/>
        </w:rPr>
        <w:t>C</w:t>
      </w:r>
      <w:r w:rsidRPr="00FA532D">
        <w:rPr>
          <w:rFonts w:ascii="Times New Roman" w:hAnsi="Times New Roman"/>
          <w:i/>
          <w:sz w:val="23"/>
        </w:rPr>
        <w:t>ấ</w:t>
      </w:r>
      <w:r w:rsidRPr="00FA532D">
        <w:rPr>
          <w:rFonts w:ascii="Times New Roman" w:hAnsi="Times New Roman"/>
          <w:i/>
          <w:sz w:val="23"/>
        </w:rPr>
        <w:t>u trúc phân lo</w:t>
      </w:r>
      <w:r w:rsidRPr="00FA532D">
        <w:rPr>
          <w:rFonts w:ascii="Times New Roman" w:hAnsi="Times New Roman"/>
          <w:i/>
          <w:sz w:val="23"/>
        </w:rPr>
        <w:t>ạ</w:t>
      </w:r>
      <w:r w:rsidRPr="00FA532D">
        <w:rPr>
          <w:rFonts w:ascii="Times New Roman" w:hAnsi="Times New Roman"/>
          <w:i/>
          <w:sz w:val="23"/>
        </w:rPr>
        <w:t>i: Tuân th</w:t>
      </w:r>
      <w:r w:rsidRPr="00FA532D">
        <w:rPr>
          <w:rFonts w:ascii="Times New Roman" w:hAnsi="Times New Roman"/>
          <w:i/>
          <w:sz w:val="23"/>
        </w:rPr>
        <w:t>ủ</w:t>
      </w:r>
      <w:r w:rsidRPr="00FA532D">
        <w:rPr>
          <w:rFonts w:ascii="Times New Roman" w:hAnsi="Times New Roman"/>
          <w:i/>
          <w:sz w:val="23"/>
        </w:rPr>
        <w:t xml:space="preserve"> 8 đ</w:t>
      </w:r>
      <w:r w:rsidRPr="00FA532D">
        <w:rPr>
          <w:rFonts w:ascii="Times New Roman" w:hAnsi="Times New Roman"/>
          <w:i/>
          <w:sz w:val="23"/>
        </w:rPr>
        <w:t>ặ</w:t>
      </w:r>
      <w:r w:rsidRPr="00FA532D">
        <w:rPr>
          <w:rFonts w:ascii="Times New Roman" w:hAnsi="Times New Roman"/>
          <w:i/>
          <w:sz w:val="23"/>
        </w:rPr>
        <w:t>c tính ch</w:t>
      </w:r>
      <w:r w:rsidRPr="00FA532D">
        <w:rPr>
          <w:rFonts w:ascii="Times New Roman" w:hAnsi="Times New Roman"/>
          <w:i/>
          <w:sz w:val="23"/>
        </w:rPr>
        <w:t>ấ</w:t>
      </w:r>
      <w:r w:rsidRPr="00FA532D">
        <w:rPr>
          <w:rFonts w:ascii="Times New Roman" w:hAnsi="Times New Roman"/>
          <w:i/>
          <w:sz w:val="23"/>
        </w:rPr>
        <w:t>t lư</w:t>
      </w:r>
      <w:r w:rsidRPr="00FA532D">
        <w:rPr>
          <w:rFonts w:ascii="Times New Roman" w:hAnsi="Times New Roman"/>
          <w:i/>
          <w:sz w:val="23"/>
        </w:rPr>
        <w:t>ợ</w:t>
      </w:r>
      <w:r w:rsidRPr="00FA532D">
        <w:rPr>
          <w:rFonts w:ascii="Times New Roman" w:hAnsi="Times New Roman"/>
          <w:i/>
          <w:sz w:val="23"/>
        </w:rPr>
        <w:t>ng ph</w:t>
      </w:r>
      <w:r w:rsidRPr="00FA532D">
        <w:rPr>
          <w:rFonts w:ascii="Times New Roman" w:hAnsi="Times New Roman"/>
          <w:i/>
          <w:sz w:val="23"/>
        </w:rPr>
        <w:t>ầ</w:t>
      </w:r>
      <w:r w:rsidRPr="00FA532D">
        <w:rPr>
          <w:rFonts w:ascii="Times New Roman" w:hAnsi="Times New Roman"/>
          <w:i/>
          <w:sz w:val="23"/>
        </w:rPr>
        <w:t>n m</w:t>
      </w:r>
      <w:r w:rsidRPr="00FA532D">
        <w:rPr>
          <w:rFonts w:ascii="Times New Roman" w:hAnsi="Times New Roman"/>
          <w:i/>
          <w:sz w:val="23"/>
        </w:rPr>
        <w:t>ề</w:t>
      </w:r>
      <w:r w:rsidRPr="00FA532D">
        <w:rPr>
          <w:rFonts w:ascii="Times New Roman" w:hAnsi="Times New Roman"/>
          <w:i/>
          <w:sz w:val="23"/>
        </w:rPr>
        <w:t>m theo chu</w:t>
      </w:r>
      <w:r w:rsidRPr="00FA532D">
        <w:rPr>
          <w:rFonts w:ascii="Times New Roman" w:hAnsi="Times New Roman"/>
          <w:i/>
          <w:sz w:val="23"/>
        </w:rPr>
        <w:t>ẩ</w:t>
      </w:r>
      <w:r w:rsidRPr="00FA532D">
        <w:rPr>
          <w:rFonts w:ascii="Times New Roman" w:hAnsi="Times New Roman"/>
          <w:i/>
          <w:sz w:val="23"/>
        </w:rPr>
        <w:t>n qu</w:t>
      </w:r>
      <w:r w:rsidRPr="00FA532D">
        <w:rPr>
          <w:rFonts w:ascii="Times New Roman" w:hAnsi="Times New Roman"/>
          <w:i/>
          <w:sz w:val="23"/>
        </w:rPr>
        <w:t>ố</w:t>
      </w:r>
      <w:r w:rsidRPr="00FA532D">
        <w:rPr>
          <w:rFonts w:ascii="Times New Roman" w:hAnsi="Times New Roman"/>
          <w:i/>
          <w:sz w:val="23"/>
        </w:rPr>
        <w:t>c t</w:t>
      </w:r>
      <w:r w:rsidRPr="00FA532D">
        <w:rPr>
          <w:rFonts w:ascii="Times New Roman" w:hAnsi="Times New Roman"/>
          <w:i/>
          <w:sz w:val="23"/>
        </w:rPr>
        <w:t>ế</w:t>
      </w:r>
      <w:r w:rsidRPr="00FA532D">
        <w:rPr>
          <w:rFonts w:ascii="Times New Roman" w:hAnsi="Times New Roman"/>
          <w:i/>
          <w:sz w:val="23"/>
        </w:rPr>
        <w:t xml:space="preserve"> ISO/IEC 25010 (có tham chi</w:t>
      </w:r>
      <w:r w:rsidRPr="00FA532D">
        <w:rPr>
          <w:rFonts w:ascii="Times New Roman" w:hAnsi="Times New Roman"/>
          <w:i/>
          <w:sz w:val="23"/>
        </w:rPr>
        <w:t>ế</w:t>
      </w:r>
      <w:r w:rsidRPr="00FA532D">
        <w:rPr>
          <w:rFonts w:ascii="Times New Roman" w:hAnsi="Times New Roman"/>
          <w:i/>
          <w:sz w:val="23"/>
        </w:rPr>
        <w:t>u khung s</w:t>
      </w:r>
      <w:r w:rsidRPr="00FA532D">
        <w:rPr>
          <w:rFonts w:ascii="Times New Roman" w:hAnsi="Times New Roman"/>
          <w:i/>
          <w:sz w:val="23"/>
        </w:rPr>
        <w:t>ử</w:t>
      </w:r>
      <w:r w:rsidRPr="00FA532D">
        <w:rPr>
          <w:rFonts w:ascii="Times New Roman" w:hAnsi="Times New Roman"/>
          <w:i/>
          <w:sz w:val="23"/>
        </w:rPr>
        <w:t>a đ</w:t>
      </w:r>
      <w:r w:rsidRPr="00FA532D">
        <w:rPr>
          <w:rFonts w:ascii="Times New Roman" w:hAnsi="Times New Roman"/>
          <w:i/>
          <w:sz w:val="23"/>
        </w:rPr>
        <w:t>ổ</w:t>
      </w:r>
      <w:r w:rsidRPr="00FA532D">
        <w:rPr>
          <w:rFonts w:ascii="Times New Roman" w:hAnsi="Times New Roman"/>
          <w:i/>
          <w:sz w:val="23"/>
        </w:rPr>
        <w:t>i năm 2023).</w:t>
      </w: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5.1. Phù h</w:t>
      </w:r>
      <w:r w:rsidRPr="00FA532D">
        <w:rPr>
          <w:rFonts w:ascii="Times New Roman" w:hAnsi="Times New Roman"/>
          <w:b/>
          <w:sz w:val="25"/>
        </w:rPr>
        <w:t>ợ</w:t>
      </w:r>
      <w:r w:rsidRPr="00FA532D">
        <w:rPr>
          <w:rFonts w:ascii="Times New Roman" w:hAnsi="Times New Roman"/>
          <w:b/>
          <w:sz w:val="25"/>
        </w:rPr>
        <w:t>p ch</w:t>
      </w:r>
      <w:r w:rsidRPr="00FA532D">
        <w:rPr>
          <w:rFonts w:ascii="Times New Roman" w:hAnsi="Times New Roman"/>
          <w:b/>
          <w:sz w:val="25"/>
        </w:rPr>
        <w:t>ứ</w:t>
      </w:r>
      <w:r w:rsidRPr="00FA532D">
        <w:rPr>
          <w:rFonts w:ascii="Times New Roman" w:hAnsi="Times New Roman"/>
          <w:b/>
          <w:sz w:val="25"/>
        </w:rPr>
        <w:t>c năng (Functional Suitability)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NFR-FUNC-001</w:t>
      </w:r>
      <w:r w:rsidRPr="00FA532D">
        <w:rPr>
          <w:rFonts w:ascii="Times New Roman" w:hAnsi="Times New Roman"/>
        </w:rPr>
        <w:t>: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 ph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 xml:space="preserve">i đáp </w:t>
      </w:r>
      <w:r w:rsidRPr="00FA532D">
        <w:rPr>
          <w:rFonts w:ascii="Times New Roman" w:hAnsi="Times New Roman"/>
        </w:rPr>
        <w:t>ứ</w:t>
      </w:r>
      <w:r w:rsidRPr="00FA532D">
        <w:rPr>
          <w:rFonts w:ascii="Times New Roman" w:hAnsi="Times New Roman"/>
        </w:rPr>
        <w:t>ng đ</w:t>
      </w:r>
      <w:r w:rsidRPr="00FA532D">
        <w:rPr>
          <w:rFonts w:ascii="Times New Roman" w:hAnsi="Times New Roman"/>
        </w:rPr>
        <w:t>ầ</w:t>
      </w:r>
      <w:r w:rsidRPr="00FA532D">
        <w:rPr>
          <w:rFonts w:ascii="Times New Roman" w:hAnsi="Times New Roman"/>
        </w:rPr>
        <w:t xml:space="preserve">y </w:t>
      </w:r>
      <w:r w:rsidRPr="00FA532D">
        <w:rPr>
          <w:rFonts w:ascii="Times New Roman" w:hAnsi="Times New Roman"/>
        </w:rPr>
        <w:t>đ</w:t>
      </w:r>
      <w:r w:rsidRPr="00FA532D">
        <w:rPr>
          <w:rFonts w:ascii="Times New Roman" w:hAnsi="Times New Roman"/>
        </w:rPr>
        <w:t>ủ</w:t>
      </w:r>
      <w:r w:rsidRPr="00FA532D">
        <w:rPr>
          <w:rFonts w:ascii="Times New Roman" w:hAnsi="Times New Roman"/>
        </w:rPr>
        <w:t xml:space="preserve"> 100% các tiêu chí nghi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p v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 xml:space="preserve"> đ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 xml:space="preserve"> tài quy đ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nh: ngăn ch</w:t>
      </w:r>
      <w:r w:rsidRPr="00FA532D">
        <w:rPr>
          <w:rFonts w:ascii="Times New Roman" w:hAnsi="Times New Roman"/>
        </w:rPr>
        <w:t>ặ</w:t>
      </w:r>
      <w:r w:rsidRPr="00FA532D">
        <w:rPr>
          <w:rFonts w:ascii="Times New Roman" w:hAnsi="Times New Roman"/>
        </w:rPr>
        <w:t>n t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n công Brute-force qua b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 xml:space="preserve"> đ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m trư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t, phong t</w:t>
      </w:r>
      <w:r w:rsidRPr="00FA532D">
        <w:rPr>
          <w:rFonts w:ascii="Times New Roman" w:hAnsi="Times New Roman"/>
        </w:rPr>
        <w:t>ỏ</w:t>
      </w:r>
      <w:r w:rsidRPr="00FA532D">
        <w:rPr>
          <w:rFonts w:ascii="Times New Roman" w:hAnsi="Times New Roman"/>
        </w:rPr>
        <w:t>a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sau 5 l</w:t>
      </w:r>
      <w:r w:rsidRPr="00FA532D">
        <w:rPr>
          <w:rFonts w:ascii="Times New Roman" w:hAnsi="Times New Roman"/>
        </w:rPr>
        <w:t>ầ</w:t>
      </w:r>
      <w:r w:rsidRPr="00FA532D">
        <w:rPr>
          <w:rFonts w:ascii="Times New Roman" w:hAnsi="Times New Roman"/>
        </w:rPr>
        <w:t>n sai, phát hi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chính xác các chu trình r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>a ti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 3 đ</w:t>
      </w:r>
      <w:r w:rsidRPr="00FA532D">
        <w:rPr>
          <w:rFonts w:ascii="Times New Roman" w:hAnsi="Times New Roman"/>
        </w:rPr>
        <w:t>ỉ</w:t>
      </w:r>
      <w:r w:rsidRPr="00FA532D">
        <w:rPr>
          <w:rFonts w:ascii="Times New Roman" w:hAnsi="Times New Roman"/>
        </w:rPr>
        <w:t>nh và b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o toàn s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 xml:space="preserve"> dư qua giao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 ACID.</w:t>
      </w: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lastRenderedPageBreak/>
        <w:t>5.2. Hi</w:t>
      </w:r>
      <w:r w:rsidRPr="00FA532D">
        <w:rPr>
          <w:rFonts w:ascii="Times New Roman" w:hAnsi="Times New Roman"/>
          <w:b/>
          <w:sz w:val="25"/>
        </w:rPr>
        <w:t>ệ</w:t>
      </w:r>
      <w:r w:rsidRPr="00FA532D">
        <w:rPr>
          <w:rFonts w:ascii="Times New Roman" w:hAnsi="Times New Roman"/>
          <w:b/>
          <w:sz w:val="25"/>
        </w:rPr>
        <w:t>u qu</w:t>
      </w:r>
      <w:r w:rsidRPr="00FA532D">
        <w:rPr>
          <w:rFonts w:ascii="Times New Roman" w:hAnsi="Times New Roman"/>
          <w:b/>
          <w:sz w:val="25"/>
        </w:rPr>
        <w:t>ả</w:t>
      </w:r>
      <w:r w:rsidRPr="00FA532D">
        <w:rPr>
          <w:rFonts w:ascii="Times New Roman" w:hAnsi="Times New Roman"/>
          <w:b/>
          <w:sz w:val="25"/>
        </w:rPr>
        <w:t xml:space="preserve"> v</w:t>
      </w:r>
      <w:r w:rsidRPr="00FA532D">
        <w:rPr>
          <w:rFonts w:ascii="Times New Roman" w:hAnsi="Times New Roman"/>
          <w:b/>
          <w:sz w:val="25"/>
        </w:rPr>
        <w:t>ậ</w:t>
      </w:r>
      <w:r w:rsidRPr="00FA532D">
        <w:rPr>
          <w:rFonts w:ascii="Times New Roman" w:hAnsi="Times New Roman"/>
          <w:b/>
          <w:sz w:val="25"/>
        </w:rPr>
        <w:t xml:space="preserve">n hành (Performance </w:t>
      </w:r>
      <w:r w:rsidRPr="00FA532D">
        <w:rPr>
          <w:rFonts w:ascii="Times New Roman" w:hAnsi="Times New Roman"/>
          <w:b/>
          <w:sz w:val="25"/>
        </w:rPr>
        <w:t>Efficiency)</w:t>
      </w:r>
    </w:p>
    <w:p w:rsidR="001649F9" w:rsidRPr="00FA532D" w:rsidRDefault="00CD4984">
      <w:pPr>
        <w:spacing w:before="60" w:after="80"/>
        <w:jc w:val="both"/>
      </w:pPr>
      <w:r w:rsidRPr="00FA532D">
        <w:rPr>
          <w:rFonts w:ascii="Times New Roman" w:hAnsi="Times New Roman"/>
          <w:i/>
          <w:sz w:val="23"/>
        </w:rPr>
        <w:t>Các ch</w:t>
      </w:r>
      <w:r w:rsidRPr="00FA532D">
        <w:rPr>
          <w:rFonts w:ascii="Times New Roman" w:hAnsi="Times New Roman"/>
          <w:i/>
          <w:sz w:val="23"/>
        </w:rPr>
        <w:t>ỉ</w:t>
      </w:r>
      <w:r w:rsidRPr="00FA532D">
        <w:rPr>
          <w:rFonts w:ascii="Times New Roman" w:hAnsi="Times New Roman"/>
          <w:i/>
          <w:sz w:val="23"/>
        </w:rPr>
        <w:t xml:space="preserve"> s</w:t>
      </w:r>
      <w:r w:rsidRPr="00FA532D">
        <w:rPr>
          <w:rFonts w:ascii="Times New Roman" w:hAnsi="Times New Roman"/>
          <w:i/>
          <w:sz w:val="23"/>
        </w:rPr>
        <w:t>ố</w:t>
      </w:r>
      <w:r w:rsidRPr="00FA532D">
        <w:rPr>
          <w:rFonts w:ascii="Times New Roman" w:hAnsi="Times New Roman"/>
          <w:i/>
          <w:sz w:val="23"/>
        </w:rPr>
        <w:t xml:space="preserve"> hi</w:t>
      </w:r>
      <w:r w:rsidRPr="00FA532D">
        <w:rPr>
          <w:rFonts w:ascii="Times New Roman" w:hAnsi="Times New Roman"/>
          <w:i/>
          <w:sz w:val="23"/>
        </w:rPr>
        <w:t>ệ</w:t>
      </w:r>
      <w:r w:rsidRPr="00FA532D">
        <w:rPr>
          <w:rFonts w:ascii="Times New Roman" w:hAnsi="Times New Roman"/>
          <w:i/>
          <w:sz w:val="23"/>
        </w:rPr>
        <w:t>u năng dư</w:t>
      </w:r>
      <w:r w:rsidRPr="00FA532D">
        <w:rPr>
          <w:rFonts w:ascii="Times New Roman" w:hAnsi="Times New Roman"/>
          <w:i/>
          <w:sz w:val="23"/>
        </w:rPr>
        <w:t>ớ</w:t>
      </w:r>
      <w:r w:rsidRPr="00FA532D">
        <w:rPr>
          <w:rFonts w:ascii="Times New Roman" w:hAnsi="Times New Roman"/>
          <w:i/>
          <w:sz w:val="23"/>
        </w:rPr>
        <w:t>i đây đư</w:t>
      </w:r>
      <w:r w:rsidRPr="00FA532D">
        <w:rPr>
          <w:rFonts w:ascii="Times New Roman" w:hAnsi="Times New Roman"/>
          <w:i/>
          <w:sz w:val="23"/>
        </w:rPr>
        <w:t>ợ</w:t>
      </w:r>
      <w:r w:rsidRPr="00FA532D">
        <w:rPr>
          <w:rFonts w:ascii="Times New Roman" w:hAnsi="Times New Roman"/>
          <w:i/>
          <w:sz w:val="23"/>
        </w:rPr>
        <w:t>c trích xu</w:t>
      </w:r>
      <w:r w:rsidRPr="00FA532D">
        <w:rPr>
          <w:rFonts w:ascii="Times New Roman" w:hAnsi="Times New Roman"/>
          <w:i/>
          <w:sz w:val="23"/>
        </w:rPr>
        <w:t>ấ</w:t>
      </w:r>
      <w:r w:rsidRPr="00FA532D">
        <w:rPr>
          <w:rFonts w:ascii="Times New Roman" w:hAnsi="Times New Roman"/>
          <w:i/>
          <w:sz w:val="23"/>
        </w:rPr>
        <w:t>t tr</w:t>
      </w:r>
      <w:r w:rsidRPr="00FA532D">
        <w:rPr>
          <w:rFonts w:ascii="Times New Roman" w:hAnsi="Times New Roman"/>
          <w:i/>
          <w:sz w:val="23"/>
        </w:rPr>
        <w:t>ự</w:t>
      </w:r>
      <w:r w:rsidRPr="00FA532D">
        <w:rPr>
          <w:rFonts w:ascii="Times New Roman" w:hAnsi="Times New Roman"/>
          <w:i/>
          <w:sz w:val="23"/>
        </w:rPr>
        <w:t>c ti</w:t>
      </w:r>
      <w:r w:rsidRPr="00FA532D">
        <w:rPr>
          <w:rFonts w:ascii="Times New Roman" w:hAnsi="Times New Roman"/>
          <w:i/>
          <w:sz w:val="23"/>
        </w:rPr>
        <w:t>ế</w:t>
      </w:r>
      <w:r w:rsidRPr="00FA532D">
        <w:rPr>
          <w:rFonts w:ascii="Times New Roman" w:hAnsi="Times New Roman"/>
          <w:i/>
          <w:sz w:val="23"/>
        </w:rPr>
        <w:t>p t</w:t>
      </w:r>
      <w:r w:rsidRPr="00FA532D">
        <w:rPr>
          <w:rFonts w:ascii="Times New Roman" w:hAnsi="Times New Roman"/>
          <w:i/>
          <w:sz w:val="23"/>
        </w:rPr>
        <w:t>ừ</w:t>
      </w:r>
      <w:r w:rsidRPr="00FA532D">
        <w:rPr>
          <w:rFonts w:ascii="Times New Roman" w:hAnsi="Times New Roman"/>
          <w:i/>
          <w:sz w:val="23"/>
        </w:rPr>
        <w:t xml:space="preserve"> k</w:t>
      </w:r>
      <w:r w:rsidRPr="00FA532D">
        <w:rPr>
          <w:rFonts w:ascii="Times New Roman" w:hAnsi="Times New Roman"/>
          <w:i/>
          <w:sz w:val="23"/>
        </w:rPr>
        <w:t>ế</w:t>
      </w:r>
      <w:r w:rsidRPr="00FA532D">
        <w:rPr>
          <w:rFonts w:ascii="Times New Roman" w:hAnsi="Times New Roman"/>
          <w:i/>
          <w:sz w:val="23"/>
        </w:rPr>
        <w:t>t qu</w:t>
      </w:r>
      <w:r w:rsidRPr="00FA532D">
        <w:rPr>
          <w:rFonts w:ascii="Times New Roman" w:hAnsi="Times New Roman"/>
          <w:i/>
          <w:sz w:val="23"/>
        </w:rPr>
        <w:t>ả</w:t>
      </w:r>
      <w:r w:rsidRPr="00FA532D">
        <w:rPr>
          <w:rFonts w:ascii="Times New Roman" w:hAnsi="Times New Roman"/>
          <w:i/>
          <w:sz w:val="23"/>
        </w:rPr>
        <w:t xml:space="preserve"> đo đ</w:t>
      </w:r>
      <w:r w:rsidRPr="00FA532D">
        <w:rPr>
          <w:rFonts w:ascii="Times New Roman" w:hAnsi="Times New Roman"/>
          <w:i/>
          <w:sz w:val="23"/>
        </w:rPr>
        <w:t>ạ</w:t>
      </w:r>
      <w:r w:rsidRPr="00FA532D">
        <w:rPr>
          <w:rFonts w:ascii="Times New Roman" w:hAnsi="Times New Roman"/>
          <w:i/>
          <w:sz w:val="23"/>
        </w:rPr>
        <w:t>c chính th</w:t>
      </w:r>
      <w:r w:rsidRPr="00FA532D">
        <w:rPr>
          <w:rFonts w:ascii="Times New Roman" w:hAnsi="Times New Roman"/>
          <w:i/>
          <w:sz w:val="23"/>
        </w:rPr>
        <w:t>ứ</w:t>
      </w:r>
      <w:r w:rsidRPr="00FA532D">
        <w:rPr>
          <w:rFonts w:ascii="Times New Roman" w:hAnsi="Times New Roman"/>
          <w:i/>
          <w:sz w:val="23"/>
        </w:rPr>
        <w:t>c trong `docs/BENCHMARK.md` trên h</w:t>
      </w:r>
      <w:r w:rsidRPr="00FA532D">
        <w:rPr>
          <w:rFonts w:ascii="Times New Roman" w:hAnsi="Times New Roman"/>
          <w:i/>
          <w:sz w:val="23"/>
        </w:rPr>
        <w:t>ạ</w:t>
      </w:r>
      <w:r w:rsidRPr="00FA532D">
        <w:rPr>
          <w:rFonts w:ascii="Times New Roman" w:hAnsi="Times New Roman"/>
          <w:i/>
          <w:sz w:val="23"/>
        </w:rPr>
        <w:t xml:space="preserve"> t</w:t>
      </w:r>
      <w:r w:rsidRPr="00FA532D">
        <w:rPr>
          <w:rFonts w:ascii="Times New Roman" w:hAnsi="Times New Roman"/>
          <w:i/>
          <w:sz w:val="23"/>
        </w:rPr>
        <w:t>ầ</w:t>
      </w:r>
      <w:r w:rsidRPr="00FA532D">
        <w:rPr>
          <w:rFonts w:ascii="Times New Roman" w:hAnsi="Times New Roman"/>
          <w:i/>
          <w:sz w:val="23"/>
        </w:rPr>
        <w:t>ng Cloud Database th</w:t>
      </w:r>
      <w:r w:rsidRPr="00FA532D">
        <w:rPr>
          <w:rFonts w:ascii="Times New Roman" w:hAnsi="Times New Roman"/>
          <w:i/>
          <w:sz w:val="23"/>
        </w:rPr>
        <w:t>ậ</w:t>
      </w:r>
      <w:r w:rsidRPr="00FA532D">
        <w:rPr>
          <w:rFonts w:ascii="Times New Roman" w:hAnsi="Times New Roman"/>
          <w:i/>
          <w:sz w:val="23"/>
        </w:rPr>
        <w:t>t (Upstash Redis 8.4 và Neo4j Aura 5.27, vùng Singapore, đ</w:t>
      </w:r>
      <w:r w:rsidRPr="00FA532D">
        <w:rPr>
          <w:rFonts w:ascii="Times New Roman" w:hAnsi="Times New Roman"/>
          <w:i/>
          <w:sz w:val="23"/>
        </w:rPr>
        <w:t>ộ</w:t>
      </w:r>
      <w:r w:rsidRPr="00FA532D">
        <w:rPr>
          <w:rFonts w:ascii="Times New Roman" w:hAnsi="Times New Roman"/>
          <w:i/>
          <w:sz w:val="23"/>
        </w:rPr>
        <w:t xml:space="preserve"> tr</w:t>
      </w:r>
      <w:r w:rsidRPr="00FA532D">
        <w:rPr>
          <w:rFonts w:ascii="Times New Roman" w:hAnsi="Times New Roman"/>
          <w:i/>
          <w:sz w:val="23"/>
        </w:rPr>
        <w:t>ễ</w:t>
      </w:r>
      <w:r w:rsidRPr="00FA532D">
        <w:rPr>
          <w:rFonts w:ascii="Times New Roman" w:hAnsi="Times New Roman"/>
          <w:i/>
          <w:sz w:val="23"/>
        </w:rPr>
        <w:t xml:space="preserve"> PING m</w:t>
      </w:r>
      <w:r w:rsidRPr="00FA532D">
        <w:rPr>
          <w:rFonts w:ascii="Times New Roman" w:hAnsi="Times New Roman"/>
          <w:i/>
          <w:sz w:val="23"/>
        </w:rPr>
        <w:t>ạ</w:t>
      </w:r>
      <w:r w:rsidRPr="00FA532D">
        <w:rPr>
          <w:rFonts w:ascii="Times New Roman" w:hAnsi="Times New Roman"/>
          <w:i/>
          <w:sz w:val="23"/>
        </w:rPr>
        <w:t>ng trung bình 53.06 ms):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584"/>
        <w:gridCol w:w="2880"/>
        <w:gridCol w:w="1008"/>
        <w:gridCol w:w="1008"/>
        <w:gridCol w:w="1008"/>
        <w:gridCol w:w="1008"/>
        <w:gridCol w:w="864"/>
      </w:tblGrid>
      <w:tr w:rsidR="00FA532D" w:rsidRPr="00FA532D">
        <w:trPr>
          <w:cantSplit/>
          <w:tblHeader/>
          <w:jc w:val="center"/>
        </w:trPr>
        <w:tc>
          <w:tcPr>
            <w:tcW w:w="1584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Mã ID</w:t>
            </w:r>
          </w:p>
        </w:tc>
        <w:tc>
          <w:tcPr>
            <w:tcW w:w="2880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H</w:t>
            </w:r>
            <w:r w:rsidRPr="00FA532D">
              <w:rPr>
                <w:rFonts w:ascii="Times New Roman" w:hAnsi="Times New Roman"/>
                <w:b/>
                <w:sz w:val="19"/>
              </w:rPr>
              <w:t>ạ</w:t>
            </w:r>
            <w:r w:rsidRPr="00FA532D">
              <w:rPr>
                <w:rFonts w:ascii="Times New Roman" w:hAnsi="Times New Roman"/>
                <w:b/>
                <w:sz w:val="19"/>
              </w:rPr>
              <w:t>ng m</w:t>
            </w:r>
            <w:r w:rsidRPr="00FA532D">
              <w:rPr>
                <w:rFonts w:ascii="Times New Roman" w:hAnsi="Times New Roman"/>
                <w:b/>
                <w:sz w:val="19"/>
              </w:rPr>
              <w:t>ụ</w:t>
            </w:r>
            <w:r w:rsidRPr="00FA532D">
              <w:rPr>
                <w:rFonts w:ascii="Times New Roman" w:hAnsi="Times New Roman"/>
                <w:b/>
                <w:sz w:val="19"/>
              </w:rPr>
              <w:t>c ki</w:t>
            </w:r>
            <w:r w:rsidRPr="00FA532D">
              <w:rPr>
                <w:rFonts w:ascii="Times New Roman" w:hAnsi="Times New Roman"/>
                <w:b/>
                <w:sz w:val="19"/>
              </w:rPr>
              <w:t>ể</w:t>
            </w:r>
            <w:r w:rsidRPr="00FA532D">
              <w:rPr>
                <w:rFonts w:ascii="Times New Roman" w:hAnsi="Times New Roman"/>
                <w:b/>
                <w:sz w:val="19"/>
              </w:rPr>
              <w:t>m th</w:t>
            </w:r>
            <w:r w:rsidRPr="00FA532D">
              <w:rPr>
                <w:rFonts w:ascii="Times New Roman" w:hAnsi="Times New Roman"/>
                <w:b/>
                <w:sz w:val="19"/>
              </w:rPr>
              <w:t>ử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hi</w:t>
            </w:r>
            <w:r w:rsidRPr="00FA532D">
              <w:rPr>
                <w:rFonts w:ascii="Times New Roman" w:hAnsi="Times New Roman"/>
                <w:b/>
                <w:sz w:val="19"/>
              </w:rPr>
              <w:t>ệ</w:t>
            </w:r>
            <w:r w:rsidRPr="00FA532D">
              <w:rPr>
                <w:rFonts w:ascii="Times New Roman" w:hAnsi="Times New Roman"/>
                <w:b/>
                <w:sz w:val="19"/>
              </w:rPr>
              <w:t>u năng</w:t>
            </w:r>
          </w:p>
        </w:tc>
        <w:tc>
          <w:tcPr>
            <w:tcW w:w="1008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S</w:t>
            </w:r>
            <w:r w:rsidRPr="00FA532D">
              <w:rPr>
                <w:rFonts w:ascii="Times New Roman" w:hAnsi="Times New Roman"/>
                <w:b/>
                <w:sz w:val="19"/>
              </w:rPr>
              <w:t>ố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m</w:t>
            </w:r>
            <w:r w:rsidRPr="00FA532D">
              <w:rPr>
                <w:rFonts w:ascii="Times New Roman" w:hAnsi="Times New Roman"/>
                <w:b/>
                <w:sz w:val="19"/>
              </w:rPr>
              <w:t>ẫ</w:t>
            </w:r>
            <w:r w:rsidRPr="00FA532D">
              <w:rPr>
                <w:rFonts w:ascii="Times New Roman" w:hAnsi="Times New Roman"/>
                <w:b/>
                <w:sz w:val="19"/>
              </w:rPr>
              <w:t>u đo</w:t>
            </w:r>
          </w:p>
        </w:tc>
        <w:tc>
          <w:tcPr>
            <w:tcW w:w="1008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Trung bình (Avg)</w:t>
            </w:r>
          </w:p>
        </w:tc>
        <w:tc>
          <w:tcPr>
            <w:tcW w:w="1008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Trung v</w:t>
            </w:r>
            <w:r w:rsidRPr="00FA532D">
              <w:rPr>
                <w:rFonts w:ascii="Times New Roman" w:hAnsi="Times New Roman"/>
                <w:b/>
                <w:sz w:val="19"/>
              </w:rPr>
              <w:t>ị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(P50)</w:t>
            </w:r>
          </w:p>
        </w:tc>
        <w:tc>
          <w:tcPr>
            <w:tcW w:w="1008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Phân v</w:t>
            </w:r>
            <w:r w:rsidRPr="00FA532D">
              <w:rPr>
                <w:rFonts w:ascii="Times New Roman" w:hAnsi="Times New Roman"/>
                <w:b/>
                <w:sz w:val="19"/>
              </w:rPr>
              <w:t>ị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95 (P95)</w:t>
            </w:r>
          </w:p>
        </w:tc>
        <w:tc>
          <w:tcPr>
            <w:tcW w:w="864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Phân v</w:t>
            </w:r>
            <w:r w:rsidRPr="00FA532D">
              <w:rPr>
                <w:rFonts w:ascii="Times New Roman" w:hAnsi="Times New Roman"/>
                <w:b/>
                <w:sz w:val="19"/>
              </w:rPr>
              <w:t>ị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99 (P99)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NFR-PERF-001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tr</w:t>
            </w:r>
            <w:r w:rsidRPr="00FA532D">
              <w:rPr>
                <w:rFonts w:ascii="Times New Roman" w:hAnsi="Times New Roman"/>
                <w:sz w:val="18"/>
              </w:rPr>
              <w:t>ễ</w:t>
            </w:r>
            <w:r w:rsidRPr="00FA532D">
              <w:rPr>
                <w:rFonts w:ascii="Times New Roman" w:hAnsi="Times New Roman"/>
                <w:sz w:val="18"/>
              </w:rPr>
              <w:t xml:space="preserve"> thao tác Redis </w:t>
            </w:r>
            <w:r w:rsidRPr="00FA532D">
              <w:rPr>
                <w:rFonts w:ascii="Consolas" w:hAnsi="Consolas"/>
                <w:sz w:val="16"/>
              </w:rPr>
              <w:t>INCR</w:t>
            </w:r>
            <w:r w:rsidRPr="00FA532D">
              <w:rPr>
                <w:rFonts w:ascii="Times New Roman" w:hAnsi="Times New Roman"/>
                <w:sz w:val="18"/>
              </w:rPr>
              <w:t xml:space="preserve"> + </w:t>
            </w:r>
            <w:r w:rsidRPr="00FA532D">
              <w:rPr>
                <w:rFonts w:ascii="Consolas" w:hAnsi="Consolas"/>
                <w:sz w:val="16"/>
              </w:rPr>
              <w:t>EXPIRE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10.000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51.76 ms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50.97 ms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54.62 ms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81.66 ms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NFR-PERF-002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tr</w:t>
            </w:r>
            <w:r w:rsidRPr="00FA532D">
              <w:rPr>
                <w:rFonts w:ascii="Times New Roman" w:hAnsi="Times New Roman"/>
                <w:sz w:val="18"/>
              </w:rPr>
              <w:t>ễ</w:t>
            </w:r>
            <w:r w:rsidRPr="00FA532D">
              <w:rPr>
                <w:rFonts w:ascii="Times New Roman" w:hAnsi="Times New Roman"/>
                <w:sz w:val="18"/>
              </w:rPr>
              <w:t xml:space="preserve"> HTTP API Login (M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t kh</w:t>
            </w:r>
            <w:r w:rsidRPr="00FA532D">
              <w:rPr>
                <w:rFonts w:ascii="Times New Roman" w:hAnsi="Times New Roman"/>
                <w:sz w:val="18"/>
              </w:rPr>
              <w:t>ẩ</w:t>
            </w:r>
            <w:r w:rsidRPr="00FA532D">
              <w:rPr>
                <w:rFonts w:ascii="Times New Roman" w:hAnsi="Times New Roman"/>
                <w:sz w:val="18"/>
              </w:rPr>
              <w:t xml:space="preserve">u sai, băm </w:t>
            </w:r>
            <w:r w:rsidRPr="00FA532D">
              <w:rPr>
                <w:rFonts w:ascii="Times New Roman" w:hAnsi="Times New Roman"/>
                <w:sz w:val="18"/>
              </w:rPr>
              <w:t>bcrypt)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100.12 ms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82.84 ms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95.61 ms</w:t>
            </w:r>
          </w:p>
        </w:tc>
        <w:tc>
          <w:tcPr>
            <w:tcW w:w="8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675.17 ms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NFR-PERF-003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Cypher quét chu trình 3 đ</w:t>
            </w:r>
            <w:r w:rsidRPr="00FA532D">
              <w:rPr>
                <w:rFonts w:ascii="Times New Roman" w:hAnsi="Times New Roman"/>
                <w:sz w:val="18"/>
              </w:rPr>
              <w:t>ỉ</w:t>
            </w:r>
            <w:r w:rsidRPr="00FA532D">
              <w:rPr>
                <w:rFonts w:ascii="Times New Roman" w:hAnsi="Times New Roman"/>
                <w:sz w:val="18"/>
              </w:rPr>
              <w:t>nh (</w:t>
            </w:r>
            <w:r w:rsidRPr="00FA532D">
              <w:rPr>
                <w:rFonts w:ascii="Times New Roman" w:hAnsi="Times New Roman"/>
                <w:b/>
                <w:sz w:val="18"/>
              </w:rPr>
              <w:t>CÓ Index</w:t>
            </w:r>
            <w:r w:rsidRPr="00FA532D">
              <w:rPr>
                <w:rFonts w:ascii="Times New Roman" w:hAnsi="Times New Roman"/>
                <w:sz w:val="18"/>
              </w:rPr>
              <w:t xml:space="preserve"> timestamp)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159.87 ms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127.13 ms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657.21 ms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657.21 ms</w:t>
            </w:r>
          </w:p>
        </w:tc>
      </w:tr>
      <w:tr w:rsidR="00FA532D" w:rsidRPr="00FA532D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NFR-PERF-004</w:t>
            </w:r>
          </w:p>
        </w:tc>
        <w:tc>
          <w:tcPr>
            <w:tcW w:w="28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Cypher quét chu trình 3 đ</w:t>
            </w:r>
            <w:r w:rsidRPr="00FA532D">
              <w:rPr>
                <w:rFonts w:ascii="Times New Roman" w:hAnsi="Times New Roman"/>
                <w:sz w:val="18"/>
              </w:rPr>
              <w:t>ỉ</w:t>
            </w:r>
            <w:r w:rsidRPr="00FA532D">
              <w:rPr>
                <w:rFonts w:ascii="Times New Roman" w:hAnsi="Times New Roman"/>
                <w:sz w:val="18"/>
              </w:rPr>
              <w:t>nh (</w:t>
            </w:r>
            <w:r w:rsidRPr="00FA532D">
              <w:rPr>
                <w:rFonts w:ascii="Times New Roman" w:hAnsi="Times New Roman"/>
                <w:b/>
                <w:sz w:val="18"/>
              </w:rPr>
              <w:t>KHÔNG Index</w:t>
            </w:r>
            <w:r w:rsidRPr="00FA532D">
              <w:rPr>
                <w:rFonts w:ascii="Times New Roman" w:hAnsi="Times New Roman"/>
                <w:sz w:val="18"/>
              </w:rPr>
              <w:t>)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126.07 ms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120.02 ms</w:t>
            </w:r>
          </w:p>
        </w:tc>
        <w:tc>
          <w:tcPr>
            <w:tcW w:w="10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272.04 ms</w:t>
            </w:r>
          </w:p>
        </w:tc>
        <w:tc>
          <w:tcPr>
            <w:tcW w:w="86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272.04 ms</w:t>
            </w:r>
          </w:p>
        </w:tc>
      </w:tr>
    </w:tbl>
    <w:p w:rsidR="001649F9" w:rsidRPr="00FA532D" w:rsidRDefault="001649F9">
      <w:pPr>
        <w:spacing w:after="120" w:line="240" w:lineRule="auto"/>
      </w:pP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NFR-PERF-005 (T</w:t>
      </w:r>
      <w:r w:rsidRPr="00FA532D">
        <w:rPr>
          <w:rFonts w:ascii="Times New Roman" w:hAnsi="Times New Roman"/>
          <w:b/>
        </w:rPr>
        <w:t>ố</w:t>
      </w:r>
      <w:r w:rsidRPr="00FA532D">
        <w:rPr>
          <w:rFonts w:ascii="Times New Roman" w:hAnsi="Times New Roman"/>
          <w:b/>
        </w:rPr>
        <w:t>i ưu hóa tài nguyên)</w:t>
      </w:r>
      <w:r w:rsidRPr="00FA532D">
        <w:rPr>
          <w:rFonts w:ascii="Times New Roman" w:hAnsi="Times New Roman"/>
        </w:rPr>
        <w:t>: Nh</w:t>
      </w:r>
      <w:r w:rsidRPr="00FA532D">
        <w:rPr>
          <w:rFonts w:ascii="Times New Roman" w:hAnsi="Times New Roman"/>
        </w:rPr>
        <w:t>ằ</w:t>
      </w:r>
      <w:r w:rsidRPr="00FA532D">
        <w:rPr>
          <w:rFonts w:ascii="Times New Roman" w:hAnsi="Times New Roman"/>
        </w:rPr>
        <w:t>m b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o v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h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 m</w:t>
      </w:r>
      <w:r w:rsidRPr="00FA532D">
        <w:rPr>
          <w:rFonts w:ascii="Times New Roman" w:hAnsi="Times New Roman"/>
        </w:rPr>
        <w:t>ứ</w:t>
      </w:r>
      <w:r w:rsidRPr="00FA532D">
        <w:rPr>
          <w:rFonts w:ascii="Times New Roman" w:hAnsi="Times New Roman"/>
        </w:rPr>
        <w:t>c gói mi</w:t>
      </w:r>
      <w:r w:rsidRPr="00FA532D">
        <w:rPr>
          <w:rFonts w:ascii="Times New Roman" w:hAnsi="Times New Roman"/>
        </w:rPr>
        <w:t>ễ</w:t>
      </w:r>
      <w:r w:rsidRPr="00FA532D">
        <w:rPr>
          <w:rFonts w:ascii="Times New Roman" w:hAnsi="Times New Roman"/>
        </w:rPr>
        <w:t>n phí Upstash (500.000 l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nh/tháng), các tác v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 xml:space="preserve"> qu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tr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quét khóa ph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i s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 d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>ng l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nh </w:t>
      </w:r>
      <w:r w:rsidRPr="00FA532D">
        <w:rPr>
          <w:rFonts w:ascii="Consolas" w:hAnsi="Consolas"/>
          <w:sz w:val="20"/>
        </w:rPr>
        <w:t>SCAN</w:t>
      </w:r>
      <w:r w:rsidRPr="00FA532D">
        <w:rPr>
          <w:rFonts w:ascii="Times New Roman" w:hAnsi="Times New Roman"/>
        </w:rPr>
        <w:t xml:space="preserve"> theo lô thay vì </w:t>
      </w:r>
      <w:r w:rsidRPr="00FA532D">
        <w:rPr>
          <w:rFonts w:ascii="Consolas" w:hAnsi="Consolas"/>
          <w:sz w:val="20"/>
        </w:rPr>
        <w:t>KEYS *</w:t>
      </w:r>
      <w:r w:rsidRPr="00FA532D">
        <w:rPr>
          <w:rFonts w:ascii="Times New Roman" w:hAnsi="Times New Roman"/>
        </w:rPr>
        <w:t>; endpoint giám sát an ninh ph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i gom nhóm đ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>c giá tr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b</w:t>
      </w:r>
      <w:r w:rsidRPr="00FA532D">
        <w:rPr>
          <w:rFonts w:ascii="Times New Roman" w:hAnsi="Times New Roman"/>
        </w:rPr>
        <w:t>ằ</w:t>
      </w:r>
      <w:r w:rsidRPr="00FA532D">
        <w:rPr>
          <w:rFonts w:ascii="Times New Roman" w:hAnsi="Times New Roman"/>
        </w:rPr>
        <w:t xml:space="preserve">ng </w:t>
      </w:r>
      <w:r w:rsidRPr="00FA532D">
        <w:rPr>
          <w:rFonts w:ascii="Consolas" w:hAnsi="Consolas"/>
          <w:sz w:val="20"/>
        </w:rPr>
        <w:t>MGET</w:t>
      </w:r>
      <w:r w:rsidRPr="00FA532D">
        <w:rPr>
          <w:rFonts w:ascii="Times New Roman" w:hAnsi="Times New Roman"/>
        </w:rPr>
        <w:t xml:space="preserve"> và l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y TTL hàng lo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t qua cơ ch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 xml:space="preserve"> Redis </w:t>
      </w:r>
      <w:r w:rsidRPr="00FA532D">
        <w:rPr>
          <w:rFonts w:ascii="Consolas" w:hAnsi="Consolas"/>
          <w:sz w:val="20"/>
        </w:rPr>
        <w:t>Pipeline</w:t>
      </w:r>
      <w:r w:rsidRPr="00FA532D">
        <w:rPr>
          <w:rFonts w:ascii="Times New Roman" w:hAnsi="Times New Roman"/>
        </w:rPr>
        <w:t>.</w:t>
      </w: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5.3. Kh</w:t>
      </w:r>
      <w:r w:rsidRPr="00FA532D">
        <w:rPr>
          <w:rFonts w:ascii="Times New Roman" w:hAnsi="Times New Roman"/>
          <w:b/>
          <w:sz w:val="25"/>
        </w:rPr>
        <w:t>ả</w:t>
      </w:r>
      <w:r w:rsidRPr="00FA532D">
        <w:rPr>
          <w:rFonts w:ascii="Times New Roman" w:hAnsi="Times New Roman"/>
          <w:b/>
          <w:sz w:val="25"/>
        </w:rPr>
        <w:t xml:space="preserve"> năng tương thích (Compatibility)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NFR-COMP-001</w:t>
      </w:r>
      <w:r w:rsidRPr="00FA532D">
        <w:rPr>
          <w:rFonts w:ascii="Times New Roman" w:hAnsi="Times New Roman"/>
        </w:rPr>
        <w:t>: Giao di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l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 xml:space="preserve">p trình </w:t>
      </w:r>
      <w:r w:rsidRPr="00FA532D">
        <w:rPr>
          <w:rFonts w:ascii="Times New Roman" w:hAnsi="Times New Roman"/>
        </w:rPr>
        <w:t>ứ</w:t>
      </w:r>
      <w:r w:rsidRPr="00FA532D">
        <w:rPr>
          <w:rFonts w:ascii="Times New Roman" w:hAnsi="Times New Roman"/>
        </w:rPr>
        <w:t>ng d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>ng REST API tuân th</w:t>
      </w:r>
      <w:r w:rsidRPr="00FA532D">
        <w:rPr>
          <w:rFonts w:ascii="Times New Roman" w:hAnsi="Times New Roman"/>
        </w:rPr>
        <w:t>ủ</w:t>
      </w:r>
      <w:r w:rsidRPr="00FA532D">
        <w:rPr>
          <w:rFonts w:ascii="Times New Roman" w:hAnsi="Times New Roman"/>
        </w:rPr>
        <w:t xml:space="preserve"> đ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nh d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ng d</w:t>
      </w:r>
      <w:r w:rsidRPr="00FA532D">
        <w:rPr>
          <w:rFonts w:ascii="Times New Roman" w:hAnsi="Times New Roman"/>
        </w:rPr>
        <w:t>ữ</w:t>
      </w:r>
      <w:r w:rsidRPr="00FA532D">
        <w:rPr>
          <w:rFonts w:ascii="Times New Roman" w:hAnsi="Times New Roman"/>
        </w:rPr>
        <w:t xml:space="preserve"> li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u chu</w:t>
      </w:r>
      <w:r w:rsidRPr="00FA532D">
        <w:rPr>
          <w:rFonts w:ascii="Times New Roman" w:hAnsi="Times New Roman"/>
        </w:rPr>
        <w:t>ẩ</w:t>
      </w:r>
      <w:r w:rsidRPr="00FA532D">
        <w:rPr>
          <w:rFonts w:ascii="Times New Roman" w:hAnsi="Times New Roman"/>
        </w:rPr>
        <w:t>n JSON, h</w:t>
      </w:r>
      <w:r w:rsidRPr="00FA532D">
        <w:rPr>
          <w:rFonts w:ascii="Times New Roman" w:hAnsi="Times New Roman"/>
        </w:rPr>
        <w:t>ỗ</w:t>
      </w:r>
      <w:r w:rsidRPr="00FA532D">
        <w:rPr>
          <w:rFonts w:ascii="Times New Roman" w:hAnsi="Times New Roman"/>
        </w:rPr>
        <w:t xml:space="preserve"> tr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 xml:space="preserve"> CORS ph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>c v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 xml:space="preserve"> tích h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p đa n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 t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ng.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NFR-COMP-002</w:t>
      </w:r>
      <w:r w:rsidRPr="00FA532D">
        <w:rPr>
          <w:rFonts w:ascii="Times New Roman" w:hAnsi="Times New Roman"/>
        </w:rPr>
        <w:t>: Giao di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ngư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i dù</w:t>
      </w:r>
      <w:r w:rsidRPr="00FA532D">
        <w:rPr>
          <w:rFonts w:ascii="Times New Roman" w:hAnsi="Times New Roman"/>
        </w:rPr>
        <w:t>ng tương thích và ho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t đ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 xml:space="preserve">ng </w:t>
      </w:r>
      <w:r w:rsidRPr="00FA532D">
        <w:rPr>
          <w:rFonts w:ascii="Times New Roman" w:hAnsi="Times New Roman"/>
        </w:rPr>
        <w:t>ổ</w:t>
      </w:r>
      <w:r w:rsidRPr="00FA532D">
        <w:rPr>
          <w:rFonts w:ascii="Times New Roman" w:hAnsi="Times New Roman"/>
        </w:rPr>
        <w:t>n đ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nh trên các trình duy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t máy tính hi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đ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 xml:space="preserve">i (Google Chrome, Microsoft Edge, Mozilla Firefox) </w:t>
      </w:r>
      <w:r w:rsidRPr="00FA532D">
        <w:rPr>
          <w:rFonts w:ascii="Times New Roman" w:hAnsi="Times New Roman"/>
        </w:rPr>
        <w:t>ở</w:t>
      </w:r>
      <w:r w:rsidRPr="00FA532D">
        <w:rPr>
          <w:rFonts w:ascii="Times New Roman" w:hAnsi="Times New Roman"/>
        </w:rPr>
        <w:t xml:space="preserve"> đ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 xml:space="preserve"> phân gi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i màn hình t</w:t>
      </w:r>
      <w:r w:rsidRPr="00FA532D">
        <w:rPr>
          <w:rFonts w:ascii="Times New Roman" w:hAnsi="Times New Roman"/>
        </w:rPr>
        <w:t>ừ</w:t>
      </w:r>
      <w:r w:rsidRPr="00FA532D">
        <w:rPr>
          <w:rFonts w:ascii="Times New Roman" w:hAnsi="Times New Roman"/>
        </w:rPr>
        <w:t xml:space="preserve"> 1280x720 tr</w:t>
      </w:r>
      <w:r w:rsidRPr="00FA532D">
        <w:rPr>
          <w:rFonts w:ascii="Times New Roman" w:hAnsi="Times New Roman"/>
        </w:rPr>
        <w:t>ở</w:t>
      </w:r>
      <w:r w:rsidRPr="00FA532D">
        <w:rPr>
          <w:rFonts w:ascii="Times New Roman" w:hAnsi="Times New Roman"/>
        </w:rPr>
        <w:t xml:space="preserve"> lên.</w:t>
      </w: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5.4. Kh</w:t>
      </w:r>
      <w:r w:rsidRPr="00FA532D">
        <w:rPr>
          <w:rFonts w:ascii="Times New Roman" w:hAnsi="Times New Roman"/>
          <w:b/>
          <w:sz w:val="25"/>
        </w:rPr>
        <w:t>ả</w:t>
      </w:r>
      <w:r w:rsidRPr="00FA532D">
        <w:rPr>
          <w:rFonts w:ascii="Times New Roman" w:hAnsi="Times New Roman"/>
          <w:b/>
          <w:sz w:val="25"/>
        </w:rPr>
        <w:t xml:space="preserve"> năng s</w:t>
      </w:r>
      <w:r w:rsidRPr="00FA532D">
        <w:rPr>
          <w:rFonts w:ascii="Times New Roman" w:hAnsi="Times New Roman"/>
          <w:b/>
          <w:sz w:val="25"/>
        </w:rPr>
        <w:t>ử</w:t>
      </w:r>
      <w:r w:rsidRPr="00FA532D">
        <w:rPr>
          <w:rFonts w:ascii="Times New Roman" w:hAnsi="Times New Roman"/>
          <w:b/>
          <w:sz w:val="25"/>
        </w:rPr>
        <w:t xml:space="preserve"> d</w:t>
      </w:r>
      <w:r w:rsidRPr="00FA532D">
        <w:rPr>
          <w:rFonts w:ascii="Times New Roman" w:hAnsi="Times New Roman"/>
          <w:b/>
          <w:sz w:val="25"/>
        </w:rPr>
        <w:t>ụ</w:t>
      </w:r>
      <w:r w:rsidRPr="00FA532D">
        <w:rPr>
          <w:rFonts w:ascii="Times New Roman" w:hAnsi="Times New Roman"/>
          <w:b/>
          <w:sz w:val="25"/>
        </w:rPr>
        <w:t>ng (Usability)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NFR-USAB-001</w:t>
      </w:r>
      <w:r w:rsidRPr="00FA532D">
        <w:rPr>
          <w:rFonts w:ascii="Times New Roman" w:hAnsi="Times New Roman"/>
        </w:rPr>
        <w:t>: Toàn b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 xml:space="preserve"> nhãn hi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n th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, thông báo tr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 xml:space="preserve">ng </w:t>
      </w:r>
      <w:r w:rsidRPr="00FA532D">
        <w:rPr>
          <w:rFonts w:ascii="Times New Roman" w:hAnsi="Times New Roman"/>
        </w:rPr>
        <w:t>thái, ph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h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>i l</w:t>
      </w:r>
      <w:r w:rsidRPr="00FA532D">
        <w:rPr>
          <w:rFonts w:ascii="Times New Roman" w:hAnsi="Times New Roman"/>
        </w:rPr>
        <w:t>ỗ</w:t>
      </w:r>
      <w:r w:rsidRPr="00FA532D">
        <w:rPr>
          <w:rFonts w:ascii="Times New Roman" w:hAnsi="Times New Roman"/>
        </w:rPr>
        <w:t>i và hư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ng d</w:t>
      </w:r>
      <w:r w:rsidRPr="00FA532D">
        <w:rPr>
          <w:rFonts w:ascii="Times New Roman" w:hAnsi="Times New Roman"/>
        </w:rPr>
        <w:t>ẫ</w:t>
      </w:r>
      <w:r w:rsidRPr="00FA532D">
        <w:rPr>
          <w:rFonts w:ascii="Times New Roman" w:hAnsi="Times New Roman"/>
        </w:rPr>
        <w:t>n thao tác trên giao di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ngư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i dùng s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 d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>ng ti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ng Vi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t rõ ràng, chu</w:t>
      </w:r>
      <w:r w:rsidRPr="00FA532D">
        <w:rPr>
          <w:rFonts w:ascii="Times New Roman" w:hAnsi="Times New Roman"/>
        </w:rPr>
        <w:t>ẩ</w:t>
      </w:r>
      <w:r w:rsidRPr="00FA532D">
        <w:rPr>
          <w:rFonts w:ascii="Times New Roman" w:hAnsi="Times New Roman"/>
        </w:rPr>
        <w:t>n ng</w:t>
      </w:r>
      <w:r w:rsidRPr="00FA532D">
        <w:rPr>
          <w:rFonts w:ascii="Times New Roman" w:hAnsi="Times New Roman"/>
        </w:rPr>
        <w:t>ữ</w:t>
      </w:r>
      <w:r w:rsidRPr="00FA532D">
        <w:rPr>
          <w:rFonts w:ascii="Times New Roman" w:hAnsi="Times New Roman"/>
        </w:rPr>
        <w:t xml:space="preserve"> c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nh nghi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p v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 xml:space="preserve"> ngân hàng.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NFR-USAB-002</w:t>
      </w:r>
      <w:r w:rsidRPr="00FA532D">
        <w:rPr>
          <w:rFonts w:ascii="Times New Roman" w:hAnsi="Times New Roman"/>
        </w:rPr>
        <w:t>: Đ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m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ng lư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i dòng ti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 phân bi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t tr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quan tr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ng thái an toàn (màu xanh/xám) và tr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ng thái gian l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n (màu đ</w:t>
      </w:r>
      <w:r w:rsidRPr="00FA532D">
        <w:rPr>
          <w:rFonts w:ascii="Times New Roman" w:hAnsi="Times New Roman"/>
        </w:rPr>
        <w:t>ỏ</w:t>
      </w:r>
      <w:r w:rsidRPr="00FA532D">
        <w:rPr>
          <w:rFonts w:ascii="Times New Roman" w:hAnsi="Times New Roman"/>
        </w:rPr>
        <w:t xml:space="preserve"> r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c), h</w:t>
      </w:r>
      <w:r w:rsidRPr="00FA532D">
        <w:rPr>
          <w:rFonts w:ascii="Times New Roman" w:hAnsi="Times New Roman"/>
        </w:rPr>
        <w:t>ỗ</w:t>
      </w:r>
      <w:r w:rsidRPr="00FA532D">
        <w:rPr>
          <w:rFonts w:ascii="Times New Roman" w:hAnsi="Times New Roman"/>
        </w:rPr>
        <w:t xml:space="preserve"> tr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 xml:space="preserve"> công c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 xml:space="preserve"> phóng to/thu nh</w:t>
      </w:r>
      <w:r w:rsidRPr="00FA532D">
        <w:rPr>
          <w:rFonts w:ascii="Times New Roman" w:hAnsi="Times New Roman"/>
        </w:rPr>
        <w:t>ỏ</w:t>
      </w:r>
      <w:r w:rsidRPr="00FA532D">
        <w:rPr>
          <w:rFonts w:ascii="Times New Roman" w:hAnsi="Times New Roman"/>
        </w:rPr>
        <w:t xml:space="preserve"> và di chuy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n khung nhìn mư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t mà.</w:t>
      </w: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5.5. Đ</w:t>
      </w:r>
      <w:r w:rsidRPr="00FA532D">
        <w:rPr>
          <w:rFonts w:ascii="Times New Roman" w:hAnsi="Times New Roman"/>
          <w:b/>
          <w:sz w:val="25"/>
        </w:rPr>
        <w:t>ộ</w:t>
      </w:r>
      <w:r w:rsidRPr="00FA532D">
        <w:rPr>
          <w:rFonts w:ascii="Times New Roman" w:hAnsi="Times New Roman"/>
          <w:b/>
          <w:sz w:val="25"/>
        </w:rPr>
        <w:t xml:space="preserve"> tin c</w:t>
      </w:r>
      <w:r w:rsidRPr="00FA532D">
        <w:rPr>
          <w:rFonts w:ascii="Times New Roman" w:hAnsi="Times New Roman"/>
          <w:b/>
          <w:sz w:val="25"/>
        </w:rPr>
        <w:t>ậ</w:t>
      </w:r>
      <w:r w:rsidRPr="00FA532D">
        <w:rPr>
          <w:rFonts w:ascii="Times New Roman" w:hAnsi="Times New Roman"/>
          <w:b/>
          <w:sz w:val="25"/>
        </w:rPr>
        <w:t>y (Reliability)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NFR-RELI-001 (Tính toàn v</w:t>
      </w:r>
      <w:r w:rsidRPr="00FA532D">
        <w:rPr>
          <w:rFonts w:ascii="Times New Roman" w:hAnsi="Times New Roman"/>
          <w:b/>
        </w:rPr>
        <w:t>ẹ</w:t>
      </w:r>
      <w:r w:rsidRPr="00FA532D">
        <w:rPr>
          <w:rFonts w:ascii="Times New Roman" w:hAnsi="Times New Roman"/>
          <w:b/>
        </w:rPr>
        <w:t>n d</w:t>
      </w:r>
      <w:r w:rsidRPr="00FA532D">
        <w:rPr>
          <w:rFonts w:ascii="Times New Roman" w:hAnsi="Times New Roman"/>
          <w:b/>
        </w:rPr>
        <w:t>ữ</w:t>
      </w:r>
      <w:r w:rsidRPr="00FA532D">
        <w:rPr>
          <w:rFonts w:ascii="Times New Roman" w:hAnsi="Times New Roman"/>
          <w:b/>
        </w:rPr>
        <w:t xml:space="preserve"> li</w:t>
      </w:r>
      <w:r w:rsidRPr="00FA532D">
        <w:rPr>
          <w:rFonts w:ascii="Times New Roman" w:hAnsi="Times New Roman"/>
          <w:b/>
        </w:rPr>
        <w:t>ệ</w:t>
      </w:r>
      <w:r w:rsidRPr="00FA532D">
        <w:rPr>
          <w:rFonts w:ascii="Times New Roman" w:hAnsi="Times New Roman"/>
          <w:b/>
        </w:rPr>
        <w:t>u)</w:t>
      </w:r>
      <w:r w:rsidRPr="00FA532D">
        <w:rPr>
          <w:rFonts w:ascii="Times New Roman" w:hAnsi="Times New Roman"/>
        </w:rPr>
        <w:t>: Cơ ch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 xml:space="preserve"> giao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ch </w:t>
      </w:r>
      <w:r w:rsidRPr="00FA532D">
        <w:rPr>
          <w:rFonts w:ascii="Consolas" w:hAnsi="Consolas"/>
          <w:sz w:val="20"/>
        </w:rPr>
        <w:t>executeWrite</w:t>
      </w:r>
      <w:r w:rsidRPr="00FA532D">
        <w:rPr>
          <w:rFonts w:ascii="Times New Roman" w:hAnsi="Times New Roman"/>
        </w:rPr>
        <w:t xml:space="preserve"> c</w:t>
      </w:r>
      <w:r w:rsidRPr="00FA532D">
        <w:rPr>
          <w:rFonts w:ascii="Times New Roman" w:hAnsi="Times New Roman"/>
        </w:rPr>
        <w:t>ủ</w:t>
      </w:r>
      <w:r w:rsidRPr="00FA532D">
        <w:rPr>
          <w:rFonts w:ascii="Times New Roman" w:hAnsi="Times New Roman"/>
        </w:rPr>
        <w:t>a Neo4j ph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i t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 xml:space="preserve"> đ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ng Rollback toàn b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 xml:space="preserve"> tr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ng thái s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 xml:space="preserve"> dư khi phát sinh l</w:t>
      </w:r>
      <w:r w:rsidRPr="00FA532D">
        <w:rPr>
          <w:rFonts w:ascii="Times New Roman" w:hAnsi="Times New Roman"/>
        </w:rPr>
        <w:t>ỗ</w:t>
      </w:r>
      <w:r w:rsidRPr="00FA532D">
        <w:rPr>
          <w:rFonts w:ascii="Times New Roman" w:hAnsi="Times New Roman"/>
        </w:rPr>
        <w:t>i runtime gi</w:t>
      </w:r>
      <w:r w:rsidRPr="00FA532D">
        <w:rPr>
          <w:rFonts w:ascii="Times New Roman" w:hAnsi="Times New Roman"/>
        </w:rPr>
        <w:t>ữ</w:t>
      </w:r>
      <w:r w:rsidRPr="00FA532D">
        <w:rPr>
          <w:rFonts w:ascii="Times New Roman" w:hAnsi="Times New Roman"/>
        </w:rPr>
        <w:t>a ch</w:t>
      </w:r>
      <w:r w:rsidRPr="00FA532D">
        <w:rPr>
          <w:rFonts w:ascii="Times New Roman" w:hAnsi="Times New Roman"/>
        </w:rPr>
        <w:t>ừ</w:t>
      </w:r>
      <w:r w:rsidRPr="00FA532D">
        <w:rPr>
          <w:rFonts w:ascii="Times New Roman" w:hAnsi="Times New Roman"/>
        </w:rPr>
        <w:t>ng, tuy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t đ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không đ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 xml:space="preserve"> x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y ra tình tr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ng ti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 b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tr</w:t>
      </w:r>
      <w:r w:rsidRPr="00FA532D">
        <w:rPr>
          <w:rFonts w:ascii="Times New Roman" w:hAnsi="Times New Roman"/>
        </w:rPr>
        <w:t>ừ</w:t>
      </w:r>
      <w:r w:rsidRPr="00FA532D">
        <w:rPr>
          <w:rFonts w:ascii="Times New Roman" w:hAnsi="Times New Roman"/>
        </w:rPr>
        <w:t xml:space="preserve"> m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t chi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u.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lastRenderedPageBreak/>
        <w:t>NFR-RELI-002 (Cơ ch</w:t>
      </w:r>
      <w:r w:rsidRPr="00FA532D">
        <w:rPr>
          <w:rFonts w:ascii="Times New Roman" w:hAnsi="Times New Roman"/>
          <w:b/>
        </w:rPr>
        <w:t>ế</w:t>
      </w:r>
      <w:r w:rsidRPr="00FA532D">
        <w:rPr>
          <w:rFonts w:ascii="Times New Roman" w:hAnsi="Times New Roman"/>
          <w:b/>
        </w:rPr>
        <w:t xml:space="preserve"> ch</w:t>
      </w:r>
      <w:r w:rsidRPr="00FA532D">
        <w:rPr>
          <w:rFonts w:ascii="Times New Roman" w:hAnsi="Times New Roman"/>
          <w:b/>
        </w:rPr>
        <w:t>ố</w:t>
      </w:r>
      <w:r w:rsidRPr="00FA532D">
        <w:rPr>
          <w:rFonts w:ascii="Times New Roman" w:hAnsi="Times New Roman"/>
          <w:b/>
        </w:rPr>
        <w:t>ng ch</w:t>
      </w:r>
      <w:r w:rsidRPr="00FA532D">
        <w:rPr>
          <w:rFonts w:ascii="Times New Roman" w:hAnsi="Times New Roman"/>
          <w:b/>
        </w:rPr>
        <w:t>ạ</w:t>
      </w:r>
      <w:r w:rsidRPr="00FA532D">
        <w:rPr>
          <w:rFonts w:ascii="Times New Roman" w:hAnsi="Times New Roman"/>
          <w:b/>
        </w:rPr>
        <w:t>y sai l</w:t>
      </w:r>
      <w:r w:rsidRPr="00FA532D">
        <w:rPr>
          <w:rFonts w:ascii="Times New Roman" w:hAnsi="Times New Roman"/>
          <w:b/>
        </w:rPr>
        <w:t>ệ</w:t>
      </w:r>
      <w:r w:rsidRPr="00FA532D">
        <w:rPr>
          <w:rFonts w:ascii="Times New Roman" w:hAnsi="Times New Roman"/>
          <w:b/>
        </w:rPr>
        <w:t>ch)</w:t>
      </w:r>
      <w:r w:rsidRPr="00FA532D">
        <w:rPr>
          <w:rFonts w:ascii="Times New Roman" w:hAnsi="Times New Roman"/>
        </w:rPr>
        <w:t>: Khi bi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n môi trư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 xml:space="preserve">ng </w:t>
      </w:r>
      <w:r w:rsidRPr="00FA532D">
        <w:rPr>
          <w:rFonts w:ascii="Consolas" w:hAnsi="Consolas"/>
          <w:sz w:val="20"/>
        </w:rPr>
        <w:t>STRICT_DB=true</w:t>
      </w:r>
      <w:r w:rsidRPr="00FA532D">
        <w:rPr>
          <w:rFonts w:ascii="Times New Roman" w:hAnsi="Times New Roman"/>
        </w:rPr>
        <w:t xml:space="preserve"> đư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c thi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t l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p, máy ch</w:t>
      </w:r>
      <w:r w:rsidRPr="00FA532D">
        <w:rPr>
          <w:rFonts w:ascii="Times New Roman" w:hAnsi="Times New Roman"/>
        </w:rPr>
        <w:t>ủ</w:t>
      </w:r>
      <w:r w:rsidRPr="00FA532D">
        <w:rPr>
          <w:rFonts w:ascii="Times New Roman" w:hAnsi="Times New Roman"/>
        </w:rPr>
        <w:t xml:space="preserve"> ph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i t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 xml:space="preserve"> ki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m tra và l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p t</w:t>
      </w:r>
      <w:r w:rsidRPr="00FA532D">
        <w:rPr>
          <w:rFonts w:ascii="Times New Roman" w:hAnsi="Times New Roman"/>
        </w:rPr>
        <w:t>ứ</w:t>
      </w:r>
      <w:r w:rsidRPr="00FA532D">
        <w:rPr>
          <w:rFonts w:ascii="Times New Roman" w:hAnsi="Times New Roman"/>
        </w:rPr>
        <w:t>c d</w:t>
      </w:r>
      <w:r w:rsidRPr="00FA532D">
        <w:rPr>
          <w:rFonts w:ascii="Times New Roman" w:hAnsi="Times New Roman"/>
        </w:rPr>
        <w:t>ừ</w:t>
      </w:r>
      <w:r w:rsidRPr="00FA532D">
        <w:rPr>
          <w:rFonts w:ascii="Times New Roman" w:hAnsi="Times New Roman"/>
        </w:rPr>
        <w:t>ng ti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n trình kh</w:t>
      </w:r>
      <w:r w:rsidRPr="00FA532D">
        <w:rPr>
          <w:rFonts w:ascii="Times New Roman" w:hAnsi="Times New Roman"/>
        </w:rPr>
        <w:t>ở</w:t>
      </w:r>
      <w:r w:rsidRPr="00FA532D">
        <w:rPr>
          <w:rFonts w:ascii="Times New Roman" w:hAnsi="Times New Roman"/>
        </w:rPr>
        <w:t>i đ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ng n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u phát hi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m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t trong hai CSD</w:t>
      </w:r>
      <w:r w:rsidRPr="00FA532D">
        <w:rPr>
          <w:rFonts w:ascii="Times New Roman" w:hAnsi="Times New Roman"/>
        </w:rPr>
        <w:t>L (Neo4j ho</w:t>
      </w:r>
      <w:r w:rsidRPr="00FA532D">
        <w:rPr>
          <w:rFonts w:ascii="Times New Roman" w:hAnsi="Times New Roman"/>
        </w:rPr>
        <w:t>ặ</w:t>
      </w:r>
      <w:r w:rsidRPr="00FA532D">
        <w:rPr>
          <w:rFonts w:ascii="Times New Roman" w:hAnsi="Times New Roman"/>
        </w:rPr>
        <w:t>c Redis) không th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 xml:space="preserve"> k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t n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tr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ti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p đ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n máy ch</w:t>
      </w:r>
      <w:r w:rsidRPr="00FA532D">
        <w:rPr>
          <w:rFonts w:ascii="Times New Roman" w:hAnsi="Times New Roman"/>
        </w:rPr>
        <w:t>ủ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t.</w:t>
      </w: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5.6. An toàn và B</w:t>
      </w:r>
      <w:r w:rsidRPr="00FA532D">
        <w:rPr>
          <w:rFonts w:ascii="Times New Roman" w:hAnsi="Times New Roman"/>
          <w:b/>
          <w:sz w:val="25"/>
        </w:rPr>
        <w:t>ả</w:t>
      </w:r>
      <w:r w:rsidRPr="00FA532D">
        <w:rPr>
          <w:rFonts w:ascii="Times New Roman" w:hAnsi="Times New Roman"/>
          <w:b/>
          <w:sz w:val="25"/>
        </w:rPr>
        <w:t>o m</w:t>
      </w:r>
      <w:r w:rsidRPr="00FA532D">
        <w:rPr>
          <w:rFonts w:ascii="Times New Roman" w:hAnsi="Times New Roman"/>
          <w:b/>
          <w:sz w:val="25"/>
        </w:rPr>
        <w:t>ậ</w:t>
      </w:r>
      <w:r w:rsidRPr="00FA532D">
        <w:rPr>
          <w:rFonts w:ascii="Times New Roman" w:hAnsi="Times New Roman"/>
          <w:b/>
          <w:sz w:val="25"/>
        </w:rPr>
        <w:t>t (Security)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NFR-SECU-001</w:t>
      </w:r>
      <w:r w:rsidRPr="00FA532D">
        <w:rPr>
          <w:rFonts w:ascii="Times New Roman" w:hAnsi="Times New Roman"/>
        </w:rPr>
        <w:t>: Toàn b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 xml:space="preserve"> m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kh</w:t>
      </w:r>
      <w:r w:rsidRPr="00FA532D">
        <w:rPr>
          <w:rFonts w:ascii="Times New Roman" w:hAnsi="Times New Roman"/>
        </w:rPr>
        <w:t>ẩ</w:t>
      </w:r>
      <w:r w:rsidRPr="00FA532D">
        <w:rPr>
          <w:rFonts w:ascii="Times New Roman" w:hAnsi="Times New Roman"/>
        </w:rPr>
        <w:t>u ngư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i dùng lưu tr</w:t>
      </w:r>
      <w:r w:rsidRPr="00FA532D">
        <w:rPr>
          <w:rFonts w:ascii="Times New Roman" w:hAnsi="Times New Roman"/>
        </w:rPr>
        <w:t>ữ</w:t>
      </w:r>
      <w:r w:rsidRPr="00FA532D">
        <w:rPr>
          <w:rFonts w:ascii="Times New Roman" w:hAnsi="Times New Roman"/>
        </w:rPr>
        <w:t xml:space="preserve"> trong cơ s</w:t>
      </w:r>
      <w:r w:rsidRPr="00FA532D">
        <w:rPr>
          <w:rFonts w:ascii="Times New Roman" w:hAnsi="Times New Roman"/>
        </w:rPr>
        <w:t>ở</w:t>
      </w:r>
      <w:r w:rsidRPr="00FA532D">
        <w:rPr>
          <w:rFonts w:ascii="Times New Roman" w:hAnsi="Times New Roman"/>
        </w:rPr>
        <w:t xml:space="preserve"> d</w:t>
      </w:r>
      <w:r w:rsidRPr="00FA532D">
        <w:rPr>
          <w:rFonts w:ascii="Times New Roman" w:hAnsi="Times New Roman"/>
        </w:rPr>
        <w:t>ữ</w:t>
      </w:r>
      <w:r w:rsidRPr="00FA532D">
        <w:rPr>
          <w:rFonts w:ascii="Times New Roman" w:hAnsi="Times New Roman"/>
        </w:rPr>
        <w:t xml:space="preserve"> li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u Neo4j b</w:t>
      </w:r>
      <w:r w:rsidRPr="00FA532D">
        <w:rPr>
          <w:rFonts w:ascii="Times New Roman" w:hAnsi="Times New Roman"/>
        </w:rPr>
        <w:t>ắ</w:t>
      </w:r>
      <w:r w:rsidRPr="00FA532D">
        <w:rPr>
          <w:rFonts w:ascii="Times New Roman" w:hAnsi="Times New Roman"/>
        </w:rPr>
        <w:t>t bu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c ph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i đư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c băm an toàn m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t chi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u b</w:t>
      </w:r>
      <w:r w:rsidRPr="00FA532D">
        <w:rPr>
          <w:rFonts w:ascii="Times New Roman" w:hAnsi="Times New Roman"/>
        </w:rPr>
        <w:t>ằ</w:t>
      </w:r>
      <w:r w:rsidRPr="00FA532D">
        <w:rPr>
          <w:rFonts w:ascii="Times New Roman" w:hAnsi="Times New Roman"/>
        </w:rPr>
        <w:t>ng thu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 xml:space="preserve">t toán </w:t>
      </w:r>
      <w:r w:rsidRPr="00FA532D">
        <w:rPr>
          <w:rFonts w:ascii="Consolas" w:hAnsi="Consolas"/>
          <w:sz w:val="20"/>
        </w:rPr>
        <w:t>bcrypt</w:t>
      </w:r>
      <w:r w:rsidRPr="00FA532D">
        <w:rPr>
          <w:rFonts w:ascii="Times New Roman" w:hAnsi="Times New Roman"/>
        </w:rPr>
        <w:t xml:space="preserve"> v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i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s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 xml:space="preserve"> làm ch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m (</w:t>
      </w:r>
      <w:r w:rsidRPr="00FA532D">
        <w:rPr>
          <w:rFonts w:ascii="Consolas" w:hAnsi="Consolas"/>
          <w:sz w:val="20"/>
        </w:rPr>
        <w:t>salt rounds</w:t>
      </w:r>
      <w:r w:rsidRPr="00FA532D">
        <w:rPr>
          <w:rFonts w:ascii="Times New Roman" w:hAnsi="Times New Roman"/>
        </w:rPr>
        <w:t>) t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thi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u là 10.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NFR-SECU-002</w:t>
      </w:r>
      <w:r w:rsidRPr="00FA532D">
        <w:rPr>
          <w:rFonts w:ascii="Times New Roman" w:hAnsi="Times New Roman"/>
        </w:rPr>
        <w:t>: Cookie ch</w:t>
      </w:r>
      <w:r w:rsidRPr="00FA532D">
        <w:rPr>
          <w:rFonts w:ascii="Times New Roman" w:hAnsi="Times New Roman"/>
        </w:rPr>
        <w:t>ứ</w:t>
      </w:r>
      <w:r w:rsidRPr="00FA532D">
        <w:rPr>
          <w:rFonts w:ascii="Times New Roman" w:hAnsi="Times New Roman"/>
        </w:rPr>
        <w:t>a token xác th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phiên làm vi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c b</w:t>
      </w:r>
      <w:r w:rsidRPr="00FA532D">
        <w:rPr>
          <w:rFonts w:ascii="Times New Roman" w:hAnsi="Times New Roman"/>
        </w:rPr>
        <w:t>ắ</w:t>
      </w:r>
      <w:r w:rsidRPr="00FA532D">
        <w:rPr>
          <w:rFonts w:ascii="Times New Roman" w:hAnsi="Times New Roman"/>
        </w:rPr>
        <w:t>t bu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c ph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i thi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t l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p thu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c tính b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o m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 xml:space="preserve">t </w:t>
      </w:r>
      <w:r w:rsidRPr="00FA532D">
        <w:rPr>
          <w:rFonts w:ascii="Consolas" w:hAnsi="Consolas"/>
          <w:sz w:val="20"/>
        </w:rPr>
        <w:t>HttpOnly: true</w:t>
      </w:r>
      <w:r w:rsidRPr="00FA532D">
        <w:rPr>
          <w:rFonts w:ascii="Times New Roman" w:hAnsi="Times New Roman"/>
        </w:rPr>
        <w:t xml:space="preserve"> (ch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 t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n công XSS đánh c</w:t>
      </w:r>
      <w:r w:rsidRPr="00FA532D">
        <w:rPr>
          <w:rFonts w:ascii="Times New Roman" w:hAnsi="Times New Roman"/>
        </w:rPr>
        <w:t>ắ</w:t>
      </w:r>
      <w:r w:rsidRPr="00FA532D">
        <w:rPr>
          <w:rFonts w:ascii="Times New Roman" w:hAnsi="Times New Roman"/>
        </w:rPr>
        <w:t xml:space="preserve">p phiên) và </w:t>
      </w:r>
      <w:r w:rsidRPr="00FA532D">
        <w:rPr>
          <w:rFonts w:ascii="Consolas" w:hAnsi="Consolas"/>
          <w:sz w:val="20"/>
        </w:rPr>
        <w:t>SameSite: 'strict'</w:t>
      </w:r>
      <w:r w:rsidRPr="00FA532D">
        <w:rPr>
          <w:rFonts w:ascii="Times New Roman" w:hAnsi="Times New Roman"/>
        </w:rPr>
        <w:t xml:space="preserve"> (ch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 t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n công CSRF).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NFR-SECU-0</w:t>
      </w:r>
      <w:r w:rsidRPr="00FA532D">
        <w:rPr>
          <w:rFonts w:ascii="Times New Roman" w:hAnsi="Times New Roman"/>
          <w:b/>
        </w:rPr>
        <w:t>03</w:t>
      </w:r>
      <w:r w:rsidRPr="00FA532D">
        <w:rPr>
          <w:rFonts w:ascii="Times New Roman" w:hAnsi="Times New Roman"/>
        </w:rPr>
        <w:t>: Thao tác đ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soát so sánh mã OTP xác th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giao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 ph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i s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 d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>ng hàm so sánh an toàn th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 xml:space="preserve">i gian </w:t>
      </w:r>
      <w:r w:rsidRPr="00FA532D">
        <w:rPr>
          <w:rFonts w:ascii="Consolas" w:hAnsi="Consolas"/>
          <w:sz w:val="20"/>
        </w:rPr>
        <w:t>crypto.timingSafeEqual</w:t>
      </w:r>
      <w:r w:rsidRPr="00FA532D">
        <w:rPr>
          <w:rFonts w:ascii="Times New Roman" w:hAnsi="Times New Roman"/>
        </w:rPr>
        <w:t xml:space="preserve"> nh</w:t>
      </w:r>
      <w:r w:rsidRPr="00FA532D">
        <w:rPr>
          <w:rFonts w:ascii="Times New Roman" w:hAnsi="Times New Roman"/>
        </w:rPr>
        <w:t>ằ</w:t>
      </w:r>
      <w:r w:rsidRPr="00FA532D">
        <w:rPr>
          <w:rFonts w:ascii="Times New Roman" w:hAnsi="Times New Roman"/>
        </w:rPr>
        <w:t>m tri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t tiêu nguy cơ t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n công kênh k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 xml:space="preserve"> (Side-channel Timing Attack).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NFR-SECU-004</w:t>
      </w:r>
      <w:r w:rsidRPr="00FA532D">
        <w:rPr>
          <w:rFonts w:ascii="Times New Roman" w:hAnsi="Times New Roman"/>
        </w:rPr>
        <w:t>: Tuy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t đ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không in m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kh</w:t>
      </w:r>
      <w:r w:rsidRPr="00FA532D">
        <w:rPr>
          <w:rFonts w:ascii="Times New Roman" w:hAnsi="Times New Roman"/>
        </w:rPr>
        <w:t>ẩ</w:t>
      </w:r>
      <w:r w:rsidRPr="00FA532D">
        <w:rPr>
          <w:rFonts w:ascii="Times New Roman" w:hAnsi="Times New Roman"/>
        </w:rPr>
        <w:t>u b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rõ, chu</w:t>
      </w:r>
      <w:r w:rsidRPr="00FA532D">
        <w:rPr>
          <w:rFonts w:ascii="Times New Roman" w:hAnsi="Times New Roman"/>
        </w:rPr>
        <w:t>ỗ</w:t>
      </w:r>
      <w:r w:rsidRPr="00FA532D">
        <w:rPr>
          <w:rFonts w:ascii="Times New Roman" w:hAnsi="Times New Roman"/>
        </w:rPr>
        <w:t xml:space="preserve">i mã hóa </w:t>
      </w:r>
      <w:r w:rsidRPr="00FA532D">
        <w:rPr>
          <w:rFonts w:ascii="Times New Roman" w:hAnsi="Times New Roman"/>
        </w:rPr>
        <w:t>k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t n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nh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y c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m ho</w:t>
      </w:r>
      <w:r w:rsidRPr="00FA532D">
        <w:rPr>
          <w:rFonts w:ascii="Times New Roman" w:hAnsi="Times New Roman"/>
        </w:rPr>
        <w:t>ặ</w:t>
      </w:r>
      <w:r w:rsidRPr="00FA532D">
        <w:rPr>
          <w:rFonts w:ascii="Times New Roman" w:hAnsi="Times New Roman"/>
        </w:rPr>
        <w:t>c mã OTP xác th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ra t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p nh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ký (logs) c</w:t>
      </w:r>
      <w:r w:rsidRPr="00FA532D">
        <w:rPr>
          <w:rFonts w:ascii="Times New Roman" w:hAnsi="Times New Roman"/>
        </w:rPr>
        <w:t>ủ</w:t>
      </w:r>
      <w:r w:rsidRPr="00FA532D">
        <w:rPr>
          <w:rFonts w:ascii="Times New Roman" w:hAnsi="Times New Roman"/>
        </w:rPr>
        <w:t>a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 trong môi trư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ng v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n hành th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t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.</w:t>
      </w: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5.7. Kh</w:t>
      </w:r>
      <w:r w:rsidRPr="00FA532D">
        <w:rPr>
          <w:rFonts w:ascii="Times New Roman" w:hAnsi="Times New Roman"/>
          <w:b/>
          <w:sz w:val="25"/>
        </w:rPr>
        <w:t>ả</w:t>
      </w:r>
      <w:r w:rsidRPr="00FA532D">
        <w:rPr>
          <w:rFonts w:ascii="Times New Roman" w:hAnsi="Times New Roman"/>
          <w:b/>
          <w:sz w:val="25"/>
        </w:rPr>
        <w:t xml:space="preserve"> năng b</w:t>
      </w:r>
      <w:r w:rsidRPr="00FA532D">
        <w:rPr>
          <w:rFonts w:ascii="Times New Roman" w:hAnsi="Times New Roman"/>
          <w:b/>
          <w:sz w:val="25"/>
        </w:rPr>
        <w:t>ả</w:t>
      </w:r>
      <w:r w:rsidRPr="00FA532D">
        <w:rPr>
          <w:rFonts w:ascii="Times New Roman" w:hAnsi="Times New Roman"/>
          <w:b/>
          <w:sz w:val="25"/>
        </w:rPr>
        <w:t>o trì (Maintainability)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NFR-MAIN-001</w:t>
      </w:r>
      <w:r w:rsidRPr="00FA532D">
        <w:rPr>
          <w:rFonts w:ascii="Times New Roman" w:hAnsi="Times New Roman"/>
        </w:rPr>
        <w:t>: Mã ngu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>n d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 xml:space="preserve"> án đư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c t</w:t>
      </w:r>
      <w:r w:rsidRPr="00FA532D">
        <w:rPr>
          <w:rFonts w:ascii="Times New Roman" w:hAnsi="Times New Roman"/>
        </w:rPr>
        <w:t>ổ</w:t>
      </w:r>
      <w:r w:rsidRPr="00FA532D">
        <w:rPr>
          <w:rFonts w:ascii="Times New Roman" w:hAnsi="Times New Roman"/>
        </w:rPr>
        <w:t xml:space="preserve"> ch</w:t>
      </w:r>
      <w:r w:rsidRPr="00FA532D">
        <w:rPr>
          <w:rFonts w:ascii="Times New Roman" w:hAnsi="Times New Roman"/>
        </w:rPr>
        <w:t>ứ</w:t>
      </w:r>
      <w:r w:rsidRPr="00FA532D">
        <w:rPr>
          <w:rFonts w:ascii="Times New Roman" w:hAnsi="Times New Roman"/>
        </w:rPr>
        <w:t>c phân t</w:t>
      </w:r>
      <w:r w:rsidRPr="00FA532D">
        <w:rPr>
          <w:rFonts w:ascii="Times New Roman" w:hAnsi="Times New Roman"/>
        </w:rPr>
        <w:t>ầ</w:t>
      </w:r>
      <w:r w:rsidRPr="00FA532D">
        <w:rPr>
          <w:rFonts w:ascii="Times New Roman" w:hAnsi="Times New Roman"/>
        </w:rPr>
        <w:t>ng rõ ràng theo chu</w:t>
      </w:r>
      <w:r w:rsidRPr="00FA532D">
        <w:rPr>
          <w:rFonts w:ascii="Times New Roman" w:hAnsi="Times New Roman"/>
        </w:rPr>
        <w:t>ẩ</w:t>
      </w:r>
      <w:r w:rsidRPr="00FA532D">
        <w:rPr>
          <w:rFonts w:ascii="Times New Roman" w:hAnsi="Times New Roman"/>
        </w:rPr>
        <w:t>n ki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n trúc Express MVC rút g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>n (</w:t>
      </w:r>
      <w:r w:rsidRPr="00FA532D">
        <w:rPr>
          <w:rFonts w:ascii="Consolas" w:hAnsi="Consolas"/>
          <w:sz w:val="20"/>
        </w:rPr>
        <w:t>src/ro</w:t>
      </w:r>
      <w:r w:rsidRPr="00FA532D">
        <w:rPr>
          <w:rFonts w:ascii="Consolas" w:hAnsi="Consolas"/>
          <w:sz w:val="20"/>
        </w:rPr>
        <w:t>utes</w:t>
      </w:r>
      <w:r w:rsidRPr="00FA532D">
        <w:rPr>
          <w:rFonts w:ascii="Times New Roman" w:hAnsi="Times New Roman"/>
        </w:rPr>
        <w:t xml:space="preserve">, </w:t>
      </w:r>
      <w:r w:rsidRPr="00FA532D">
        <w:rPr>
          <w:rFonts w:ascii="Consolas" w:hAnsi="Consolas"/>
          <w:sz w:val="20"/>
        </w:rPr>
        <w:t>src/middleware</w:t>
      </w:r>
      <w:r w:rsidRPr="00FA532D">
        <w:rPr>
          <w:rFonts w:ascii="Times New Roman" w:hAnsi="Times New Roman"/>
        </w:rPr>
        <w:t xml:space="preserve">, </w:t>
      </w:r>
      <w:r w:rsidRPr="00FA532D">
        <w:rPr>
          <w:rFonts w:ascii="Consolas" w:hAnsi="Consolas"/>
          <w:sz w:val="20"/>
        </w:rPr>
        <w:t>src/config</w:t>
      </w:r>
      <w:r w:rsidRPr="00FA532D">
        <w:rPr>
          <w:rFonts w:ascii="Times New Roman" w:hAnsi="Times New Roman"/>
        </w:rPr>
        <w:t xml:space="preserve">, </w:t>
      </w:r>
      <w:r w:rsidRPr="00FA532D">
        <w:rPr>
          <w:rFonts w:ascii="Consolas" w:hAnsi="Consolas"/>
          <w:sz w:val="20"/>
        </w:rPr>
        <w:t>src/services</w:t>
      </w:r>
      <w:r w:rsidRPr="00FA532D">
        <w:rPr>
          <w:rFonts w:ascii="Times New Roman" w:hAnsi="Times New Roman"/>
        </w:rPr>
        <w:t>), tách bi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t tư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ng minh logic k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t n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cơ s</w:t>
      </w:r>
      <w:r w:rsidRPr="00FA532D">
        <w:rPr>
          <w:rFonts w:ascii="Times New Roman" w:hAnsi="Times New Roman"/>
        </w:rPr>
        <w:t>ở</w:t>
      </w:r>
      <w:r w:rsidRPr="00FA532D">
        <w:rPr>
          <w:rFonts w:ascii="Times New Roman" w:hAnsi="Times New Roman"/>
        </w:rPr>
        <w:t xml:space="preserve"> d</w:t>
      </w:r>
      <w:r w:rsidRPr="00FA532D">
        <w:rPr>
          <w:rFonts w:ascii="Times New Roman" w:hAnsi="Times New Roman"/>
        </w:rPr>
        <w:t>ữ</w:t>
      </w:r>
      <w:r w:rsidRPr="00FA532D">
        <w:rPr>
          <w:rFonts w:ascii="Times New Roman" w:hAnsi="Times New Roman"/>
        </w:rPr>
        <w:t xml:space="preserve"> li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u và x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 lý nghi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p v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>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NFR-MAIN-002</w:t>
      </w:r>
      <w:r w:rsidRPr="00FA532D">
        <w:rPr>
          <w:rFonts w:ascii="Times New Roman" w:hAnsi="Times New Roman"/>
        </w:rPr>
        <w:t>: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 duy trì b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 xml:space="preserve"> ki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m th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 t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 xml:space="preserve"> đ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ng toàn di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qua Jest (</w:t>
      </w:r>
      <w:r w:rsidRPr="00FA532D">
        <w:rPr>
          <w:rFonts w:ascii="Consolas" w:hAnsi="Consolas"/>
          <w:sz w:val="20"/>
        </w:rPr>
        <w:t>tests/</w:t>
      </w:r>
      <w:r w:rsidRPr="00FA532D">
        <w:rPr>
          <w:rFonts w:ascii="Times New Roman" w:hAnsi="Times New Roman"/>
        </w:rPr>
        <w:t>) bao ph</w:t>
      </w:r>
      <w:r w:rsidRPr="00FA532D">
        <w:rPr>
          <w:rFonts w:ascii="Times New Roman" w:hAnsi="Times New Roman"/>
        </w:rPr>
        <w:t>ủ</w:t>
      </w:r>
      <w:r w:rsidRPr="00FA532D">
        <w:rPr>
          <w:rFonts w:ascii="Times New Roman" w:hAnsi="Times New Roman"/>
        </w:rPr>
        <w:t xml:space="preserve"> 7 phân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ki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m th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 đ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c l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p, đ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m b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o kh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 xml:space="preserve"> năng ki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m t</w:t>
      </w:r>
      <w:r w:rsidRPr="00FA532D">
        <w:rPr>
          <w:rFonts w:ascii="Times New Roman" w:hAnsi="Times New Roman"/>
        </w:rPr>
        <w:t>h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 h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>i quy (Regression Testing) thu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n ti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khi nâng c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p tính năng.</w:t>
      </w: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5.8. Kh</w:t>
      </w:r>
      <w:r w:rsidRPr="00FA532D">
        <w:rPr>
          <w:rFonts w:ascii="Times New Roman" w:hAnsi="Times New Roman"/>
          <w:b/>
          <w:sz w:val="25"/>
        </w:rPr>
        <w:t>ả</w:t>
      </w:r>
      <w:r w:rsidRPr="00FA532D">
        <w:rPr>
          <w:rFonts w:ascii="Times New Roman" w:hAnsi="Times New Roman"/>
          <w:b/>
          <w:sz w:val="25"/>
        </w:rPr>
        <w:t xml:space="preserve"> năng chuy</w:t>
      </w:r>
      <w:r w:rsidRPr="00FA532D">
        <w:rPr>
          <w:rFonts w:ascii="Times New Roman" w:hAnsi="Times New Roman"/>
          <w:b/>
          <w:sz w:val="25"/>
        </w:rPr>
        <w:t>ể</w:t>
      </w:r>
      <w:r w:rsidRPr="00FA532D">
        <w:rPr>
          <w:rFonts w:ascii="Times New Roman" w:hAnsi="Times New Roman"/>
          <w:b/>
          <w:sz w:val="25"/>
        </w:rPr>
        <w:t>n đ</w:t>
      </w:r>
      <w:r w:rsidRPr="00FA532D">
        <w:rPr>
          <w:rFonts w:ascii="Times New Roman" w:hAnsi="Times New Roman"/>
          <w:b/>
          <w:sz w:val="25"/>
        </w:rPr>
        <w:t>ổ</w:t>
      </w:r>
      <w:r w:rsidRPr="00FA532D">
        <w:rPr>
          <w:rFonts w:ascii="Times New Roman" w:hAnsi="Times New Roman"/>
          <w:b/>
          <w:sz w:val="25"/>
        </w:rPr>
        <w:t>i và Di đ</w:t>
      </w:r>
      <w:r w:rsidRPr="00FA532D">
        <w:rPr>
          <w:rFonts w:ascii="Times New Roman" w:hAnsi="Times New Roman"/>
          <w:b/>
          <w:sz w:val="25"/>
        </w:rPr>
        <w:t>ộ</w:t>
      </w:r>
      <w:r w:rsidRPr="00FA532D">
        <w:rPr>
          <w:rFonts w:ascii="Times New Roman" w:hAnsi="Times New Roman"/>
          <w:b/>
          <w:sz w:val="25"/>
        </w:rPr>
        <w:t>ng (Portability)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NFR-PORT-001</w:t>
      </w:r>
      <w:r w:rsidRPr="00FA532D">
        <w:rPr>
          <w:rFonts w:ascii="Times New Roman" w:hAnsi="Times New Roman"/>
        </w:rPr>
        <w:t>: M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>i thông s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 xml:space="preserve"> c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u hình đ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a ch</w:t>
      </w:r>
      <w:r w:rsidRPr="00FA532D">
        <w:rPr>
          <w:rFonts w:ascii="Times New Roman" w:hAnsi="Times New Roman"/>
        </w:rPr>
        <w:t>ỉ</w:t>
      </w:r>
      <w:r w:rsidRPr="00FA532D">
        <w:rPr>
          <w:rFonts w:ascii="Times New Roman" w:hAnsi="Times New Roman"/>
        </w:rPr>
        <w:t xml:space="preserve"> máy ch</w:t>
      </w:r>
      <w:r w:rsidRPr="00FA532D">
        <w:rPr>
          <w:rFonts w:ascii="Times New Roman" w:hAnsi="Times New Roman"/>
        </w:rPr>
        <w:t>ủ</w:t>
      </w:r>
      <w:r w:rsidRPr="00FA532D">
        <w:rPr>
          <w:rFonts w:ascii="Times New Roman" w:hAnsi="Times New Roman"/>
        </w:rPr>
        <w:t>, c</w:t>
      </w:r>
      <w:r w:rsidRPr="00FA532D">
        <w:rPr>
          <w:rFonts w:ascii="Times New Roman" w:hAnsi="Times New Roman"/>
        </w:rPr>
        <w:t>ổ</w:t>
      </w:r>
      <w:r w:rsidRPr="00FA532D">
        <w:rPr>
          <w:rFonts w:ascii="Times New Roman" w:hAnsi="Times New Roman"/>
        </w:rPr>
        <w:t>ng m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ng, ngư</w:t>
      </w:r>
      <w:r w:rsidRPr="00FA532D">
        <w:rPr>
          <w:rFonts w:ascii="Times New Roman" w:hAnsi="Times New Roman"/>
        </w:rPr>
        <w:t>ỡ</w:t>
      </w:r>
      <w:r w:rsidRPr="00FA532D">
        <w:rPr>
          <w:rFonts w:ascii="Times New Roman" w:hAnsi="Times New Roman"/>
        </w:rPr>
        <w:t>ng th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i gian và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k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t n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đư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c qu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lý tách r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i hoàn toàn kh</w:t>
      </w:r>
      <w:r w:rsidRPr="00FA532D">
        <w:rPr>
          <w:rFonts w:ascii="Times New Roman" w:hAnsi="Times New Roman"/>
        </w:rPr>
        <w:t>ỏ</w:t>
      </w:r>
      <w:r w:rsidRPr="00FA532D">
        <w:rPr>
          <w:rFonts w:ascii="Times New Roman" w:hAnsi="Times New Roman"/>
        </w:rPr>
        <w:t xml:space="preserve">i </w:t>
      </w:r>
      <w:r w:rsidRPr="00FA532D">
        <w:rPr>
          <w:rFonts w:ascii="Times New Roman" w:hAnsi="Times New Roman"/>
        </w:rPr>
        <w:t>mã ngu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>n thông qua t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p bi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n môi trư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 xml:space="preserve">ng </w:t>
      </w:r>
      <w:r w:rsidRPr="00FA532D">
        <w:rPr>
          <w:rFonts w:ascii="Consolas" w:hAnsi="Consolas"/>
          <w:sz w:val="20"/>
        </w:rPr>
        <w:t>.env</w:t>
      </w:r>
      <w:r w:rsidRPr="00FA532D">
        <w:rPr>
          <w:rFonts w:ascii="Times New Roman" w:hAnsi="Times New Roman"/>
        </w:rPr>
        <w:t>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NFR-PORT-002</w:t>
      </w:r>
      <w:r w:rsidRPr="00FA532D">
        <w:rPr>
          <w:rFonts w:ascii="Times New Roman" w:hAnsi="Times New Roman"/>
        </w:rPr>
        <w:t>: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 h</w:t>
      </w:r>
      <w:r w:rsidRPr="00FA532D">
        <w:rPr>
          <w:rFonts w:ascii="Times New Roman" w:hAnsi="Times New Roman"/>
        </w:rPr>
        <w:t>ỗ</w:t>
      </w:r>
      <w:r w:rsidRPr="00FA532D">
        <w:rPr>
          <w:rFonts w:ascii="Times New Roman" w:hAnsi="Times New Roman"/>
        </w:rPr>
        <w:t xml:space="preserve"> tr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 xml:space="preserve"> đóng gói và tri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n khai đ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>ng nh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t thông qua container hóa (Docker Compose) ho</w:t>
      </w:r>
      <w:r w:rsidRPr="00FA532D">
        <w:rPr>
          <w:rFonts w:ascii="Times New Roman" w:hAnsi="Times New Roman"/>
        </w:rPr>
        <w:t>ặ</w:t>
      </w:r>
      <w:r w:rsidRPr="00FA532D">
        <w:rPr>
          <w:rFonts w:ascii="Times New Roman" w:hAnsi="Times New Roman"/>
        </w:rPr>
        <w:t>c tri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n khai tr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ti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p k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t n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t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i các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 v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 xml:space="preserve"> đi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toán đám mây qu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c t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 xml:space="preserve"> (Neo4j Aura và Upstash Cloud).</w:t>
      </w:r>
    </w:p>
    <w:p w:rsidR="001649F9" w:rsidRPr="00FA532D" w:rsidRDefault="00CD4984">
      <w:pPr>
        <w:keepNext/>
        <w:spacing w:before="320" w:after="120"/>
      </w:pPr>
      <w:r w:rsidRPr="00FA532D">
        <w:rPr>
          <w:rFonts w:ascii="Times New Roman" w:hAnsi="Times New Roman"/>
          <w:b/>
          <w:sz w:val="28"/>
        </w:rPr>
        <w:t>6. Yêu c</w:t>
      </w:r>
      <w:r w:rsidRPr="00FA532D">
        <w:rPr>
          <w:rFonts w:ascii="Times New Roman" w:hAnsi="Times New Roman"/>
          <w:b/>
          <w:sz w:val="28"/>
        </w:rPr>
        <w:t>ầ</w:t>
      </w:r>
      <w:r w:rsidRPr="00FA532D">
        <w:rPr>
          <w:rFonts w:ascii="Times New Roman" w:hAnsi="Times New Roman"/>
          <w:b/>
          <w:sz w:val="28"/>
        </w:rPr>
        <w:t>u d</w:t>
      </w:r>
      <w:r w:rsidRPr="00FA532D">
        <w:rPr>
          <w:rFonts w:ascii="Times New Roman" w:hAnsi="Times New Roman"/>
          <w:b/>
          <w:sz w:val="28"/>
        </w:rPr>
        <w:t>ữ</w:t>
      </w:r>
      <w:r w:rsidRPr="00FA532D">
        <w:rPr>
          <w:rFonts w:ascii="Times New Roman" w:hAnsi="Times New Roman"/>
          <w:b/>
          <w:sz w:val="28"/>
        </w:rPr>
        <w:t xml:space="preserve"> li</w:t>
      </w:r>
      <w:r w:rsidRPr="00FA532D">
        <w:rPr>
          <w:rFonts w:ascii="Times New Roman" w:hAnsi="Times New Roman"/>
          <w:b/>
          <w:sz w:val="28"/>
        </w:rPr>
        <w:t>ệ</w:t>
      </w:r>
      <w:r w:rsidRPr="00FA532D">
        <w:rPr>
          <w:rFonts w:ascii="Times New Roman" w:hAnsi="Times New Roman"/>
          <w:b/>
          <w:sz w:val="28"/>
        </w:rPr>
        <w:t>u (Data Requirements)</w:t>
      </w: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6.1. Mô hình d</w:t>
      </w:r>
      <w:r w:rsidRPr="00FA532D">
        <w:rPr>
          <w:rFonts w:ascii="Times New Roman" w:hAnsi="Times New Roman"/>
          <w:b/>
          <w:sz w:val="25"/>
        </w:rPr>
        <w:t>ữ</w:t>
      </w:r>
      <w:r w:rsidRPr="00FA532D">
        <w:rPr>
          <w:rFonts w:ascii="Times New Roman" w:hAnsi="Times New Roman"/>
          <w:b/>
          <w:sz w:val="25"/>
        </w:rPr>
        <w:t xml:space="preserve"> li</w:t>
      </w:r>
      <w:r w:rsidRPr="00FA532D">
        <w:rPr>
          <w:rFonts w:ascii="Times New Roman" w:hAnsi="Times New Roman"/>
          <w:b/>
          <w:sz w:val="25"/>
        </w:rPr>
        <w:t>ệ</w:t>
      </w:r>
      <w:r w:rsidRPr="00FA532D">
        <w:rPr>
          <w:rFonts w:ascii="Times New Roman" w:hAnsi="Times New Roman"/>
          <w:b/>
          <w:sz w:val="25"/>
        </w:rPr>
        <w:t>u đ</w:t>
      </w:r>
      <w:r w:rsidRPr="00FA532D">
        <w:rPr>
          <w:rFonts w:ascii="Times New Roman" w:hAnsi="Times New Roman"/>
          <w:b/>
          <w:sz w:val="25"/>
        </w:rPr>
        <w:t>ồ</w:t>
      </w:r>
      <w:r w:rsidRPr="00FA532D">
        <w:rPr>
          <w:rFonts w:ascii="Times New Roman" w:hAnsi="Times New Roman"/>
          <w:b/>
          <w:sz w:val="25"/>
        </w:rPr>
        <w:t xml:space="preserve"> th</w:t>
      </w:r>
      <w:r w:rsidRPr="00FA532D">
        <w:rPr>
          <w:rFonts w:ascii="Times New Roman" w:hAnsi="Times New Roman"/>
          <w:b/>
          <w:sz w:val="25"/>
        </w:rPr>
        <w:t>ị</w:t>
      </w:r>
      <w:r w:rsidRPr="00FA532D">
        <w:rPr>
          <w:rFonts w:ascii="Times New Roman" w:hAnsi="Times New Roman"/>
          <w:b/>
          <w:sz w:val="25"/>
        </w:rPr>
        <w:t xml:space="preserve"> Neo4j (Graph Data Model)</w:t>
      </w:r>
    </w:p>
    <w:p w:rsidR="001649F9" w:rsidRPr="00FA532D" w:rsidRDefault="00CD4984">
      <w:pPr>
        <w:keepNext/>
        <w:spacing w:before="180" w:after="60"/>
      </w:pPr>
      <w:r w:rsidRPr="00FA532D">
        <w:rPr>
          <w:rFonts w:ascii="Times New Roman" w:hAnsi="Times New Roman"/>
          <w:b/>
          <w:sz w:val="23"/>
        </w:rPr>
        <w:t>1. Đ</w:t>
      </w:r>
      <w:r w:rsidRPr="00FA532D">
        <w:rPr>
          <w:rFonts w:ascii="Times New Roman" w:hAnsi="Times New Roman"/>
          <w:b/>
          <w:sz w:val="23"/>
        </w:rPr>
        <w:t>ị</w:t>
      </w:r>
      <w:r w:rsidRPr="00FA532D">
        <w:rPr>
          <w:rFonts w:ascii="Times New Roman" w:hAnsi="Times New Roman"/>
          <w:b/>
          <w:sz w:val="23"/>
        </w:rPr>
        <w:t>nh nghĩa Node Labels và Thu</w:t>
      </w:r>
      <w:r w:rsidRPr="00FA532D">
        <w:rPr>
          <w:rFonts w:ascii="Times New Roman" w:hAnsi="Times New Roman"/>
          <w:b/>
          <w:sz w:val="23"/>
        </w:rPr>
        <w:t>ộ</w:t>
      </w:r>
      <w:r w:rsidRPr="00FA532D">
        <w:rPr>
          <w:rFonts w:ascii="Times New Roman" w:hAnsi="Times New Roman"/>
          <w:b/>
          <w:sz w:val="23"/>
        </w:rPr>
        <w:t>c tính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`(:Account)`</w:t>
      </w:r>
      <w:r w:rsidRPr="00FA532D">
        <w:rPr>
          <w:rFonts w:ascii="Times New Roman" w:hAnsi="Times New Roman"/>
        </w:rPr>
        <w:t>: Đ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i di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cho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thanh toán c</w:t>
      </w:r>
      <w:r w:rsidRPr="00FA532D">
        <w:rPr>
          <w:rFonts w:ascii="Times New Roman" w:hAnsi="Times New Roman"/>
        </w:rPr>
        <w:t>ủ</w:t>
      </w:r>
      <w:r w:rsidRPr="00FA532D">
        <w:rPr>
          <w:rFonts w:ascii="Times New Roman" w:hAnsi="Times New Roman"/>
        </w:rPr>
        <w:t>a khách hàng trong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Consolas" w:hAnsi="Consolas"/>
          <w:sz w:val="20"/>
        </w:rPr>
        <w:t>accountId</w:t>
      </w:r>
      <w:r w:rsidRPr="00FA532D">
        <w:rPr>
          <w:rFonts w:ascii="Times New Roman" w:hAnsi="Times New Roman"/>
        </w:rPr>
        <w:t xml:space="preserve"> (String): Mã đ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nh danh duy nh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t c</w:t>
      </w:r>
      <w:r w:rsidRPr="00FA532D">
        <w:rPr>
          <w:rFonts w:ascii="Times New Roman" w:hAnsi="Times New Roman"/>
        </w:rPr>
        <w:t>ủ</w:t>
      </w:r>
      <w:r w:rsidRPr="00FA532D">
        <w:rPr>
          <w:rFonts w:ascii="Times New Roman" w:hAnsi="Times New Roman"/>
        </w:rPr>
        <w:t>a</w:t>
      </w:r>
      <w:r w:rsidRPr="00FA532D">
        <w:rPr>
          <w:rFonts w:ascii="Times New Roman" w:hAnsi="Times New Roman"/>
        </w:rPr>
        <w:t xml:space="preserve">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(ví d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 xml:space="preserve">: </w:t>
      </w:r>
      <w:r w:rsidRPr="00FA532D">
        <w:rPr>
          <w:rFonts w:ascii="Consolas" w:hAnsi="Consolas"/>
          <w:sz w:val="20"/>
        </w:rPr>
        <w:t>"ACC001"</w:t>
      </w:r>
      <w:r w:rsidRPr="00FA532D">
        <w:rPr>
          <w:rFonts w:ascii="Times New Roman" w:hAnsi="Times New Roman"/>
        </w:rPr>
        <w:t>).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Consolas" w:hAnsi="Consolas"/>
          <w:sz w:val="20"/>
        </w:rPr>
        <w:t>ownerName</w:t>
      </w:r>
      <w:r w:rsidRPr="00FA532D">
        <w:rPr>
          <w:rFonts w:ascii="Times New Roman" w:hAnsi="Times New Roman"/>
        </w:rPr>
        <w:t xml:space="preserve"> (String): H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 xml:space="preserve"> và tên ch</w:t>
      </w:r>
      <w:r w:rsidRPr="00FA532D">
        <w:rPr>
          <w:rFonts w:ascii="Times New Roman" w:hAnsi="Times New Roman"/>
        </w:rPr>
        <w:t>ủ</w:t>
      </w:r>
      <w:r w:rsidRPr="00FA532D">
        <w:rPr>
          <w:rFonts w:ascii="Times New Roman" w:hAnsi="Times New Roman"/>
        </w:rPr>
        <w:t xml:space="preserve">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(ví d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 xml:space="preserve">: </w:t>
      </w:r>
      <w:r w:rsidRPr="00FA532D">
        <w:rPr>
          <w:rFonts w:ascii="Consolas" w:hAnsi="Consolas"/>
          <w:sz w:val="20"/>
        </w:rPr>
        <w:t>"Nguy</w:t>
      </w:r>
      <w:r w:rsidRPr="00FA532D">
        <w:rPr>
          <w:rFonts w:ascii="Consolas" w:hAnsi="Consolas"/>
          <w:sz w:val="20"/>
        </w:rPr>
        <w:t>ễ</w:t>
      </w:r>
      <w:r w:rsidRPr="00FA532D">
        <w:rPr>
          <w:rFonts w:ascii="Consolas" w:hAnsi="Consolas"/>
          <w:sz w:val="20"/>
        </w:rPr>
        <w:t>n Văn An"</w:t>
      </w:r>
      <w:r w:rsidRPr="00FA532D">
        <w:rPr>
          <w:rFonts w:ascii="Times New Roman" w:hAnsi="Times New Roman"/>
        </w:rPr>
        <w:t>).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Consolas" w:hAnsi="Consolas"/>
          <w:sz w:val="20"/>
        </w:rPr>
        <w:t>passwordHash</w:t>
      </w:r>
      <w:r w:rsidRPr="00FA532D">
        <w:rPr>
          <w:rFonts w:ascii="Times New Roman" w:hAnsi="Times New Roman"/>
        </w:rPr>
        <w:t xml:space="preserve"> (String): Chu</w:t>
      </w:r>
      <w:r w:rsidRPr="00FA532D">
        <w:rPr>
          <w:rFonts w:ascii="Times New Roman" w:hAnsi="Times New Roman"/>
        </w:rPr>
        <w:t>ỗ</w:t>
      </w:r>
      <w:r w:rsidRPr="00FA532D">
        <w:rPr>
          <w:rFonts w:ascii="Times New Roman" w:hAnsi="Times New Roman"/>
        </w:rPr>
        <w:t>i băm m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kh</w:t>
      </w:r>
      <w:r w:rsidRPr="00FA532D">
        <w:rPr>
          <w:rFonts w:ascii="Times New Roman" w:hAnsi="Times New Roman"/>
        </w:rPr>
        <w:t>ẩ</w:t>
      </w:r>
      <w:r w:rsidRPr="00FA532D">
        <w:rPr>
          <w:rFonts w:ascii="Times New Roman" w:hAnsi="Times New Roman"/>
        </w:rPr>
        <w:t>u b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o m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sinh b</w:t>
      </w:r>
      <w:r w:rsidRPr="00FA532D">
        <w:rPr>
          <w:rFonts w:ascii="Times New Roman" w:hAnsi="Times New Roman"/>
        </w:rPr>
        <w:t>ở</w:t>
      </w:r>
      <w:r w:rsidRPr="00FA532D">
        <w:rPr>
          <w:rFonts w:ascii="Times New Roman" w:hAnsi="Times New Roman"/>
        </w:rPr>
        <w:t>i thư vi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bcrypt.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Consolas" w:hAnsi="Consolas"/>
          <w:sz w:val="20"/>
        </w:rPr>
        <w:t>balance</w:t>
      </w:r>
      <w:r w:rsidRPr="00FA532D">
        <w:rPr>
          <w:rFonts w:ascii="Times New Roman" w:hAnsi="Times New Roman"/>
        </w:rPr>
        <w:t xml:space="preserve"> (Integer / Float): S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 xml:space="preserve"> dư kh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 xml:space="preserve"> d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>ng hi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t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i tính theo VNĐ.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Consolas" w:hAnsi="Consolas"/>
          <w:sz w:val="20"/>
        </w:rPr>
        <w:t>status</w:t>
      </w:r>
      <w:r w:rsidRPr="00FA532D">
        <w:rPr>
          <w:rFonts w:ascii="Times New Roman" w:hAnsi="Times New Roman"/>
        </w:rPr>
        <w:t xml:space="preserve"> (String): Tr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ng thái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(</w:t>
      </w:r>
      <w:r w:rsidRPr="00FA532D">
        <w:rPr>
          <w:rFonts w:ascii="Consolas" w:hAnsi="Consolas"/>
          <w:sz w:val="20"/>
        </w:rPr>
        <w:t>"ACTIVE"</w:t>
      </w:r>
      <w:r w:rsidRPr="00FA532D">
        <w:rPr>
          <w:rFonts w:ascii="Times New Roman" w:hAnsi="Times New Roman"/>
        </w:rPr>
        <w:t xml:space="preserve"> ho</w:t>
      </w:r>
      <w:r w:rsidRPr="00FA532D">
        <w:rPr>
          <w:rFonts w:ascii="Times New Roman" w:hAnsi="Times New Roman"/>
        </w:rPr>
        <w:t>ặ</w:t>
      </w:r>
      <w:r w:rsidRPr="00FA532D">
        <w:rPr>
          <w:rFonts w:ascii="Times New Roman" w:hAnsi="Times New Roman"/>
        </w:rPr>
        <w:t xml:space="preserve">c </w:t>
      </w:r>
      <w:r w:rsidRPr="00FA532D">
        <w:rPr>
          <w:rFonts w:ascii="Consolas" w:hAnsi="Consolas"/>
          <w:sz w:val="20"/>
        </w:rPr>
        <w:t>"CLOSED"</w:t>
      </w:r>
      <w:r w:rsidRPr="00FA532D">
        <w:rPr>
          <w:rFonts w:ascii="Times New Roman" w:hAnsi="Times New Roman"/>
        </w:rPr>
        <w:t>).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Consolas" w:hAnsi="Consolas"/>
          <w:sz w:val="20"/>
        </w:rPr>
        <w:t>role</w:t>
      </w:r>
      <w:r w:rsidRPr="00FA532D">
        <w:rPr>
          <w:rFonts w:ascii="Times New Roman" w:hAnsi="Times New Roman"/>
        </w:rPr>
        <w:t xml:space="preserve"> (String): Vai trò ngư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i dùng (</w:t>
      </w:r>
      <w:r w:rsidRPr="00FA532D">
        <w:rPr>
          <w:rFonts w:ascii="Consolas" w:hAnsi="Consolas"/>
          <w:sz w:val="20"/>
        </w:rPr>
        <w:t>"ADMIN"</w:t>
      </w:r>
      <w:r w:rsidRPr="00FA532D">
        <w:rPr>
          <w:rFonts w:ascii="Times New Roman" w:hAnsi="Times New Roman"/>
        </w:rPr>
        <w:t xml:space="preserve"> ho</w:t>
      </w:r>
      <w:r w:rsidRPr="00FA532D">
        <w:rPr>
          <w:rFonts w:ascii="Times New Roman" w:hAnsi="Times New Roman"/>
        </w:rPr>
        <w:t>ặ</w:t>
      </w:r>
      <w:r w:rsidRPr="00FA532D">
        <w:rPr>
          <w:rFonts w:ascii="Times New Roman" w:hAnsi="Times New Roman"/>
        </w:rPr>
        <w:t xml:space="preserve">c </w:t>
      </w:r>
      <w:r w:rsidRPr="00FA532D">
        <w:rPr>
          <w:rFonts w:ascii="Consolas" w:hAnsi="Consolas"/>
          <w:sz w:val="20"/>
        </w:rPr>
        <w:t>"CUSTOMER"</w:t>
      </w:r>
      <w:r w:rsidRPr="00FA532D">
        <w:rPr>
          <w:rFonts w:ascii="Times New Roman" w:hAnsi="Times New Roman"/>
        </w:rPr>
        <w:t>).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Consolas" w:hAnsi="Consolas"/>
          <w:sz w:val="20"/>
        </w:rPr>
        <w:lastRenderedPageBreak/>
        <w:t>createdAt</w:t>
      </w:r>
      <w:r w:rsidRPr="00FA532D">
        <w:rPr>
          <w:rFonts w:ascii="Times New Roman" w:hAnsi="Times New Roman"/>
        </w:rPr>
        <w:t xml:space="preserve"> (Integer): D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u th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i gian Unix millisecond th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i đi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m m</w:t>
      </w:r>
      <w:r w:rsidRPr="00FA532D">
        <w:rPr>
          <w:rFonts w:ascii="Times New Roman" w:hAnsi="Times New Roman"/>
        </w:rPr>
        <w:t>ở</w:t>
      </w:r>
      <w:r w:rsidRPr="00FA532D">
        <w:rPr>
          <w:rFonts w:ascii="Times New Roman" w:hAnsi="Times New Roman"/>
        </w:rPr>
        <w:t xml:space="preserve">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Consolas" w:hAnsi="Consolas"/>
          <w:sz w:val="20"/>
        </w:rPr>
        <w:t>_txLock</w:t>
      </w:r>
      <w:r w:rsidRPr="00FA532D">
        <w:rPr>
          <w:rFonts w:ascii="Times New Roman" w:hAnsi="Times New Roman"/>
        </w:rPr>
        <w:t xml:space="preserve"> (Integer, tùy ch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>n): Thu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c tính khóa ghi t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m th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i ch</w:t>
      </w:r>
      <w:r w:rsidRPr="00FA532D">
        <w:rPr>
          <w:rFonts w:ascii="Times New Roman" w:hAnsi="Times New Roman"/>
        </w:rPr>
        <w:t>ỉ</w:t>
      </w:r>
      <w:r w:rsidRPr="00FA532D">
        <w:rPr>
          <w:rFonts w:ascii="Times New Roman" w:hAnsi="Times New Roman"/>
        </w:rPr>
        <w:t xml:space="preserve"> xu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t hi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khi đang x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 lý giao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 ACID và đư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c g</w:t>
      </w:r>
      <w:r w:rsidRPr="00FA532D">
        <w:rPr>
          <w:rFonts w:ascii="Times New Roman" w:hAnsi="Times New Roman"/>
        </w:rPr>
        <w:t>ỡ</w:t>
      </w:r>
      <w:r w:rsidRPr="00FA532D">
        <w:rPr>
          <w:rFonts w:ascii="Times New Roman" w:hAnsi="Times New Roman"/>
        </w:rPr>
        <w:t xml:space="preserve"> b</w:t>
      </w:r>
      <w:r w:rsidRPr="00FA532D">
        <w:rPr>
          <w:rFonts w:ascii="Times New Roman" w:hAnsi="Times New Roman"/>
        </w:rPr>
        <w:t>ỏ</w:t>
      </w:r>
      <w:r w:rsidRPr="00FA532D">
        <w:rPr>
          <w:rFonts w:ascii="Times New Roman" w:hAnsi="Times New Roman"/>
        </w:rPr>
        <w:t xml:space="preserve"> ngay sau khi commit.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`(:Staff)`</w:t>
      </w:r>
      <w:r w:rsidRPr="00FA532D">
        <w:rPr>
          <w:rFonts w:ascii="Times New Roman" w:hAnsi="Times New Roman"/>
        </w:rPr>
        <w:t>: Đ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i di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cho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nhân viên v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n hành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Consolas" w:hAnsi="Consolas"/>
          <w:sz w:val="20"/>
        </w:rPr>
        <w:t>staffId</w:t>
      </w:r>
      <w:r w:rsidRPr="00FA532D">
        <w:rPr>
          <w:rFonts w:ascii="Times New Roman" w:hAnsi="Times New Roman"/>
        </w:rPr>
        <w:t xml:space="preserve"> (String): Mã đ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nh danh nhân viên (ví d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 xml:space="preserve">: </w:t>
      </w:r>
      <w:r w:rsidRPr="00FA532D">
        <w:rPr>
          <w:rFonts w:ascii="Consolas" w:hAnsi="Consolas"/>
          <w:sz w:val="20"/>
        </w:rPr>
        <w:t>"STAFF001"</w:t>
      </w:r>
      <w:r w:rsidRPr="00FA532D">
        <w:rPr>
          <w:rFonts w:ascii="Times New Roman" w:hAnsi="Times New Roman"/>
        </w:rPr>
        <w:t>).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Consolas" w:hAnsi="Consolas"/>
          <w:sz w:val="20"/>
        </w:rPr>
        <w:t>fullName</w:t>
      </w:r>
      <w:r w:rsidRPr="00FA532D">
        <w:rPr>
          <w:rFonts w:ascii="Times New Roman" w:hAnsi="Times New Roman"/>
        </w:rPr>
        <w:t xml:space="preserve"> (String): H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 xml:space="preserve"> và tên nhân viên.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Consolas" w:hAnsi="Consolas"/>
          <w:sz w:val="20"/>
        </w:rPr>
        <w:t>passwordHash</w:t>
      </w:r>
      <w:r w:rsidRPr="00FA532D">
        <w:rPr>
          <w:rFonts w:ascii="Times New Roman" w:hAnsi="Times New Roman"/>
        </w:rPr>
        <w:t xml:space="preserve"> (</w:t>
      </w:r>
      <w:r w:rsidRPr="00FA532D">
        <w:rPr>
          <w:rFonts w:ascii="Times New Roman" w:hAnsi="Times New Roman"/>
        </w:rPr>
        <w:t>String): Chu</w:t>
      </w:r>
      <w:r w:rsidRPr="00FA532D">
        <w:rPr>
          <w:rFonts w:ascii="Times New Roman" w:hAnsi="Times New Roman"/>
        </w:rPr>
        <w:t>ỗ</w:t>
      </w:r>
      <w:r w:rsidRPr="00FA532D">
        <w:rPr>
          <w:rFonts w:ascii="Times New Roman" w:hAnsi="Times New Roman"/>
        </w:rPr>
        <w:t>i băm m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kh</w:t>
      </w:r>
      <w:r w:rsidRPr="00FA532D">
        <w:rPr>
          <w:rFonts w:ascii="Times New Roman" w:hAnsi="Times New Roman"/>
        </w:rPr>
        <w:t>ẩ</w:t>
      </w:r>
      <w:r w:rsidRPr="00FA532D">
        <w:rPr>
          <w:rFonts w:ascii="Times New Roman" w:hAnsi="Times New Roman"/>
        </w:rPr>
        <w:t>u bcrypt.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Consolas" w:hAnsi="Consolas"/>
          <w:sz w:val="20"/>
        </w:rPr>
        <w:t>role</w:t>
      </w:r>
      <w:r w:rsidRPr="00FA532D">
        <w:rPr>
          <w:rFonts w:ascii="Times New Roman" w:hAnsi="Times New Roman"/>
        </w:rPr>
        <w:t xml:space="preserve"> (String): Vai trò phân quy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 (</w:t>
      </w:r>
      <w:r w:rsidRPr="00FA532D">
        <w:rPr>
          <w:rFonts w:ascii="Consolas" w:hAnsi="Consolas"/>
          <w:sz w:val="20"/>
        </w:rPr>
        <w:t>"ADMIN"</w:t>
      </w:r>
      <w:r w:rsidRPr="00FA532D">
        <w:rPr>
          <w:rFonts w:ascii="Times New Roman" w:hAnsi="Times New Roman"/>
        </w:rPr>
        <w:t xml:space="preserve"> ho</w:t>
      </w:r>
      <w:r w:rsidRPr="00FA532D">
        <w:rPr>
          <w:rFonts w:ascii="Times New Roman" w:hAnsi="Times New Roman"/>
        </w:rPr>
        <w:t>ặ</w:t>
      </w:r>
      <w:r w:rsidRPr="00FA532D">
        <w:rPr>
          <w:rFonts w:ascii="Times New Roman" w:hAnsi="Times New Roman"/>
        </w:rPr>
        <w:t xml:space="preserve">c </w:t>
      </w:r>
      <w:r w:rsidRPr="00FA532D">
        <w:rPr>
          <w:rFonts w:ascii="Consolas" w:hAnsi="Consolas"/>
          <w:sz w:val="20"/>
        </w:rPr>
        <w:t>"ANALYST"</w:t>
      </w:r>
      <w:r w:rsidRPr="00FA532D">
        <w:rPr>
          <w:rFonts w:ascii="Times New Roman" w:hAnsi="Times New Roman"/>
        </w:rPr>
        <w:t>).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Consolas" w:hAnsi="Consolas"/>
          <w:sz w:val="20"/>
        </w:rPr>
        <w:t>status</w:t>
      </w:r>
      <w:r w:rsidRPr="00FA532D">
        <w:rPr>
          <w:rFonts w:ascii="Times New Roman" w:hAnsi="Times New Roman"/>
        </w:rPr>
        <w:t xml:space="preserve"> (String): Tr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ng thái ho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t đ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ng (</w:t>
      </w:r>
      <w:r w:rsidRPr="00FA532D">
        <w:rPr>
          <w:rFonts w:ascii="Consolas" w:hAnsi="Consolas"/>
          <w:sz w:val="20"/>
        </w:rPr>
        <w:t>"ACTIVE"</w:t>
      </w:r>
      <w:r w:rsidRPr="00FA532D">
        <w:rPr>
          <w:rFonts w:ascii="Times New Roman" w:hAnsi="Times New Roman"/>
        </w:rPr>
        <w:t>).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Consolas" w:hAnsi="Consolas"/>
          <w:sz w:val="20"/>
        </w:rPr>
        <w:t>createdAt</w:t>
      </w:r>
      <w:r w:rsidRPr="00FA532D">
        <w:rPr>
          <w:rFonts w:ascii="Times New Roman" w:hAnsi="Times New Roman"/>
        </w:rPr>
        <w:t xml:space="preserve"> (Integer): D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u th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i gian kh</w:t>
      </w:r>
      <w:r w:rsidRPr="00FA532D">
        <w:rPr>
          <w:rFonts w:ascii="Times New Roman" w:hAnsi="Times New Roman"/>
        </w:rPr>
        <w:t>ở</w:t>
      </w:r>
      <w:r w:rsidRPr="00FA532D">
        <w:rPr>
          <w:rFonts w:ascii="Times New Roman" w:hAnsi="Times New Roman"/>
        </w:rPr>
        <w:t>i t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o.</w:t>
      </w:r>
    </w:p>
    <w:p w:rsidR="001649F9" w:rsidRPr="00FA532D" w:rsidRDefault="00CD4984">
      <w:pPr>
        <w:keepNext/>
        <w:spacing w:before="180" w:after="60"/>
      </w:pPr>
      <w:r w:rsidRPr="00FA532D">
        <w:rPr>
          <w:rFonts w:ascii="Times New Roman" w:hAnsi="Times New Roman"/>
          <w:b/>
          <w:sz w:val="23"/>
        </w:rPr>
        <w:t>2. Đ</w:t>
      </w:r>
      <w:r w:rsidRPr="00FA532D">
        <w:rPr>
          <w:rFonts w:ascii="Times New Roman" w:hAnsi="Times New Roman"/>
          <w:b/>
          <w:sz w:val="23"/>
        </w:rPr>
        <w:t>ị</w:t>
      </w:r>
      <w:r w:rsidRPr="00FA532D">
        <w:rPr>
          <w:rFonts w:ascii="Times New Roman" w:hAnsi="Times New Roman"/>
          <w:b/>
          <w:sz w:val="23"/>
        </w:rPr>
        <w:t>nh nghĩa Quan h</w:t>
      </w:r>
      <w:r w:rsidRPr="00FA532D">
        <w:rPr>
          <w:rFonts w:ascii="Times New Roman" w:hAnsi="Times New Roman"/>
          <w:b/>
          <w:sz w:val="23"/>
        </w:rPr>
        <w:t>ệ</w:t>
      </w:r>
      <w:r w:rsidRPr="00FA532D">
        <w:rPr>
          <w:rFonts w:ascii="Times New Roman" w:hAnsi="Times New Roman"/>
          <w:b/>
          <w:sz w:val="23"/>
        </w:rPr>
        <w:t xml:space="preserve"> (Relationships)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`(:Account)-[:TRANSFERRED]-</w:t>
      </w:r>
      <w:r w:rsidRPr="00FA532D">
        <w:rPr>
          <w:rFonts w:ascii="Times New Roman" w:hAnsi="Times New Roman"/>
          <w:b/>
        </w:rPr>
        <w:t>&gt;(:Account)`</w:t>
      </w:r>
      <w:r w:rsidRPr="00FA532D">
        <w:rPr>
          <w:rFonts w:ascii="Times New Roman" w:hAnsi="Times New Roman"/>
        </w:rPr>
        <w:t>: Đ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i di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cho giao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 chuy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n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tr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ti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p gi</w:t>
      </w:r>
      <w:r w:rsidRPr="00FA532D">
        <w:rPr>
          <w:rFonts w:ascii="Times New Roman" w:hAnsi="Times New Roman"/>
        </w:rPr>
        <w:t>ữ</w:t>
      </w:r>
      <w:r w:rsidRPr="00FA532D">
        <w:rPr>
          <w:rFonts w:ascii="Times New Roman" w:hAnsi="Times New Roman"/>
        </w:rPr>
        <w:t>a 2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Consolas" w:hAnsi="Consolas"/>
          <w:sz w:val="20"/>
        </w:rPr>
        <w:t>txId</w:t>
      </w:r>
      <w:r w:rsidRPr="00FA532D">
        <w:rPr>
          <w:rFonts w:ascii="Times New Roman" w:hAnsi="Times New Roman"/>
        </w:rPr>
        <w:t xml:space="preserve"> (String): Mã đ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nh danh giao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 duy nh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t (ví d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 xml:space="preserve">: </w:t>
      </w:r>
      <w:r w:rsidRPr="00FA532D">
        <w:rPr>
          <w:rFonts w:ascii="Consolas" w:hAnsi="Consolas"/>
          <w:sz w:val="20"/>
        </w:rPr>
        <w:t>"TX_172977..._A1B"</w:t>
      </w:r>
      <w:r w:rsidRPr="00FA532D">
        <w:rPr>
          <w:rFonts w:ascii="Times New Roman" w:hAnsi="Times New Roman"/>
        </w:rPr>
        <w:t>).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Consolas" w:hAnsi="Consolas"/>
          <w:sz w:val="20"/>
        </w:rPr>
        <w:t>amount</w:t>
      </w:r>
      <w:r w:rsidRPr="00FA532D">
        <w:rPr>
          <w:rFonts w:ascii="Times New Roman" w:hAnsi="Times New Roman"/>
        </w:rPr>
        <w:t xml:space="preserve"> (Integer / Float): S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 xml:space="preserve"> ti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 giao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 tính b</w:t>
      </w:r>
      <w:r w:rsidRPr="00FA532D">
        <w:rPr>
          <w:rFonts w:ascii="Times New Roman" w:hAnsi="Times New Roman"/>
        </w:rPr>
        <w:t>ằ</w:t>
      </w:r>
      <w:r w:rsidRPr="00FA532D">
        <w:rPr>
          <w:rFonts w:ascii="Times New Roman" w:hAnsi="Times New Roman"/>
        </w:rPr>
        <w:t>ng VNĐ.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Consolas" w:hAnsi="Consolas"/>
          <w:sz w:val="20"/>
        </w:rPr>
        <w:t>timestamp</w:t>
      </w:r>
      <w:r w:rsidRPr="00FA532D">
        <w:rPr>
          <w:rFonts w:ascii="Times New Roman" w:hAnsi="Times New Roman"/>
        </w:rPr>
        <w:t xml:space="preserve"> (Integer): D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u th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i gian Unix mil</w:t>
      </w:r>
      <w:r w:rsidRPr="00FA532D">
        <w:rPr>
          <w:rFonts w:ascii="Times New Roman" w:hAnsi="Times New Roman"/>
        </w:rPr>
        <w:t>lisecond phát sinh giao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Consolas" w:hAnsi="Consolas"/>
          <w:sz w:val="20"/>
        </w:rPr>
        <w:t>note</w:t>
      </w:r>
      <w:r w:rsidRPr="00FA532D">
        <w:rPr>
          <w:rFonts w:ascii="Times New Roman" w:hAnsi="Times New Roman"/>
        </w:rPr>
        <w:t xml:space="preserve"> (String): N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i dung ghi chú chuy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n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n.</w:t>
      </w:r>
    </w:p>
    <w:p w:rsidR="001649F9" w:rsidRPr="00FA532D" w:rsidRDefault="00CD4984">
      <w:pPr>
        <w:keepNext/>
        <w:spacing w:before="180" w:after="60"/>
      </w:pPr>
      <w:r w:rsidRPr="00FA532D">
        <w:rPr>
          <w:rFonts w:ascii="Times New Roman" w:hAnsi="Times New Roman"/>
          <w:b/>
          <w:sz w:val="23"/>
        </w:rPr>
        <w:t>3. Ràng bu</w:t>
      </w:r>
      <w:r w:rsidRPr="00FA532D">
        <w:rPr>
          <w:rFonts w:ascii="Times New Roman" w:hAnsi="Times New Roman"/>
          <w:b/>
          <w:sz w:val="23"/>
        </w:rPr>
        <w:t>ộ</w:t>
      </w:r>
      <w:r w:rsidRPr="00FA532D">
        <w:rPr>
          <w:rFonts w:ascii="Times New Roman" w:hAnsi="Times New Roman"/>
          <w:b/>
          <w:sz w:val="23"/>
        </w:rPr>
        <w:t>c Schema và Ch</w:t>
      </w:r>
      <w:r w:rsidRPr="00FA532D">
        <w:rPr>
          <w:rFonts w:ascii="Times New Roman" w:hAnsi="Times New Roman"/>
          <w:b/>
          <w:sz w:val="23"/>
        </w:rPr>
        <w:t>ỉ</w:t>
      </w:r>
      <w:r w:rsidRPr="00FA532D">
        <w:rPr>
          <w:rFonts w:ascii="Times New Roman" w:hAnsi="Times New Roman"/>
          <w:b/>
          <w:sz w:val="23"/>
        </w:rPr>
        <w:t xml:space="preserve"> m</w:t>
      </w:r>
      <w:r w:rsidRPr="00FA532D">
        <w:rPr>
          <w:rFonts w:ascii="Times New Roman" w:hAnsi="Times New Roman"/>
          <w:b/>
          <w:sz w:val="23"/>
        </w:rPr>
        <w:t>ụ</w:t>
      </w:r>
      <w:r w:rsidRPr="00FA532D">
        <w:rPr>
          <w:rFonts w:ascii="Times New Roman" w:hAnsi="Times New Roman"/>
          <w:b/>
          <w:sz w:val="23"/>
        </w:rPr>
        <w:t>c (Constraints &amp; Indexes)</w:t>
      </w:r>
    </w:p>
    <w:p w:rsidR="001649F9" w:rsidRPr="00FA532D" w:rsidRDefault="00CD4984">
      <w:pPr>
        <w:spacing w:before="60" w:after="80"/>
        <w:jc w:val="both"/>
      </w:pPr>
      <w:r w:rsidRPr="00FA532D">
        <w:rPr>
          <w:rFonts w:ascii="Times New Roman" w:hAnsi="Times New Roman"/>
          <w:sz w:val="23"/>
        </w:rPr>
        <w:t>Đư</w:t>
      </w:r>
      <w:r w:rsidRPr="00FA532D">
        <w:rPr>
          <w:rFonts w:ascii="Times New Roman" w:hAnsi="Times New Roman"/>
          <w:sz w:val="23"/>
        </w:rPr>
        <w:t>ợ</w:t>
      </w:r>
      <w:r w:rsidRPr="00FA532D">
        <w:rPr>
          <w:rFonts w:ascii="Times New Roman" w:hAnsi="Times New Roman"/>
          <w:sz w:val="23"/>
        </w:rPr>
        <w:t>c t</w:t>
      </w:r>
      <w:r w:rsidRPr="00FA532D">
        <w:rPr>
          <w:rFonts w:ascii="Times New Roman" w:hAnsi="Times New Roman"/>
          <w:sz w:val="23"/>
        </w:rPr>
        <w:t>ự</w:t>
      </w:r>
      <w:r w:rsidRPr="00FA532D">
        <w:rPr>
          <w:rFonts w:ascii="Times New Roman" w:hAnsi="Times New Roman"/>
          <w:sz w:val="23"/>
        </w:rPr>
        <w:t xml:space="preserve"> đ</w:t>
      </w:r>
      <w:r w:rsidRPr="00FA532D">
        <w:rPr>
          <w:rFonts w:ascii="Times New Roman" w:hAnsi="Times New Roman"/>
          <w:sz w:val="23"/>
        </w:rPr>
        <w:t>ộ</w:t>
      </w:r>
      <w:r w:rsidRPr="00FA532D">
        <w:rPr>
          <w:rFonts w:ascii="Times New Roman" w:hAnsi="Times New Roman"/>
          <w:sz w:val="23"/>
        </w:rPr>
        <w:t>ng kh</w:t>
      </w:r>
      <w:r w:rsidRPr="00FA532D">
        <w:rPr>
          <w:rFonts w:ascii="Times New Roman" w:hAnsi="Times New Roman"/>
          <w:sz w:val="23"/>
        </w:rPr>
        <w:t>ở</w:t>
      </w:r>
      <w:r w:rsidRPr="00FA532D">
        <w:rPr>
          <w:rFonts w:ascii="Times New Roman" w:hAnsi="Times New Roman"/>
          <w:sz w:val="23"/>
        </w:rPr>
        <w:t>i t</w:t>
      </w:r>
      <w:r w:rsidRPr="00FA532D">
        <w:rPr>
          <w:rFonts w:ascii="Times New Roman" w:hAnsi="Times New Roman"/>
          <w:sz w:val="23"/>
        </w:rPr>
        <w:t>ạ</w:t>
      </w:r>
      <w:r w:rsidRPr="00FA532D">
        <w:rPr>
          <w:rFonts w:ascii="Times New Roman" w:hAnsi="Times New Roman"/>
          <w:sz w:val="23"/>
        </w:rPr>
        <w:t xml:space="preserve">o trong hàm </w:t>
      </w:r>
      <w:r w:rsidRPr="00FA532D">
        <w:rPr>
          <w:rFonts w:ascii="Consolas" w:hAnsi="Consolas"/>
          <w:sz w:val="21"/>
        </w:rPr>
        <w:t>initNeo4jSchema()</w:t>
      </w:r>
      <w:r w:rsidRPr="00FA532D">
        <w:rPr>
          <w:rFonts w:ascii="Times New Roman" w:hAnsi="Times New Roman"/>
          <w:sz w:val="23"/>
        </w:rPr>
        <w:t xml:space="preserve"> t</w:t>
      </w:r>
      <w:r w:rsidRPr="00FA532D">
        <w:rPr>
          <w:rFonts w:ascii="Times New Roman" w:hAnsi="Times New Roman"/>
          <w:sz w:val="23"/>
        </w:rPr>
        <w:t>ạ</w:t>
      </w:r>
      <w:r w:rsidRPr="00FA532D">
        <w:rPr>
          <w:rFonts w:ascii="Times New Roman" w:hAnsi="Times New Roman"/>
          <w:sz w:val="23"/>
        </w:rPr>
        <w:t xml:space="preserve">i </w:t>
      </w:r>
      <w:r w:rsidRPr="00FA532D">
        <w:rPr>
          <w:rFonts w:ascii="Consolas" w:hAnsi="Consolas"/>
          <w:sz w:val="21"/>
        </w:rPr>
        <w:t>src/config/neo4j.js</w:t>
      </w:r>
      <w:r w:rsidRPr="00FA532D">
        <w:rPr>
          <w:rFonts w:ascii="Times New Roman" w:hAnsi="Times New Roman"/>
          <w:sz w:val="23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A532D" w:rsidRPr="00FA532D">
        <w:trPr>
          <w:jc w:val="center"/>
        </w:trPr>
        <w:tc>
          <w:tcPr>
            <w:tcW w:w="9360" w:type="dxa"/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8"/>
              </w:rPr>
              <w:t xml:space="preserve">CREATE CONSTRAINT staff_id_unique IF NOT EXISTS </w:t>
            </w:r>
            <w:r w:rsidRPr="00FA532D">
              <w:rPr>
                <w:rFonts w:ascii="Consolas" w:hAnsi="Consolas"/>
                <w:sz w:val="18"/>
              </w:rPr>
              <w:t>FOR (s:Staff) REQUIRE s.staffId IS UNIQUE;</w:t>
            </w:r>
            <w:r w:rsidRPr="00FA532D">
              <w:rPr>
                <w:rFonts w:ascii="Consolas" w:hAnsi="Consolas"/>
                <w:sz w:val="18"/>
              </w:rPr>
              <w:br/>
              <w:t>CREATE CONSTRAINT account_id_unique IF NOT EXISTS FOR (a:Account) REQUIRE a.accountId IS UNIQUE;</w:t>
            </w:r>
            <w:r w:rsidRPr="00FA532D">
              <w:rPr>
                <w:rFonts w:ascii="Consolas" w:hAnsi="Consolas"/>
                <w:sz w:val="18"/>
              </w:rPr>
              <w:br/>
              <w:t>CREATE INDEX transferred_txid_index IF NOT EXISTS FOR ()-[r:TRANSFERRED]-() ON (r.txId);</w:t>
            </w:r>
            <w:r w:rsidRPr="00FA532D">
              <w:rPr>
                <w:rFonts w:ascii="Consolas" w:hAnsi="Consolas"/>
                <w:sz w:val="18"/>
              </w:rPr>
              <w:br/>
              <w:t>CREATE INDEX transferred_ti</w:t>
            </w:r>
            <w:r w:rsidRPr="00FA532D">
              <w:rPr>
                <w:rFonts w:ascii="Consolas" w:hAnsi="Consolas"/>
                <w:sz w:val="18"/>
              </w:rPr>
              <w:t>mestamp_index IF NOT EXISTS FOR ()-[r:TRANSFERRED]-() ON (r.timestamp);</w:t>
            </w:r>
          </w:p>
        </w:tc>
      </w:tr>
    </w:tbl>
    <w:p w:rsidR="001649F9" w:rsidRPr="00FA532D" w:rsidRDefault="001649F9">
      <w:pPr>
        <w:spacing w:after="80" w:line="240" w:lineRule="auto"/>
      </w:pP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6.2. Thi</w:t>
      </w:r>
      <w:r w:rsidRPr="00FA532D">
        <w:rPr>
          <w:rFonts w:ascii="Times New Roman" w:hAnsi="Times New Roman"/>
          <w:b/>
          <w:sz w:val="25"/>
        </w:rPr>
        <w:t>ế</w:t>
      </w:r>
      <w:r w:rsidRPr="00FA532D">
        <w:rPr>
          <w:rFonts w:ascii="Times New Roman" w:hAnsi="Times New Roman"/>
          <w:b/>
          <w:sz w:val="25"/>
        </w:rPr>
        <w:t>t k</w:t>
      </w:r>
      <w:r w:rsidRPr="00FA532D">
        <w:rPr>
          <w:rFonts w:ascii="Times New Roman" w:hAnsi="Times New Roman"/>
          <w:b/>
          <w:sz w:val="25"/>
        </w:rPr>
        <w:t>ế</w:t>
      </w:r>
      <w:r w:rsidRPr="00FA532D">
        <w:rPr>
          <w:rFonts w:ascii="Times New Roman" w:hAnsi="Times New Roman"/>
          <w:b/>
          <w:sz w:val="25"/>
        </w:rPr>
        <w:t xml:space="preserve"> C</w:t>
      </w:r>
      <w:r w:rsidRPr="00FA532D">
        <w:rPr>
          <w:rFonts w:ascii="Times New Roman" w:hAnsi="Times New Roman"/>
          <w:b/>
          <w:sz w:val="25"/>
        </w:rPr>
        <w:t>ấ</w:t>
      </w:r>
      <w:r w:rsidRPr="00FA532D">
        <w:rPr>
          <w:rFonts w:ascii="Times New Roman" w:hAnsi="Times New Roman"/>
          <w:b/>
          <w:sz w:val="25"/>
        </w:rPr>
        <w:t>u trúc Key-Value trên Redis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968"/>
        <w:gridCol w:w="1440"/>
        <w:gridCol w:w="1728"/>
        <w:gridCol w:w="3456"/>
      </w:tblGrid>
      <w:tr w:rsidR="00FA532D" w:rsidRPr="00FA532D">
        <w:trPr>
          <w:cantSplit/>
          <w:tblHeader/>
          <w:jc w:val="center"/>
        </w:trPr>
        <w:tc>
          <w:tcPr>
            <w:tcW w:w="2736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M</w:t>
            </w:r>
            <w:r w:rsidRPr="00FA532D">
              <w:rPr>
                <w:rFonts w:ascii="Times New Roman" w:hAnsi="Times New Roman"/>
                <w:b/>
                <w:sz w:val="19"/>
              </w:rPr>
              <w:t>ẫ</w:t>
            </w:r>
            <w:r w:rsidRPr="00FA532D">
              <w:rPr>
                <w:rFonts w:ascii="Times New Roman" w:hAnsi="Times New Roman"/>
                <w:b/>
                <w:sz w:val="19"/>
              </w:rPr>
              <w:t>u Key (Key Pattern)</w:t>
            </w:r>
          </w:p>
        </w:tc>
        <w:tc>
          <w:tcPr>
            <w:tcW w:w="1440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Ki</w:t>
            </w:r>
            <w:r w:rsidRPr="00FA532D">
              <w:rPr>
                <w:rFonts w:ascii="Times New Roman" w:hAnsi="Times New Roman"/>
                <w:b/>
                <w:sz w:val="19"/>
              </w:rPr>
              <w:t>ể</w:t>
            </w:r>
            <w:r w:rsidRPr="00FA532D">
              <w:rPr>
                <w:rFonts w:ascii="Times New Roman" w:hAnsi="Times New Roman"/>
                <w:b/>
                <w:sz w:val="19"/>
              </w:rPr>
              <w:t>u d</w:t>
            </w:r>
            <w:r w:rsidRPr="00FA532D">
              <w:rPr>
                <w:rFonts w:ascii="Times New Roman" w:hAnsi="Times New Roman"/>
                <w:b/>
                <w:sz w:val="19"/>
              </w:rPr>
              <w:t>ữ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li</w:t>
            </w:r>
            <w:r w:rsidRPr="00FA532D">
              <w:rPr>
                <w:rFonts w:ascii="Times New Roman" w:hAnsi="Times New Roman"/>
                <w:b/>
                <w:sz w:val="19"/>
              </w:rPr>
              <w:t>ệ</w:t>
            </w:r>
            <w:r w:rsidRPr="00FA532D">
              <w:rPr>
                <w:rFonts w:ascii="Times New Roman" w:hAnsi="Times New Roman"/>
                <w:b/>
                <w:sz w:val="19"/>
              </w:rPr>
              <w:t>u</w:t>
            </w:r>
          </w:p>
        </w:tc>
        <w:tc>
          <w:tcPr>
            <w:tcW w:w="1728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TTL (Th</w:t>
            </w:r>
            <w:r w:rsidRPr="00FA532D">
              <w:rPr>
                <w:rFonts w:ascii="Times New Roman" w:hAnsi="Times New Roman"/>
                <w:b/>
                <w:sz w:val="19"/>
              </w:rPr>
              <w:t>ờ</w:t>
            </w:r>
            <w:r w:rsidRPr="00FA532D">
              <w:rPr>
                <w:rFonts w:ascii="Times New Roman" w:hAnsi="Times New Roman"/>
                <w:b/>
                <w:sz w:val="19"/>
              </w:rPr>
              <w:t>i gian s</w:t>
            </w:r>
            <w:r w:rsidRPr="00FA532D">
              <w:rPr>
                <w:rFonts w:ascii="Times New Roman" w:hAnsi="Times New Roman"/>
                <w:b/>
                <w:sz w:val="19"/>
              </w:rPr>
              <w:t>ố</w:t>
            </w:r>
            <w:r w:rsidRPr="00FA532D">
              <w:rPr>
                <w:rFonts w:ascii="Times New Roman" w:hAnsi="Times New Roman"/>
                <w:b/>
                <w:sz w:val="19"/>
              </w:rPr>
              <w:t>ng)</w:t>
            </w:r>
          </w:p>
        </w:tc>
        <w:tc>
          <w:tcPr>
            <w:tcW w:w="3456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M</w:t>
            </w:r>
            <w:r w:rsidRPr="00FA532D">
              <w:rPr>
                <w:rFonts w:ascii="Times New Roman" w:hAnsi="Times New Roman"/>
                <w:b/>
                <w:sz w:val="19"/>
              </w:rPr>
              <w:t>ụ</w:t>
            </w:r>
            <w:r w:rsidRPr="00FA532D">
              <w:rPr>
                <w:rFonts w:ascii="Times New Roman" w:hAnsi="Times New Roman"/>
                <w:b/>
                <w:sz w:val="19"/>
              </w:rPr>
              <w:t>c đích nghi</w:t>
            </w:r>
            <w:r w:rsidRPr="00FA532D">
              <w:rPr>
                <w:rFonts w:ascii="Times New Roman" w:hAnsi="Times New Roman"/>
                <w:b/>
                <w:sz w:val="19"/>
              </w:rPr>
              <w:t>ệ</w:t>
            </w:r>
            <w:r w:rsidRPr="00FA532D">
              <w:rPr>
                <w:rFonts w:ascii="Times New Roman" w:hAnsi="Times New Roman"/>
                <w:b/>
                <w:sz w:val="19"/>
              </w:rPr>
              <w:t>p v</w:t>
            </w:r>
            <w:r w:rsidRPr="00FA532D">
              <w:rPr>
                <w:rFonts w:ascii="Times New Roman" w:hAnsi="Times New Roman"/>
                <w:b/>
                <w:sz w:val="19"/>
              </w:rPr>
              <w:t>ụ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và mô t</w:t>
            </w:r>
            <w:r w:rsidRPr="00FA532D">
              <w:rPr>
                <w:rFonts w:ascii="Times New Roman" w:hAnsi="Times New Roman"/>
                <w:b/>
                <w:sz w:val="19"/>
              </w:rPr>
              <w:t>ả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d</w:t>
            </w:r>
            <w:r w:rsidRPr="00FA532D">
              <w:rPr>
                <w:rFonts w:ascii="Times New Roman" w:hAnsi="Times New Roman"/>
                <w:b/>
                <w:sz w:val="19"/>
              </w:rPr>
              <w:t>ữ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li</w:t>
            </w:r>
            <w:r w:rsidRPr="00FA532D">
              <w:rPr>
                <w:rFonts w:ascii="Times New Roman" w:hAnsi="Times New Roman"/>
                <w:b/>
                <w:sz w:val="19"/>
              </w:rPr>
              <w:t>ệ</w:t>
            </w:r>
            <w:r w:rsidRPr="00FA532D">
              <w:rPr>
                <w:rFonts w:ascii="Times New Roman" w:hAnsi="Times New Roman"/>
                <w:b/>
                <w:sz w:val="19"/>
              </w:rPr>
              <w:t>u</w:t>
            </w:r>
          </w:p>
        </w:tc>
      </w:tr>
      <w:tr w:rsidR="00FA532D" w:rsidRPr="00FA532D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login:fail:{accountId}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String (Integer)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 xml:space="preserve">900 </w:t>
            </w:r>
            <w:r w:rsidRPr="00FA532D">
              <w:rPr>
                <w:rFonts w:ascii="Times New Roman" w:hAnsi="Times New Roman"/>
                <w:sz w:val="18"/>
              </w:rPr>
              <w:t>giây (15 phút)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Lưu b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m s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 xml:space="preserve"> l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n đăng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 sai m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t kh</w:t>
            </w:r>
            <w:r w:rsidRPr="00FA532D">
              <w:rPr>
                <w:rFonts w:ascii="Times New Roman" w:hAnsi="Times New Roman"/>
                <w:sz w:val="18"/>
              </w:rPr>
              <w:t>ẩ</w:t>
            </w:r>
            <w:r w:rsidRPr="00FA532D">
              <w:rPr>
                <w:rFonts w:ascii="Times New Roman" w:hAnsi="Times New Roman"/>
                <w:sz w:val="18"/>
              </w:rPr>
              <w:t>u liên ti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p c</w:t>
            </w:r>
            <w:r w:rsidRPr="00FA532D">
              <w:rPr>
                <w:rFonts w:ascii="Times New Roman" w:hAnsi="Times New Roman"/>
                <w:sz w:val="18"/>
              </w:rPr>
              <w:t>ủ</w:t>
            </w:r>
            <w:r w:rsidRPr="00FA532D">
              <w:rPr>
                <w:rFonts w:ascii="Times New Roman" w:hAnsi="Times New Roman"/>
                <w:sz w:val="18"/>
              </w:rPr>
              <w:t>a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n.</w:t>
            </w:r>
          </w:p>
        </w:tc>
      </w:tr>
      <w:tr w:rsidR="00FA532D" w:rsidRPr="00FA532D">
        <w:trPr>
          <w:cantSplit/>
          <w:jc w:val="center"/>
        </w:trPr>
        <w:tc>
          <w:tcPr>
            <w:tcW w:w="27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login:lock:{accountId}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300 giây (5 phút)</w:t>
            </w:r>
          </w:p>
        </w:tc>
        <w:tc>
          <w:tcPr>
            <w:tcW w:w="34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Đánh d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u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b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phong t</w:t>
            </w:r>
            <w:r w:rsidRPr="00FA532D">
              <w:rPr>
                <w:rFonts w:ascii="Times New Roman" w:hAnsi="Times New Roman"/>
                <w:sz w:val="18"/>
              </w:rPr>
              <w:t>ỏ</w:t>
            </w:r>
            <w:r w:rsidRPr="00FA532D">
              <w:rPr>
                <w:rFonts w:ascii="Times New Roman" w:hAnsi="Times New Roman"/>
                <w:sz w:val="18"/>
              </w:rPr>
              <w:t>a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m th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>i sau 5 l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n sai m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t kh</w:t>
            </w:r>
            <w:r w:rsidRPr="00FA532D">
              <w:rPr>
                <w:rFonts w:ascii="Times New Roman" w:hAnsi="Times New Roman"/>
                <w:sz w:val="18"/>
              </w:rPr>
              <w:t>ẩ</w:t>
            </w:r>
            <w:r w:rsidRPr="00FA532D">
              <w:rPr>
                <w:rFonts w:ascii="Times New Roman" w:hAnsi="Times New Roman"/>
                <w:sz w:val="18"/>
              </w:rPr>
              <w:t>u (giá tr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: </w:t>
            </w:r>
            <w:r w:rsidRPr="00FA532D">
              <w:rPr>
                <w:rFonts w:ascii="Consolas" w:hAnsi="Consolas"/>
                <w:sz w:val="16"/>
              </w:rPr>
              <w:t>"locked"</w:t>
            </w:r>
            <w:r w:rsidRPr="00FA532D">
              <w:rPr>
                <w:rFonts w:ascii="Times New Roman" w:hAnsi="Times New Roman"/>
                <w:sz w:val="18"/>
              </w:rPr>
              <w:t>).</w:t>
            </w:r>
          </w:p>
        </w:tc>
      </w:tr>
      <w:tr w:rsidR="00FA532D" w:rsidRPr="00FA532D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login:fail:staff:{staffId}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 xml:space="preserve">String </w:t>
            </w:r>
            <w:r w:rsidRPr="00FA532D">
              <w:rPr>
                <w:rFonts w:ascii="Times New Roman" w:hAnsi="Times New Roman"/>
                <w:sz w:val="18"/>
              </w:rPr>
              <w:t>(Integer)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900 giây (15 phút)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B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m s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 xml:space="preserve"> l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n đăng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 sai c</w:t>
            </w:r>
            <w:r w:rsidRPr="00FA532D">
              <w:rPr>
                <w:rFonts w:ascii="Times New Roman" w:hAnsi="Times New Roman"/>
                <w:sz w:val="18"/>
              </w:rPr>
              <w:t>ủ</w:t>
            </w:r>
            <w:r w:rsidRPr="00FA532D">
              <w:rPr>
                <w:rFonts w:ascii="Times New Roman" w:hAnsi="Times New Roman"/>
                <w:sz w:val="18"/>
              </w:rPr>
              <w:t>a nhân viên nhân s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.</w:t>
            </w:r>
          </w:p>
        </w:tc>
      </w:tr>
      <w:tr w:rsidR="00FA532D" w:rsidRPr="00FA532D">
        <w:trPr>
          <w:cantSplit/>
          <w:jc w:val="center"/>
        </w:trPr>
        <w:tc>
          <w:tcPr>
            <w:tcW w:w="27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login:lock:staff:{staffId}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300 giây (5 phút)</w:t>
            </w:r>
          </w:p>
        </w:tc>
        <w:tc>
          <w:tcPr>
            <w:tcW w:w="34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Khóa t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m th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>i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nhân s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 xml:space="preserve"> sau 5 l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n đăng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 th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t b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i.</w:t>
            </w:r>
          </w:p>
        </w:tc>
      </w:tr>
      <w:tr w:rsidR="00FA532D" w:rsidRPr="00FA532D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lastRenderedPageBreak/>
              <w:t>login:ip:{sanitizedIp}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String (Integer)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900 giây (15 phút)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m t</w:t>
            </w:r>
            <w:r w:rsidRPr="00FA532D">
              <w:rPr>
                <w:rFonts w:ascii="Times New Roman" w:hAnsi="Times New Roman"/>
                <w:sz w:val="18"/>
              </w:rPr>
              <w:t>ổ</w:t>
            </w:r>
            <w:r w:rsidRPr="00FA532D">
              <w:rPr>
                <w:rFonts w:ascii="Times New Roman" w:hAnsi="Times New Roman"/>
                <w:sz w:val="18"/>
              </w:rPr>
              <w:t>ng s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 xml:space="preserve"> lư</w:t>
            </w:r>
            <w:r w:rsidRPr="00FA532D">
              <w:rPr>
                <w:rFonts w:ascii="Times New Roman" w:hAnsi="Times New Roman"/>
                <w:sz w:val="18"/>
              </w:rPr>
              <w:t>ợ</w:t>
            </w:r>
            <w:r w:rsidRPr="00FA532D">
              <w:rPr>
                <w:rFonts w:ascii="Times New Roman" w:hAnsi="Times New Roman"/>
                <w:sz w:val="18"/>
              </w:rPr>
              <w:t>t th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 xml:space="preserve"> đăng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 th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t b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i xu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t phát t</w:t>
            </w:r>
            <w:r w:rsidRPr="00FA532D">
              <w:rPr>
                <w:rFonts w:ascii="Times New Roman" w:hAnsi="Times New Roman"/>
                <w:sz w:val="18"/>
              </w:rPr>
              <w:t>ừ</w:t>
            </w:r>
            <w:r w:rsidRPr="00FA532D">
              <w:rPr>
                <w:rFonts w:ascii="Times New Roman" w:hAnsi="Times New Roman"/>
                <w:sz w:val="18"/>
              </w:rPr>
              <w:t xml:space="preserve"> m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t đ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a ch</w:t>
            </w:r>
            <w:r w:rsidRPr="00FA532D">
              <w:rPr>
                <w:rFonts w:ascii="Times New Roman" w:hAnsi="Times New Roman"/>
                <w:sz w:val="18"/>
              </w:rPr>
              <w:t>ỉ</w:t>
            </w:r>
            <w:r w:rsidRPr="00FA532D">
              <w:rPr>
                <w:rFonts w:ascii="Times New Roman" w:hAnsi="Times New Roman"/>
                <w:sz w:val="18"/>
              </w:rPr>
              <w:t xml:space="preserve"> IP.</w:t>
            </w:r>
          </w:p>
        </w:tc>
      </w:tr>
      <w:tr w:rsidR="00FA532D" w:rsidRPr="00FA532D">
        <w:trPr>
          <w:cantSplit/>
          <w:jc w:val="center"/>
        </w:trPr>
        <w:tc>
          <w:tcPr>
            <w:tcW w:w="27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login:ip:{sanitizedIp}:accounts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Set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900 giây (15 phút)</w:t>
            </w:r>
          </w:p>
        </w:tc>
        <w:tc>
          <w:tcPr>
            <w:tcW w:w="34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Danh sách t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 h</w:t>
            </w:r>
            <w:r w:rsidRPr="00FA532D">
              <w:rPr>
                <w:rFonts w:ascii="Times New Roman" w:hAnsi="Times New Roman"/>
                <w:sz w:val="18"/>
              </w:rPr>
              <w:t>ợ</w:t>
            </w:r>
            <w:r w:rsidRPr="00FA532D">
              <w:rPr>
                <w:rFonts w:ascii="Times New Roman" w:hAnsi="Times New Roman"/>
                <w:sz w:val="18"/>
              </w:rPr>
              <w:t xml:space="preserve">p các mã </w:t>
            </w:r>
            <w:r w:rsidRPr="00FA532D">
              <w:rPr>
                <w:rFonts w:ascii="Consolas" w:hAnsi="Consolas"/>
                <w:sz w:val="16"/>
              </w:rPr>
              <w:t>accountId</w:t>
            </w:r>
            <w:r w:rsidRPr="00FA532D">
              <w:rPr>
                <w:rFonts w:ascii="Times New Roman" w:hAnsi="Times New Roman"/>
                <w:sz w:val="18"/>
              </w:rPr>
              <w:t xml:space="preserve"> khác nhau b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dò quét t</w:t>
            </w:r>
            <w:r w:rsidRPr="00FA532D">
              <w:rPr>
                <w:rFonts w:ascii="Times New Roman" w:hAnsi="Times New Roman"/>
                <w:sz w:val="18"/>
              </w:rPr>
              <w:t>ừ</w:t>
            </w:r>
            <w:r w:rsidRPr="00FA532D">
              <w:rPr>
                <w:rFonts w:ascii="Times New Roman" w:hAnsi="Times New Roman"/>
                <w:sz w:val="18"/>
              </w:rPr>
              <w:t xml:space="preserve"> cùng m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>t đ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a ch</w:t>
            </w:r>
            <w:r w:rsidRPr="00FA532D">
              <w:rPr>
                <w:rFonts w:ascii="Times New Roman" w:hAnsi="Times New Roman"/>
                <w:sz w:val="18"/>
              </w:rPr>
              <w:t>ỉ</w:t>
            </w:r>
            <w:r w:rsidRPr="00FA532D">
              <w:rPr>
                <w:rFonts w:ascii="Times New Roman" w:hAnsi="Times New Roman"/>
                <w:sz w:val="18"/>
              </w:rPr>
              <w:t xml:space="preserve"> IP.</w:t>
            </w:r>
          </w:p>
        </w:tc>
      </w:tr>
      <w:tr w:rsidR="00FA532D" w:rsidRPr="00FA532D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login:ipblock:{sanitizedIp}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 xml:space="preserve">1800 giây (30 </w:t>
            </w:r>
            <w:r w:rsidRPr="00FA532D">
              <w:rPr>
                <w:rFonts w:ascii="Times New Roman" w:hAnsi="Times New Roman"/>
                <w:sz w:val="18"/>
              </w:rPr>
              <w:t>phút)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Đánh d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u đ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a ch</w:t>
            </w:r>
            <w:r w:rsidRPr="00FA532D">
              <w:rPr>
                <w:rFonts w:ascii="Times New Roman" w:hAnsi="Times New Roman"/>
                <w:sz w:val="18"/>
              </w:rPr>
              <w:t>ỉ</w:t>
            </w:r>
            <w:r w:rsidRPr="00FA532D">
              <w:rPr>
                <w:rFonts w:ascii="Times New Roman" w:hAnsi="Times New Roman"/>
                <w:sz w:val="18"/>
              </w:rPr>
              <w:t xml:space="preserve"> IP đang b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ch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>n truy c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 do nghi v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n t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n công t</w:t>
            </w:r>
            <w:r w:rsidRPr="00FA532D">
              <w:rPr>
                <w:rFonts w:ascii="Times New Roman" w:hAnsi="Times New Roman"/>
                <w:sz w:val="18"/>
              </w:rPr>
              <w:t>ừ</w:t>
            </w:r>
            <w:r w:rsidRPr="00FA532D">
              <w:rPr>
                <w:rFonts w:ascii="Times New Roman" w:hAnsi="Times New Roman"/>
                <w:sz w:val="18"/>
              </w:rPr>
              <w:t xml:space="preserve"> đi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n.</w:t>
            </w:r>
          </w:p>
        </w:tc>
      </w:tr>
      <w:tr w:rsidR="00FA532D" w:rsidRPr="00FA532D">
        <w:trPr>
          <w:cantSplit/>
          <w:jc w:val="center"/>
        </w:trPr>
        <w:tc>
          <w:tcPr>
            <w:tcW w:w="27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session:{token}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String (JSON)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3600 giây (1 gi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>)</w:t>
            </w:r>
          </w:p>
        </w:tc>
        <w:tc>
          <w:tcPr>
            <w:tcW w:w="34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Qu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lý phiên làm vi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c đã xác th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 xml:space="preserve">c: </w:t>
            </w:r>
            <w:r w:rsidRPr="00FA532D">
              <w:rPr>
                <w:rFonts w:ascii="Consolas" w:hAnsi="Consolas"/>
                <w:sz w:val="16"/>
              </w:rPr>
              <w:t>{ accountId, role, createdAt, ip, subjectId, subjectType }</w:t>
            </w:r>
            <w:r w:rsidRPr="00FA532D">
              <w:rPr>
                <w:rFonts w:ascii="Times New Roman" w:hAnsi="Times New Roman"/>
                <w:sz w:val="18"/>
              </w:rPr>
              <w:t>.</w:t>
            </w:r>
          </w:p>
        </w:tc>
      </w:tr>
      <w:tr w:rsidR="00FA532D" w:rsidRPr="00FA532D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otp:{txRef}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Hash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 xml:space="preserve">60 giây (1 </w:t>
            </w:r>
            <w:r w:rsidRPr="00FA532D">
              <w:rPr>
                <w:rFonts w:ascii="Times New Roman" w:hAnsi="Times New Roman"/>
                <w:sz w:val="18"/>
              </w:rPr>
              <w:t>phút)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Lưu thông tin phiên giao d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ch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 xml:space="preserve">: </w:t>
            </w:r>
            <w:r w:rsidRPr="00FA532D">
              <w:rPr>
                <w:rFonts w:ascii="Consolas" w:hAnsi="Consolas"/>
                <w:sz w:val="16"/>
              </w:rPr>
              <w:t>fromAccountId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toAccountId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amount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note</w:t>
            </w:r>
            <w:r w:rsidRPr="00FA532D">
              <w:rPr>
                <w:rFonts w:ascii="Times New Roman" w:hAnsi="Times New Roman"/>
                <w:sz w:val="18"/>
              </w:rPr>
              <w:t xml:space="preserve">, </w:t>
            </w:r>
            <w:r w:rsidRPr="00FA532D">
              <w:rPr>
                <w:rFonts w:ascii="Consolas" w:hAnsi="Consolas"/>
                <w:sz w:val="16"/>
              </w:rPr>
              <w:t>otp</w:t>
            </w:r>
            <w:r w:rsidRPr="00FA532D">
              <w:rPr>
                <w:rFonts w:ascii="Times New Roman" w:hAnsi="Times New Roman"/>
                <w:sz w:val="18"/>
              </w:rPr>
              <w:t>.</w:t>
            </w:r>
          </w:p>
        </w:tc>
      </w:tr>
      <w:tr w:rsidR="00FA532D" w:rsidRPr="00FA532D">
        <w:trPr>
          <w:cantSplit/>
          <w:jc w:val="center"/>
        </w:trPr>
        <w:tc>
          <w:tcPr>
            <w:tcW w:w="27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otp:attempts:{txRef}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String (Integer)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60 giây (1 phút)</w:t>
            </w:r>
          </w:p>
        </w:tc>
        <w:tc>
          <w:tcPr>
            <w:tcW w:w="34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m s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 xml:space="preserve"> l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n 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p th</w:t>
            </w:r>
            <w:r w:rsidRPr="00FA532D">
              <w:rPr>
                <w:rFonts w:ascii="Times New Roman" w:hAnsi="Times New Roman"/>
                <w:sz w:val="18"/>
              </w:rPr>
              <w:t>ử</w:t>
            </w:r>
            <w:r w:rsidRPr="00FA532D">
              <w:rPr>
                <w:rFonts w:ascii="Times New Roman" w:hAnsi="Times New Roman"/>
                <w:sz w:val="18"/>
              </w:rPr>
              <w:t xml:space="preserve"> mã OTP cho giao d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ch </w:t>
            </w:r>
            <w:r w:rsidRPr="00FA532D">
              <w:rPr>
                <w:rFonts w:ascii="Consolas" w:hAnsi="Consolas"/>
                <w:sz w:val="16"/>
              </w:rPr>
              <w:t>txRef</w:t>
            </w:r>
            <w:r w:rsidRPr="00FA532D">
              <w:rPr>
                <w:rFonts w:ascii="Times New Roman" w:hAnsi="Times New Roman"/>
                <w:sz w:val="18"/>
              </w:rPr>
              <w:t xml:space="preserve"> (cho phép t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i đa 3 l</w:t>
            </w:r>
            <w:r w:rsidRPr="00FA532D">
              <w:rPr>
                <w:rFonts w:ascii="Times New Roman" w:hAnsi="Times New Roman"/>
                <w:sz w:val="18"/>
              </w:rPr>
              <w:t>ầ</w:t>
            </w:r>
            <w:r w:rsidRPr="00FA532D">
              <w:rPr>
                <w:rFonts w:ascii="Times New Roman" w:hAnsi="Times New Roman"/>
                <w:sz w:val="18"/>
              </w:rPr>
              <w:t>n).</w:t>
            </w:r>
          </w:p>
        </w:tc>
      </w:tr>
      <w:tr w:rsidR="00FA532D" w:rsidRPr="00FA532D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account:frozen:{accountId}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 xml:space="preserve">900 </w:t>
            </w:r>
            <w:r w:rsidRPr="00FA532D">
              <w:rPr>
                <w:rFonts w:ascii="Times New Roman" w:hAnsi="Times New Roman"/>
                <w:sz w:val="18"/>
              </w:rPr>
              <w:t>giây (15 phút)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Đóng băng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kh</w:t>
            </w:r>
            <w:r w:rsidRPr="00FA532D">
              <w:rPr>
                <w:rFonts w:ascii="Times New Roman" w:hAnsi="Times New Roman"/>
                <w:sz w:val="18"/>
              </w:rPr>
              <w:t>ẩ</w:t>
            </w:r>
            <w:r w:rsidRPr="00FA532D">
              <w:rPr>
                <w:rFonts w:ascii="Times New Roman" w:hAnsi="Times New Roman"/>
                <w:sz w:val="18"/>
              </w:rPr>
              <w:t>n c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p khi phát hi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n n</w:t>
            </w:r>
            <w:r w:rsidRPr="00FA532D">
              <w:rPr>
                <w:rFonts w:ascii="Times New Roman" w:hAnsi="Times New Roman"/>
                <w:sz w:val="18"/>
              </w:rPr>
              <w:t>ằ</w:t>
            </w:r>
            <w:r w:rsidRPr="00FA532D">
              <w:rPr>
                <w:rFonts w:ascii="Times New Roman" w:hAnsi="Times New Roman"/>
                <w:sz w:val="18"/>
              </w:rPr>
              <w:t>m trong chu trình gian l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n (giá tr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: </w:t>
            </w:r>
            <w:r w:rsidRPr="00FA532D">
              <w:rPr>
                <w:rFonts w:ascii="Consolas" w:hAnsi="Consolas"/>
                <w:sz w:val="16"/>
              </w:rPr>
              <w:t>"CYCLE"</w:t>
            </w:r>
            <w:r w:rsidRPr="00FA532D">
              <w:rPr>
                <w:rFonts w:ascii="Times New Roman" w:hAnsi="Times New Roman"/>
                <w:sz w:val="18"/>
              </w:rPr>
              <w:t>).</w:t>
            </w:r>
          </w:p>
        </w:tc>
      </w:tr>
      <w:tr w:rsidR="00FA532D" w:rsidRPr="00FA532D">
        <w:trPr>
          <w:cantSplit/>
          <w:jc w:val="center"/>
        </w:trPr>
        <w:tc>
          <w:tcPr>
            <w:tcW w:w="27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config:fraud_mode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String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Không h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>t h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n (Persistent)</w:t>
            </w:r>
          </w:p>
        </w:tc>
        <w:tc>
          <w:tcPr>
            <w:tcW w:w="34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C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>u hình ch</w:t>
            </w:r>
            <w:r w:rsidRPr="00FA532D">
              <w:rPr>
                <w:rFonts w:ascii="Times New Roman" w:hAnsi="Times New Roman"/>
                <w:sz w:val="18"/>
              </w:rPr>
              <w:t>ế</w:t>
            </w:r>
            <w:r w:rsidRPr="00FA532D">
              <w:rPr>
                <w:rFonts w:ascii="Times New Roman" w:hAnsi="Times New Roman"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sz w:val="18"/>
              </w:rPr>
              <w:t>ộ</w:t>
            </w:r>
            <w:r w:rsidRPr="00FA532D">
              <w:rPr>
                <w:rFonts w:ascii="Times New Roman" w:hAnsi="Times New Roman"/>
                <w:sz w:val="18"/>
              </w:rPr>
              <w:t xml:space="preserve"> ph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 xml:space="preserve">n </w:t>
            </w:r>
            <w:r w:rsidRPr="00FA532D">
              <w:rPr>
                <w:rFonts w:ascii="Times New Roman" w:hAnsi="Times New Roman"/>
                <w:sz w:val="18"/>
              </w:rPr>
              <w:t>ứ</w:t>
            </w:r>
            <w:r w:rsidRPr="00FA532D">
              <w:rPr>
                <w:rFonts w:ascii="Times New Roman" w:hAnsi="Times New Roman"/>
                <w:sz w:val="18"/>
              </w:rPr>
              <w:t>ng gian l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n toàn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(giá tr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: </w:t>
            </w:r>
            <w:r w:rsidRPr="00FA532D">
              <w:rPr>
                <w:rFonts w:ascii="Consolas" w:hAnsi="Consolas"/>
                <w:sz w:val="16"/>
              </w:rPr>
              <w:t>"ALERT"</w:t>
            </w:r>
            <w:r w:rsidRPr="00FA532D">
              <w:rPr>
                <w:rFonts w:ascii="Times New Roman" w:hAnsi="Times New Roman"/>
                <w:sz w:val="18"/>
              </w:rPr>
              <w:t xml:space="preserve"> ho</w:t>
            </w:r>
            <w:r w:rsidRPr="00FA532D">
              <w:rPr>
                <w:rFonts w:ascii="Times New Roman" w:hAnsi="Times New Roman"/>
                <w:sz w:val="18"/>
              </w:rPr>
              <w:t>ặ</w:t>
            </w:r>
            <w:r w:rsidRPr="00FA532D">
              <w:rPr>
                <w:rFonts w:ascii="Times New Roman" w:hAnsi="Times New Roman"/>
                <w:sz w:val="18"/>
              </w:rPr>
              <w:t xml:space="preserve">c </w:t>
            </w:r>
            <w:r w:rsidRPr="00FA532D">
              <w:rPr>
                <w:rFonts w:ascii="Consolas" w:hAnsi="Consolas"/>
                <w:sz w:val="16"/>
              </w:rPr>
              <w:t>"BLOCK"</w:t>
            </w:r>
            <w:r w:rsidRPr="00FA532D">
              <w:rPr>
                <w:rFonts w:ascii="Times New Roman" w:hAnsi="Times New Roman"/>
                <w:sz w:val="18"/>
              </w:rPr>
              <w:t>).</w:t>
            </w:r>
          </w:p>
        </w:tc>
      </w:tr>
      <w:tr w:rsidR="00FA532D" w:rsidRPr="00FA532D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security:events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Stream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Gi</w:t>
            </w:r>
            <w:r w:rsidRPr="00FA532D">
              <w:rPr>
                <w:rFonts w:ascii="Times New Roman" w:hAnsi="Times New Roman"/>
                <w:sz w:val="18"/>
              </w:rPr>
              <w:t>ớ</w:t>
            </w:r>
            <w:r w:rsidRPr="00FA532D">
              <w:rPr>
                <w:rFonts w:ascii="Times New Roman" w:hAnsi="Times New Roman"/>
                <w:sz w:val="18"/>
              </w:rPr>
              <w:t>i h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n s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 xml:space="preserve"> lư</w:t>
            </w:r>
            <w:r w:rsidRPr="00FA532D">
              <w:rPr>
                <w:rFonts w:ascii="Times New Roman" w:hAnsi="Times New Roman"/>
                <w:sz w:val="18"/>
              </w:rPr>
              <w:t>ợ</w:t>
            </w:r>
            <w:r w:rsidRPr="00FA532D">
              <w:rPr>
                <w:rFonts w:ascii="Times New Roman" w:hAnsi="Times New Roman"/>
                <w:sz w:val="18"/>
              </w:rPr>
              <w:t>ng b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ghi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Lu</w:t>
            </w:r>
            <w:r w:rsidRPr="00FA532D">
              <w:rPr>
                <w:rFonts w:ascii="Times New Roman" w:hAnsi="Times New Roman"/>
                <w:sz w:val="18"/>
              </w:rPr>
              <w:t>ồ</w:t>
            </w:r>
            <w:r w:rsidRPr="00FA532D">
              <w:rPr>
                <w:rFonts w:ascii="Times New Roman" w:hAnsi="Times New Roman"/>
                <w:sz w:val="18"/>
              </w:rPr>
              <w:t>ng s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 xml:space="preserve"> ki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n an ninh h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>ng th</w:t>
            </w:r>
            <w:r w:rsidRPr="00FA532D">
              <w:rPr>
                <w:rFonts w:ascii="Times New Roman" w:hAnsi="Times New Roman"/>
                <w:sz w:val="18"/>
              </w:rPr>
              <w:t>ờ</w:t>
            </w:r>
            <w:r w:rsidRPr="00FA532D">
              <w:rPr>
                <w:rFonts w:ascii="Times New Roman" w:hAnsi="Times New Roman"/>
                <w:sz w:val="18"/>
              </w:rPr>
              <w:t>i gian th</w:t>
            </w:r>
            <w:r w:rsidRPr="00FA532D">
              <w:rPr>
                <w:rFonts w:ascii="Times New Roman" w:hAnsi="Times New Roman"/>
                <w:sz w:val="18"/>
              </w:rPr>
              <w:t>ự</w:t>
            </w:r>
            <w:r w:rsidRPr="00FA532D">
              <w:rPr>
                <w:rFonts w:ascii="Times New Roman" w:hAnsi="Times New Roman"/>
                <w:sz w:val="18"/>
              </w:rPr>
              <w:t>c (</w:t>
            </w:r>
            <w:r w:rsidRPr="00FA532D">
              <w:rPr>
                <w:rFonts w:ascii="Consolas" w:hAnsi="Consolas"/>
                <w:sz w:val="16"/>
              </w:rPr>
              <w:t>XADD</w:t>
            </w:r>
            <w:r w:rsidRPr="00FA532D">
              <w:rPr>
                <w:rFonts w:ascii="Times New Roman" w:hAnsi="Times New Roman"/>
                <w:sz w:val="18"/>
              </w:rPr>
              <w:t xml:space="preserve"> / </w:t>
            </w:r>
            <w:r w:rsidRPr="00FA532D">
              <w:rPr>
                <w:rFonts w:ascii="Consolas" w:hAnsi="Consolas"/>
                <w:sz w:val="16"/>
              </w:rPr>
              <w:t>XREVRANGE</w:t>
            </w:r>
            <w:r w:rsidRPr="00FA532D">
              <w:rPr>
                <w:rFonts w:ascii="Times New Roman" w:hAnsi="Times New Roman"/>
                <w:sz w:val="18"/>
              </w:rPr>
              <w:t xml:space="preserve"> / SSE stream).</w:t>
            </w:r>
          </w:p>
        </w:tc>
      </w:tr>
      <w:tr w:rsidR="00FA532D" w:rsidRPr="00FA532D">
        <w:trPr>
          <w:cantSplit/>
          <w:jc w:val="center"/>
        </w:trPr>
        <w:tc>
          <w:tcPr>
            <w:tcW w:w="27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audit:log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Stream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Gi</w:t>
            </w:r>
            <w:r w:rsidRPr="00FA532D">
              <w:rPr>
                <w:rFonts w:ascii="Times New Roman" w:hAnsi="Times New Roman"/>
                <w:sz w:val="18"/>
              </w:rPr>
              <w:t>ớ</w:t>
            </w:r>
            <w:r w:rsidRPr="00FA532D">
              <w:rPr>
                <w:rFonts w:ascii="Times New Roman" w:hAnsi="Times New Roman"/>
                <w:sz w:val="18"/>
              </w:rPr>
              <w:t>i h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n s</w:t>
            </w:r>
            <w:r w:rsidRPr="00FA532D">
              <w:rPr>
                <w:rFonts w:ascii="Times New Roman" w:hAnsi="Times New Roman"/>
                <w:sz w:val="18"/>
              </w:rPr>
              <w:t>ố</w:t>
            </w:r>
            <w:r w:rsidRPr="00FA532D">
              <w:rPr>
                <w:rFonts w:ascii="Times New Roman" w:hAnsi="Times New Roman"/>
                <w:sz w:val="18"/>
              </w:rPr>
              <w:t xml:space="preserve"> lư</w:t>
            </w:r>
            <w:r w:rsidRPr="00FA532D">
              <w:rPr>
                <w:rFonts w:ascii="Times New Roman" w:hAnsi="Times New Roman"/>
                <w:sz w:val="18"/>
              </w:rPr>
              <w:t>ợ</w:t>
            </w:r>
            <w:r w:rsidRPr="00FA532D">
              <w:rPr>
                <w:rFonts w:ascii="Times New Roman" w:hAnsi="Times New Roman"/>
                <w:sz w:val="18"/>
              </w:rPr>
              <w:t>ng b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ghi</w:t>
            </w:r>
          </w:p>
        </w:tc>
        <w:tc>
          <w:tcPr>
            <w:tcW w:w="34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Nh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t ký ki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m toán các thao tác ghi d</w:t>
            </w:r>
            <w:r w:rsidRPr="00FA532D">
              <w:rPr>
                <w:rFonts w:ascii="Times New Roman" w:hAnsi="Times New Roman"/>
                <w:sz w:val="18"/>
              </w:rPr>
              <w:t>ữ</w:t>
            </w:r>
            <w:r w:rsidRPr="00FA532D">
              <w:rPr>
                <w:rFonts w:ascii="Times New Roman" w:hAnsi="Times New Roman"/>
                <w:sz w:val="18"/>
              </w:rPr>
              <w:t xml:space="preserve"> li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u nh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y c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m c</w:t>
            </w:r>
            <w:r w:rsidRPr="00FA532D">
              <w:rPr>
                <w:rFonts w:ascii="Times New Roman" w:hAnsi="Times New Roman"/>
                <w:sz w:val="18"/>
              </w:rPr>
              <w:t>ủ</w:t>
            </w:r>
            <w:r w:rsidRPr="00FA532D">
              <w:rPr>
                <w:rFonts w:ascii="Times New Roman" w:hAnsi="Times New Roman"/>
                <w:sz w:val="18"/>
              </w:rPr>
              <w:t>a nhân viên qu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tr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.</w:t>
            </w:r>
          </w:p>
        </w:tc>
      </w:tr>
    </w:tbl>
    <w:p w:rsidR="001649F9" w:rsidRPr="00FA532D" w:rsidRDefault="001649F9">
      <w:pPr>
        <w:spacing w:after="120" w:line="240" w:lineRule="auto"/>
      </w:pPr>
    </w:p>
    <w:p w:rsidR="001649F9" w:rsidRPr="00FA532D" w:rsidRDefault="00CD4984">
      <w:pPr>
        <w:keepNext/>
        <w:spacing w:before="320" w:after="120"/>
      </w:pPr>
      <w:r w:rsidRPr="00FA532D">
        <w:rPr>
          <w:rFonts w:ascii="Times New Roman" w:hAnsi="Times New Roman"/>
          <w:b/>
          <w:sz w:val="28"/>
        </w:rPr>
        <w:t xml:space="preserve">7. </w:t>
      </w:r>
      <w:r w:rsidRPr="00FA532D">
        <w:rPr>
          <w:rFonts w:ascii="Times New Roman" w:hAnsi="Times New Roman"/>
          <w:b/>
          <w:sz w:val="28"/>
        </w:rPr>
        <w:t>Ràng bu</w:t>
      </w:r>
      <w:r w:rsidRPr="00FA532D">
        <w:rPr>
          <w:rFonts w:ascii="Times New Roman" w:hAnsi="Times New Roman"/>
          <w:b/>
          <w:sz w:val="28"/>
        </w:rPr>
        <w:t>ộ</w:t>
      </w:r>
      <w:r w:rsidRPr="00FA532D">
        <w:rPr>
          <w:rFonts w:ascii="Times New Roman" w:hAnsi="Times New Roman"/>
          <w:b/>
          <w:sz w:val="28"/>
        </w:rPr>
        <w:t>c thi</w:t>
      </w:r>
      <w:r w:rsidRPr="00FA532D">
        <w:rPr>
          <w:rFonts w:ascii="Times New Roman" w:hAnsi="Times New Roman"/>
          <w:b/>
          <w:sz w:val="28"/>
        </w:rPr>
        <w:t>ế</w:t>
      </w:r>
      <w:r w:rsidRPr="00FA532D">
        <w:rPr>
          <w:rFonts w:ascii="Times New Roman" w:hAnsi="Times New Roman"/>
          <w:b/>
          <w:sz w:val="28"/>
        </w:rPr>
        <w:t>t k</w:t>
      </w:r>
      <w:r w:rsidRPr="00FA532D">
        <w:rPr>
          <w:rFonts w:ascii="Times New Roman" w:hAnsi="Times New Roman"/>
          <w:b/>
          <w:sz w:val="28"/>
        </w:rPr>
        <w:t>ế</w:t>
      </w:r>
      <w:r w:rsidRPr="00FA532D">
        <w:rPr>
          <w:rFonts w:ascii="Times New Roman" w:hAnsi="Times New Roman"/>
          <w:b/>
          <w:sz w:val="28"/>
        </w:rPr>
        <w:t xml:space="preserve"> và Gi</w:t>
      </w:r>
      <w:r w:rsidRPr="00FA532D">
        <w:rPr>
          <w:rFonts w:ascii="Times New Roman" w:hAnsi="Times New Roman"/>
          <w:b/>
          <w:sz w:val="28"/>
        </w:rPr>
        <w:t>ớ</w:t>
      </w:r>
      <w:r w:rsidRPr="00FA532D">
        <w:rPr>
          <w:rFonts w:ascii="Times New Roman" w:hAnsi="Times New Roman"/>
          <w:b/>
          <w:sz w:val="28"/>
        </w:rPr>
        <w:t>i h</w:t>
      </w:r>
      <w:r w:rsidRPr="00FA532D">
        <w:rPr>
          <w:rFonts w:ascii="Times New Roman" w:hAnsi="Times New Roman"/>
          <w:b/>
          <w:sz w:val="28"/>
        </w:rPr>
        <w:t>ạ</w:t>
      </w:r>
      <w:r w:rsidRPr="00FA532D">
        <w:rPr>
          <w:rFonts w:ascii="Times New Roman" w:hAnsi="Times New Roman"/>
          <w:b/>
          <w:sz w:val="28"/>
        </w:rPr>
        <w:t>n đã bi</w:t>
      </w:r>
      <w:r w:rsidRPr="00FA532D">
        <w:rPr>
          <w:rFonts w:ascii="Times New Roman" w:hAnsi="Times New Roman"/>
          <w:b/>
          <w:sz w:val="28"/>
        </w:rPr>
        <w:t>ế</w:t>
      </w:r>
      <w:r w:rsidRPr="00FA532D">
        <w:rPr>
          <w:rFonts w:ascii="Times New Roman" w:hAnsi="Times New Roman"/>
          <w:b/>
          <w:sz w:val="28"/>
        </w:rPr>
        <w:t>t (Known Limitations)</w:t>
      </w:r>
    </w:p>
    <w:p w:rsidR="001649F9" w:rsidRPr="00FA532D" w:rsidRDefault="00CD4984">
      <w:pPr>
        <w:pStyle w:val="ListNumber"/>
        <w:spacing w:before="40" w:after="60"/>
      </w:pPr>
      <w:r w:rsidRPr="00FA532D">
        <w:rPr>
          <w:rFonts w:ascii="Times New Roman" w:hAnsi="Times New Roman"/>
          <w:b/>
        </w:rPr>
        <w:t>Lưu tr</w:t>
      </w:r>
      <w:r w:rsidRPr="00FA532D">
        <w:rPr>
          <w:rFonts w:ascii="Times New Roman" w:hAnsi="Times New Roman"/>
          <w:b/>
        </w:rPr>
        <w:t>ữ</w:t>
      </w:r>
      <w:r w:rsidRPr="00FA532D">
        <w:rPr>
          <w:rFonts w:ascii="Times New Roman" w:hAnsi="Times New Roman"/>
          <w:b/>
        </w:rPr>
        <w:t xml:space="preserve"> mã OTP trong b</w:t>
      </w:r>
      <w:r w:rsidRPr="00FA532D">
        <w:rPr>
          <w:rFonts w:ascii="Times New Roman" w:hAnsi="Times New Roman"/>
          <w:b/>
        </w:rPr>
        <w:t>ộ</w:t>
      </w:r>
      <w:r w:rsidRPr="00FA532D">
        <w:rPr>
          <w:rFonts w:ascii="Times New Roman" w:hAnsi="Times New Roman"/>
          <w:b/>
        </w:rPr>
        <w:t xml:space="preserve"> nh</w:t>
      </w:r>
      <w:r w:rsidRPr="00FA532D">
        <w:rPr>
          <w:rFonts w:ascii="Times New Roman" w:hAnsi="Times New Roman"/>
          <w:b/>
        </w:rPr>
        <w:t>ớ</w:t>
      </w:r>
      <w:r w:rsidRPr="00FA532D">
        <w:rPr>
          <w:rFonts w:ascii="Times New Roman" w:hAnsi="Times New Roman"/>
          <w:b/>
        </w:rPr>
        <w:t xml:space="preserve"> t</w:t>
      </w:r>
      <w:r w:rsidRPr="00FA532D">
        <w:rPr>
          <w:rFonts w:ascii="Times New Roman" w:hAnsi="Times New Roman"/>
          <w:b/>
        </w:rPr>
        <w:t>ạ</w:t>
      </w:r>
      <w:r w:rsidRPr="00FA532D">
        <w:rPr>
          <w:rFonts w:ascii="Times New Roman" w:hAnsi="Times New Roman"/>
          <w:b/>
        </w:rPr>
        <w:t>m</w:t>
      </w:r>
      <w:r w:rsidRPr="00FA532D">
        <w:rPr>
          <w:rFonts w:ascii="Times New Roman" w:hAnsi="Times New Roman"/>
        </w:rPr>
        <w:t>: Trong khuôn kh</w:t>
      </w:r>
      <w:r w:rsidRPr="00FA532D">
        <w:rPr>
          <w:rFonts w:ascii="Times New Roman" w:hAnsi="Times New Roman"/>
        </w:rPr>
        <w:t>ổ</w:t>
      </w:r>
      <w:r w:rsidRPr="00FA532D">
        <w:rPr>
          <w:rFonts w:ascii="Times New Roman" w:hAnsi="Times New Roman"/>
        </w:rPr>
        <w:t xml:space="preserve"> đ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 xml:space="preserve"> án minh h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>a h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>c thu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t, mã OTP 6 ch</w:t>
      </w:r>
      <w:r w:rsidRPr="00FA532D">
        <w:rPr>
          <w:rFonts w:ascii="Times New Roman" w:hAnsi="Times New Roman"/>
        </w:rPr>
        <w:t>ữ</w:t>
      </w:r>
      <w:r w:rsidRPr="00FA532D">
        <w:rPr>
          <w:rFonts w:ascii="Times New Roman" w:hAnsi="Times New Roman"/>
        </w:rPr>
        <w:t xml:space="preserve"> s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 xml:space="preserve"> đư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c lưu dư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i d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ng chu</w:t>
      </w:r>
      <w:r w:rsidRPr="00FA532D">
        <w:rPr>
          <w:rFonts w:ascii="Times New Roman" w:hAnsi="Times New Roman"/>
        </w:rPr>
        <w:t>ỗ</w:t>
      </w:r>
      <w:r w:rsidRPr="00FA532D">
        <w:rPr>
          <w:rFonts w:ascii="Times New Roman" w:hAnsi="Times New Roman"/>
        </w:rPr>
        <w:t>i văn b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rõ trong c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 xml:space="preserve">u trúc Redis Hash </w:t>
      </w:r>
      <w:r w:rsidRPr="00FA532D">
        <w:rPr>
          <w:rFonts w:ascii="Consolas" w:hAnsi="Consolas"/>
          <w:sz w:val="20"/>
        </w:rPr>
        <w:t>otp:{txRef}</w:t>
      </w:r>
      <w:r w:rsidRPr="00FA532D">
        <w:rPr>
          <w:rFonts w:ascii="Times New Roman" w:hAnsi="Times New Roman"/>
        </w:rPr>
        <w:t xml:space="preserve"> và đư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c g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>i kèm trong ph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h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>i API khi b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c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 xml:space="preserve"> </w:t>
      </w:r>
      <w:r w:rsidRPr="00FA532D">
        <w:rPr>
          <w:rFonts w:ascii="Consolas" w:hAnsi="Consolas"/>
          <w:sz w:val="20"/>
        </w:rPr>
        <w:t>DEMO_MODE=true</w:t>
      </w:r>
      <w:r w:rsidRPr="00FA532D">
        <w:rPr>
          <w:rFonts w:ascii="Times New Roman" w:hAnsi="Times New Roman"/>
        </w:rPr>
        <w:t xml:space="preserve"> đ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 xml:space="preserve"> ph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>c v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 xml:space="preserve"> h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i đ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>ng ch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m thi ki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m th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 nhanh. Trên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 thương m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i th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t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, mã OTP b</w:t>
      </w:r>
      <w:r w:rsidRPr="00FA532D">
        <w:rPr>
          <w:rFonts w:ascii="Times New Roman" w:hAnsi="Times New Roman"/>
        </w:rPr>
        <w:t>ắ</w:t>
      </w:r>
      <w:r w:rsidRPr="00FA532D">
        <w:rPr>
          <w:rFonts w:ascii="Times New Roman" w:hAnsi="Times New Roman"/>
        </w:rPr>
        <w:t>t bu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c ph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i đư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c băm b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o m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b</w:t>
      </w:r>
      <w:r w:rsidRPr="00FA532D">
        <w:rPr>
          <w:rFonts w:ascii="Times New Roman" w:hAnsi="Times New Roman"/>
        </w:rPr>
        <w:t>ằ</w:t>
      </w:r>
      <w:r w:rsidRPr="00FA532D">
        <w:rPr>
          <w:rFonts w:ascii="Times New Roman" w:hAnsi="Times New Roman"/>
        </w:rPr>
        <w:t>ng thu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toán HMAC kèm mu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bí m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(Secret Salt) và phân ph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đ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c quy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 qua</w:t>
      </w:r>
      <w:r w:rsidRPr="00FA532D">
        <w:rPr>
          <w:rFonts w:ascii="Times New Roman" w:hAnsi="Times New Roman"/>
        </w:rPr>
        <w:t xml:space="preserve"> kênh vi</w:t>
      </w:r>
      <w:r w:rsidRPr="00FA532D">
        <w:rPr>
          <w:rFonts w:ascii="Times New Roman" w:hAnsi="Times New Roman"/>
        </w:rPr>
        <w:t>ễ</w:t>
      </w:r>
      <w:r w:rsidRPr="00FA532D">
        <w:rPr>
          <w:rFonts w:ascii="Times New Roman" w:hAnsi="Times New Roman"/>
        </w:rPr>
        <w:t>n thông ngoài băng (SMS/Email/TOTP).</w:t>
      </w:r>
    </w:p>
    <w:p w:rsidR="001649F9" w:rsidRPr="00FA532D" w:rsidRDefault="00CD4984">
      <w:pPr>
        <w:pStyle w:val="ListNumber"/>
        <w:spacing w:before="40" w:after="60"/>
      </w:pPr>
      <w:r w:rsidRPr="00FA532D">
        <w:rPr>
          <w:rFonts w:ascii="Times New Roman" w:hAnsi="Times New Roman"/>
          <w:b/>
        </w:rPr>
        <w:t>Quy trình đ</w:t>
      </w:r>
      <w:r w:rsidRPr="00FA532D">
        <w:rPr>
          <w:rFonts w:ascii="Times New Roman" w:hAnsi="Times New Roman"/>
          <w:b/>
        </w:rPr>
        <w:t>ị</w:t>
      </w:r>
      <w:r w:rsidRPr="00FA532D">
        <w:rPr>
          <w:rFonts w:ascii="Times New Roman" w:hAnsi="Times New Roman"/>
          <w:b/>
        </w:rPr>
        <w:t>nh danh khách hàng (KYC)</w:t>
      </w:r>
      <w:r w:rsidRPr="00FA532D">
        <w:rPr>
          <w:rFonts w:ascii="Times New Roman" w:hAnsi="Times New Roman"/>
        </w:rPr>
        <w:t>: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 s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 d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>ng t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p d</w:t>
      </w:r>
      <w:r w:rsidRPr="00FA532D">
        <w:rPr>
          <w:rFonts w:ascii="Times New Roman" w:hAnsi="Times New Roman"/>
        </w:rPr>
        <w:t>ữ</w:t>
      </w:r>
      <w:r w:rsidRPr="00FA532D">
        <w:rPr>
          <w:rFonts w:ascii="Times New Roman" w:hAnsi="Times New Roman"/>
        </w:rPr>
        <w:t xml:space="preserve"> li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u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đ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nh danh m</w:t>
      </w:r>
      <w:r w:rsidRPr="00FA532D">
        <w:rPr>
          <w:rFonts w:ascii="Times New Roman" w:hAnsi="Times New Roman"/>
        </w:rPr>
        <w:t>ẫ</w:t>
      </w:r>
      <w:r w:rsidRPr="00FA532D">
        <w:rPr>
          <w:rFonts w:ascii="Times New Roman" w:hAnsi="Times New Roman"/>
        </w:rPr>
        <w:t>u đư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c sinh t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 xml:space="preserve"> đ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ng b</w:t>
      </w:r>
      <w:r w:rsidRPr="00FA532D">
        <w:rPr>
          <w:rFonts w:ascii="Times New Roman" w:hAnsi="Times New Roman"/>
        </w:rPr>
        <w:t>ở</w:t>
      </w:r>
      <w:r w:rsidRPr="00FA532D">
        <w:rPr>
          <w:rFonts w:ascii="Times New Roman" w:hAnsi="Times New Roman"/>
        </w:rPr>
        <w:t xml:space="preserve">i </w:t>
      </w:r>
      <w:r w:rsidRPr="00FA532D">
        <w:rPr>
          <w:rFonts w:ascii="Consolas" w:hAnsi="Consolas"/>
          <w:sz w:val="20"/>
        </w:rPr>
        <w:t>src/seed.js</w:t>
      </w:r>
      <w:r w:rsidRPr="00FA532D">
        <w:rPr>
          <w:rFonts w:ascii="Times New Roman" w:hAnsi="Times New Roman"/>
        </w:rPr>
        <w:t>, chưa tích h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p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 xác th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sinh tr</w:t>
      </w:r>
      <w:r w:rsidRPr="00FA532D">
        <w:rPr>
          <w:rFonts w:ascii="Times New Roman" w:hAnsi="Times New Roman"/>
        </w:rPr>
        <w:t>ắ</w:t>
      </w:r>
      <w:r w:rsidRPr="00FA532D">
        <w:rPr>
          <w:rFonts w:ascii="Times New Roman" w:hAnsi="Times New Roman"/>
        </w:rPr>
        <w:t>c h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>c ho</w:t>
      </w:r>
      <w:r w:rsidRPr="00FA532D">
        <w:rPr>
          <w:rFonts w:ascii="Times New Roman" w:hAnsi="Times New Roman"/>
        </w:rPr>
        <w:t>ặ</w:t>
      </w:r>
      <w:r w:rsidRPr="00FA532D">
        <w:rPr>
          <w:rFonts w:ascii="Times New Roman" w:hAnsi="Times New Roman"/>
        </w:rPr>
        <w:t>c đ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soát th</w:t>
      </w:r>
      <w:r w:rsidRPr="00FA532D">
        <w:rPr>
          <w:rFonts w:ascii="Times New Roman" w:hAnsi="Times New Roman"/>
        </w:rPr>
        <w:t>ẻ</w:t>
      </w:r>
      <w:r w:rsidRPr="00FA532D">
        <w:rPr>
          <w:rFonts w:ascii="Times New Roman" w:hAnsi="Times New Roman"/>
        </w:rPr>
        <w:t xml:space="preserve"> căn cư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c công dân g</w:t>
      </w:r>
      <w:r w:rsidRPr="00FA532D">
        <w:rPr>
          <w:rFonts w:ascii="Times New Roman" w:hAnsi="Times New Roman"/>
        </w:rPr>
        <w:t>ắ</w:t>
      </w:r>
      <w:r w:rsidRPr="00FA532D">
        <w:rPr>
          <w:rFonts w:ascii="Times New Roman" w:hAnsi="Times New Roman"/>
        </w:rPr>
        <w:t>n chip.</w:t>
      </w:r>
    </w:p>
    <w:p w:rsidR="001649F9" w:rsidRPr="00FA532D" w:rsidRDefault="00CD4984">
      <w:pPr>
        <w:pStyle w:val="ListNumber"/>
        <w:spacing w:before="40" w:after="60"/>
      </w:pPr>
      <w:r w:rsidRPr="00FA532D">
        <w:rPr>
          <w:rFonts w:ascii="Times New Roman" w:hAnsi="Times New Roman"/>
          <w:b/>
        </w:rPr>
        <w:lastRenderedPageBreak/>
        <w:t>Mô ph</w:t>
      </w:r>
      <w:r w:rsidRPr="00FA532D">
        <w:rPr>
          <w:rFonts w:ascii="Times New Roman" w:hAnsi="Times New Roman"/>
          <w:b/>
        </w:rPr>
        <w:t>ỏ</w:t>
      </w:r>
      <w:r w:rsidRPr="00FA532D">
        <w:rPr>
          <w:rFonts w:ascii="Times New Roman" w:hAnsi="Times New Roman"/>
          <w:b/>
        </w:rPr>
        <w:t>ng h</w:t>
      </w:r>
      <w:r w:rsidRPr="00FA532D">
        <w:rPr>
          <w:rFonts w:ascii="Times New Roman" w:hAnsi="Times New Roman"/>
          <w:b/>
        </w:rPr>
        <w:t>ạ</w:t>
      </w:r>
      <w:r w:rsidRPr="00FA532D">
        <w:rPr>
          <w:rFonts w:ascii="Times New Roman" w:hAnsi="Times New Roman"/>
          <w:b/>
        </w:rPr>
        <w:t>ch toán liên ngân hàng</w:t>
      </w:r>
      <w:r w:rsidRPr="00FA532D">
        <w:rPr>
          <w:rFonts w:ascii="Times New Roman" w:hAnsi="Times New Roman"/>
        </w:rPr>
        <w:t>: Dòng ti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 luân chuy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n hoàn toàn là s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 xml:space="preserve"> dư danh nghĩa trong cơ s</w:t>
      </w:r>
      <w:r w:rsidRPr="00FA532D">
        <w:rPr>
          <w:rFonts w:ascii="Times New Roman" w:hAnsi="Times New Roman"/>
        </w:rPr>
        <w:t>ở</w:t>
      </w:r>
      <w:r w:rsidRPr="00FA532D">
        <w:rPr>
          <w:rFonts w:ascii="Times New Roman" w:hAnsi="Times New Roman"/>
        </w:rPr>
        <w:t xml:space="preserve"> d</w:t>
      </w:r>
      <w:r w:rsidRPr="00FA532D">
        <w:rPr>
          <w:rFonts w:ascii="Times New Roman" w:hAnsi="Times New Roman"/>
        </w:rPr>
        <w:t>ữ</w:t>
      </w:r>
      <w:r w:rsidRPr="00FA532D">
        <w:rPr>
          <w:rFonts w:ascii="Times New Roman" w:hAnsi="Times New Roman"/>
        </w:rPr>
        <w:t xml:space="preserve"> li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u đ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Neo4j ph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>c v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 xml:space="preserve"> bài toán thu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toán phát hi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chu trình, không liên k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t t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i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thanh toán ti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 g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>i th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t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 xml:space="preserve"> t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i Ngân hàng</w:t>
      </w:r>
      <w:r w:rsidRPr="00FA532D">
        <w:rPr>
          <w:rFonts w:ascii="Times New Roman" w:hAnsi="Times New Roman"/>
        </w:rPr>
        <w:t xml:space="preserve"> Nhà nư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c.</w:t>
      </w:r>
    </w:p>
    <w:p w:rsidR="001649F9" w:rsidRPr="00FA532D" w:rsidRDefault="00CD4984">
      <w:pPr>
        <w:pStyle w:val="ListNumber"/>
        <w:spacing w:before="40" w:after="60"/>
      </w:pPr>
      <w:r w:rsidRPr="00FA532D">
        <w:rPr>
          <w:rFonts w:ascii="Times New Roman" w:hAnsi="Times New Roman"/>
          <w:b/>
        </w:rPr>
        <w:t>H</w:t>
      </w:r>
      <w:r w:rsidRPr="00FA532D">
        <w:rPr>
          <w:rFonts w:ascii="Times New Roman" w:hAnsi="Times New Roman"/>
          <w:b/>
        </w:rPr>
        <w:t>ạ</w:t>
      </w:r>
      <w:r w:rsidRPr="00FA532D">
        <w:rPr>
          <w:rFonts w:ascii="Times New Roman" w:hAnsi="Times New Roman"/>
          <w:b/>
        </w:rPr>
        <w:t>n m</w:t>
      </w:r>
      <w:r w:rsidRPr="00FA532D">
        <w:rPr>
          <w:rFonts w:ascii="Times New Roman" w:hAnsi="Times New Roman"/>
          <w:b/>
        </w:rPr>
        <w:t>ứ</w:t>
      </w:r>
      <w:r w:rsidRPr="00FA532D">
        <w:rPr>
          <w:rFonts w:ascii="Times New Roman" w:hAnsi="Times New Roman"/>
          <w:b/>
        </w:rPr>
        <w:t>c tài nguyên đám mây mi</w:t>
      </w:r>
      <w:r w:rsidRPr="00FA532D">
        <w:rPr>
          <w:rFonts w:ascii="Times New Roman" w:hAnsi="Times New Roman"/>
          <w:b/>
        </w:rPr>
        <w:t>ễ</w:t>
      </w:r>
      <w:r w:rsidRPr="00FA532D">
        <w:rPr>
          <w:rFonts w:ascii="Times New Roman" w:hAnsi="Times New Roman"/>
          <w:b/>
        </w:rPr>
        <w:t>n phí</w:t>
      </w:r>
      <w:r w:rsidRPr="00FA532D">
        <w:rPr>
          <w:rFonts w:ascii="Times New Roman" w:hAnsi="Times New Roman"/>
        </w:rPr>
        <w:t>: Gói Upstash Redis Free gi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i h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 500.000 l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nh/tháng. Khi th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hi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các bài đo hi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u năng t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i c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l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n (Stress Test v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i hàng trăm nghìn giao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ch), ngư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i dùng c</w:t>
      </w:r>
      <w:r w:rsidRPr="00FA532D">
        <w:rPr>
          <w:rFonts w:ascii="Times New Roman" w:hAnsi="Times New Roman"/>
        </w:rPr>
        <w:t>ầ</w:t>
      </w:r>
      <w:r w:rsidRPr="00FA532D">
        <w:rPr>
          <w:rFonts w:ascii="Times New Roman" w:hAnsi="Times New Roman"/>
        </w:rPr>
        <w:t>n lưu ý h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 m</w:t>
      </w:r>
      <w:r w:rsidRPr="00FA532D">
        <w:rPr>
          <w:rFonts w:ascii="Times New Roman" w:hAnsi="Times New Roman"/>
        </w:rPr>
        <w:t>ứ</w:t>
      </w:r>
      <w:r w:rsidRPr="00FA532D">
        <w:rPr>
          <w:rFonts w:ascii="Times New Roman" w:hAnsi="Times New Roman"/>
        </w:rPr>
        <w:t>c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đ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 xml:space="preserve"> tránh b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gián đo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n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</w:t>
      </w:r>
      <w:r w:rsidRPr="00FA532D">
        <w:rPr>
          <w:rFonts w:ascii="Times New Roman" w:hAnsi="Times New Roman"/>
        </w:rPr>
        <w:t>h v</w:t>
      </w:r>
      <w:r w:rsidRPr="00FA532D">
        <w:rPr>
          <w:rFonts w:ascii="Times New Roman" w:hAnsi="Times New Roman"/>
        </w:rPr>
        <w:t>ụ</w:t>
      </w:r>
      <w:r w:rsidRPr="00FA532D">
        <w:rPr>
          <w:rFonts w:ascii="Times New Roman" w:hAnsi="Times New Roman"/>
        </w:rPr>
        <w:t>.</w:t>
      </w:r>
    </w:p>
    <w:p w:rsidR="001649F9" w:rsidRPr="00FA532D" w:rsidRDefault="00CD4984">
      <w:pPr>
        <w:keepNext/>
        <w:spacing w:before="320" w:after="120"/>
      </w:pPr>
      <w:r w:rsidRPr="00FA532D">
        <w:rPr>
          <w:rFonts w:ascii="Times New Roman" w:hAnsi="Times New Roman"/>
          <w:b/>
          <w:sz w:val="28"/>
        </w:rPr>
        <w:t>8. Ma tr</w:t>
      </w:r>
      <w:r w:rsidRPr="00FA532D">
        <w:rPr>
          <w:rFonts w:ascii="Times New Roman" w:hAnsi="Times New Roman"/>
          <w:b/>
          <w:sz w:val="28"/>
        </w:rPr>
        <w:t>ậ</w:t>
      </w:r>
      <w:r w:rsidRPr="00FA532D">
        <w:rPr>
          <w:rFonts w:ascii="Times New Roman" w:hAnsi="Times New Roman"/>
          <w:b/>
          <w:sz w:val="28"/>
        </w:rPr>
        <w:t>n truy v</w:t>
      </w:r>
      <w:r w:rsidRPr="00FA532D">
        <w:rPr>
          <w:rFonts w:ascii="Times New Roman" w:hAnsi="Times New Roman"/>
          <w:b/>
          <w:sz w:val="28"/>
        </w:rPr>
        <w:t>ế</w:t>
      </w:r>
      <w:r w:rsidRPr="00FA532D">
        <w:rPr>
          <w:rFonts w:ascii="Times New Roman" w:hAnsi="Times New Roman"/>
          <w:b/>
          <w:sz w:val="28"/>
        </w:rPr>
        <w:t>t yêu c</w:t>
      </w:r>
      <w:r w:rsidRPr="00FA532D">
        <w:rPr>
          <w:rFonts w:ascii="Times New Roman" w:hAnsi="Times New Roman"/>
          <w:b/>
          <w:sz w:val="28"/>
        </w:rPr>
        <w:t>ầ</w:t>
      </w:r>
      <w:r w:rsidRPr="00FA532D">
        <w:rPr>
          <w:rFonts w:ascii="Times New Roman" w:hAnsi="Times New Roman"/>
          <w:b/>
          <w:sz w:val="28"/>
        </w:rPr>
        <w:t>u (Requirements Traceability Matrix)</w:t>
      </w:r>
    </w:p>
    <w:p w:rsidR="001649F9" w:rsidRPr="00FA532D" w:rsidRDefault="00CD4984">
      <w:pPr>
        <w:spacing w:before="60" w:after="80"/>
        <w:jc w:val="both"/>
      </w:pPr>
      <w:r w:rsidRPr="00FA532D">
        <w:rPr>
          <w:rFonts w:ascii="Times New Roman" w:hAnsi="Times New Roman"/>
          <w:sz w:val="23"/>
        </w:rPr>
        <w:t>Ma tr</w:t>
      </w:r>
      <w:r w:rsidRPr="00FA532D">
        <w:rPr>
          <w:rFonts w:ascii="Times New Roman" w:hAnsi="Times New Roman"/>
          <w:sz w:val="23"/>
        </w:rPr>
        <w:t>ậ</w:t>
      </w:r>
      <w:r w:rsidRPr="00FA532D">
        <w:rPr>
          <w:rFonts w:ascii="Times New Roman" w:hAnsi="Times New Roman"/>
          <w:sz w:val="23"/>
        </w:rPr>
        <w:t>n đ</w:t>
      </w:r>
      <w:r w:rsidRPr="00FA532D">
        <w:rPr>
          <w:rFonts w:ascii="Times New Roman" w:hAnsi="Times New Roman"/>
          <w:sz w:val="23"/>
        </w:rPr>
        <w:t>ố</w:t>
      </w:r>
      <w:r w:rsidRPr="00FA532D">
        <w:rPr>
          <w:rFonts w:ascii="Times New Roman" w:hAnsi="Times New Roman"/>
          <w:sz w:val="23"/>
        </w:rPr>
        <w:t>i chi</w:t>
      </w:r>
      <w:r w:rsidRPr="00FA532D">
        <w:rPr>
          <w:rFonts w:ascii="Times New Roman" w:hAnsi="Times New Roman"/>
          <w:sz w:val="23"/>
        </w:rPr>
        <w:t>ế</w:t>
      </w:r>
      <w:r w:rsidRPr="00FA532D">
        <w:rPr>
          <w:rFonts w:ascii="Times New Roman" w:hAnsi="Times New Roman"/>
          <w:sz w:val="23"/>
        </w:rPr>
        <w:t>u liên k</w:t>
      </w:r>
      <w:r w:rsidRPr="00FA532D">
        <w:rPr>
          <w:rFonts w:ascii="Times New Roman" w:hAnsi="Times New Roman"/>
          <w:sz w:val="23"/>
        </w:rPr>
        <w:t>ế</w:t>
      </w:r>
      <w:r w:rsidRPr="00FA532D">
        <w:rPr>
          <w:rFonts w:ascii="Times New Roman" w:hAnsi="Times New Roman"/>
          <w:sz w:val="23"/>
        </w:rPr>
        <w:t>t t</w:t>
      </w:r>
      <w:r w:rsidRPr="00FA532D">
        <w:rPr>
          <w:rFonts w:ascii="Times New Roman" w:hAnsi="Times New Roman"/>
          <w:sz w:val="23"/>
        </w:rPr>
        <w:t>ừ</w:t>
      </w:r>
      <w:r w:rsidRPr="00FA532D">
        <w:rPr>
          <w:rFonts w:ascii="Times New Roman" w:hAnsi="Times New Roman"/>
          <w:sz w:val="23"/>
        </w:rPr>
        <w:t xml:space="preserve"> các yêu c</w:t>
      </w:r>
      <w:r w:rsidRPr="00FA532D">
        <w:rPr>
          <w:rFonts w:ascii="Times New Roman" w:hAnsi="Times New Roman"/>
          <w:sz w:val="23"/>
        </w:rPr>
        <w:t>ầ</w:t>
      </w:r>
      <w:r w:rsidRPr="00FA532D">
        <w:rPr>
          <w:rFonts w:ascii="Times New Roman" w:hAnsi="Times New Roman"/>
          <w:sz w:val="23"/>
        </w:rPr>
        <w:t>u c</w:t>
      </w:r>
      <w:r w:rsidRPr="00FA532D">
        <w:rPr>
          <w:rFonts w:ascii="Times New Roman" w:hAnsi="Times New Roman"/>
          <w:sz w:val="23"/>
        </w:rPr>
        <w:t>ố</w:t>
      </w:r>
      <w:r w:rsidRPr="00FA532D">
        <w:rPr>
          <w:rFonts w:ascii="Times New Roman" w:hAnsi="Times New Roman"/>
          <w:sz w:val="23"/>
        </w:rPr>
        <w:t>t lõi c</w:t>
      </w:r>
      <w:r w:rsidRPr="00FA532D">
        <w:rPr>
          <w:rFonts w:ascii="Times New Roman" w:hAnsi="Times New Roman"/>
          <w:sz w:val="23"/>
        </w:rPr>
        <w:t>ủ</w:t>
      </w:r>
      <w:r w:rsidRPr="00FA532D">
        <w:rPr>
          <w:rFonts w:ascii="Times New Roman" w:hAnsi="Times New Roman"/>
          <w:sz w:val="23"/>
        </w:rPr>
        <w:t>a đ</w:t>
      </w:r>
      <w:r w:rsidRPr="00FA532D">
        <w:rPr>
          <w:rFonts w:ascii="Times New Roman" w:hAnsi="Times New Roman"/>
          <w:sz w:val="23"/>
        </w:rPr>
        <w:t>ề</w:t>
      </w:r>
      <w:r w:rsidRPr="00FA532D">
        <w:rPr>
          <w:rFonts w:ascii="Times New Roman" w:hAnsi="Times New Roman"/>
          <w:sz w:val="23"/>
        </w:rPr>
        <w:t xml:space="preserve"> tài đ</w:t>
      </w:r>
      <w:r w:rsidRPr="00FA532D">
        <w:rPr>
          <w:rFonts w:ascii="Times New Roman" w:hAnsi="Times New Roman"/>
          <w:sz w:val="23"/>
        </w:rPr>
        <w:t>ế</w:t>
      </w:r>
      <w:r w:rsidRPr="00FA532D">
        <w:rPr>
          <w:rFonts w:ascii="Times New Roman" w:hAnsi="Times New Roman"/>
          <w:sz w:val="23"/>
        </w:rPr>
        <w:t>n mã đ</w:t>
      </w:r>
      <w:r w:rsidRPr="00FA532D">
        <w:rPr>
          <w:rFonts w:ascii="Times New Roman" w:hAnsi="Times New Roman"/>
          <w:sz w:val="23"/>
        </w:rPr>
        <w:t>ị</w:t>
      </w:r>
      <w:r w:rsidRPr="00FA532D">
        <w:rPr>
          <w:rFonts w:ascii="Times New Roman" w:hAnsi="Times New Roman"/>
          <w:sz w:val="23"/>
        </w:rPr>
        <w:t>nh danh yêu c</w:t>
      </w:r>
      <w:r w:rsidRPr="00FA532D">
        <w:rPr>
          <w:rFonts w:ascii="Times New Roman" w:hAnsi="Times New Roman"/>
          <w:sz w:val="23"/>
        </w:rPr>
        <w:t>ầ</w:t>
      </w:r>
      <w:r w:rsidRPr="00FA532D">
        <w:rPr>
          <w:rFonts w:ascii="Times New Roman" w:hAnsi="Times New Roman"/>
          <w:sz w:val="23"/>
        </w:rPr>
        <w:t>u ph</w:t>
      </w:r>
      <w:r w:rsidRPr="00FA532D">
        <w:rPr>
          <w:rFonts w:ascii="Times New Roman" w:hAnsi="Times New Roman"/>
          <w:sz w:val="23"/>
        </w:rPr>
        <w:t>ầ</w:t>
      </w:r>
      <w:r w:rsidRPr="00FA532D">
        <w:rPr>
          <w:rFonts w:ascii="Times New Roman" w:hAnsi="Times New Roman"/>
          <w:sz w:val="23"/>
        </w:rPr>
        <w:t>n m</w:t>
      </w:r>
      <w:r w:rsidRPr="00FA532D">
        <w:rPr>
          <w:rFonts w:ascii="Times New Roman" w:hAnsi="Times New Roman"/>
          <w:sz w:val="23"/>
        </w:rPr>
        <w:t>ề</w:t>
      </w:r>
      <w:r w:rsidRPr="00FA532D">
        <w:rPr>
          <w:rFonts w:ascii="Times New Roman" w:hAnsi="Times New Roman"/>
          <w:sz w:val="23"/>
        </w:rPr>
        <w:t>m (SRS ID), mã ngu</w:t>
      </w:r>
      <w:r w:rsidRPr="00FA532D">
        <w:rPr>
          <w:rFonts w:ascii="Times New Roman" w:hAnsi="Times New Roman"/>
          <w:sz w:val="23"/>
        </w:rPr>
        <w:t>ồ</w:t>
      </w:r>
      <w:r w:rsidRPr="00FA532D">
        <w:rPr>
          <w:rFonts w:ascii="Times New Roman" w:hAnsi="Times New Roman"/>
          <w:sz w:val="23"/>
        </w:rPr>
        <w:t>n tri</w:t>
      </w:r>
      <w:r w:rsidRPr="00FA532D">
        <w:rPr>
          <w:rFonts w:ascii="Times New Roman" w:hAnsi="Times New Roman"/>
          <w:sz w:val="23"/>
        </w:rPr>
        <w:t>ể</w:t>
      </w:r>
      <w:r w:rsidRPr="00FA532D">
        <w:rPr>
          <w:rFonts w:ascii="Times New Roman" w:hAnsi="Times New Roman"/>
          <w:sz w:val="23"/>
        </w:rPr>
        <w:t>n khai và phương th</w:t>
      </w:r>
      <w:r w:rsidRPr="00FA532D">
        <w:rPr>
          <w:rFonts w:ascii="Times New Roman" w:hAnsi="Times New Roman"/>
          <w:sz w:val="23"/>
        </w:rPr>
        <w:t>ứ</w:t>
      </w:r>
      <w:r w:rsidRPr="00FA532D">
        <w:rPr>
          <w:rFonts w:ascii="Times New Roman" w:hAnsi="Times New Roman"/>
          <w:sz w:val="23"/>
        </w:rPr>
        <w:t>c ki</w:t>
      </w:r>
      <w:r w:rsidRPr="00FA532D">
        <w:rPr>
          <w:rFonts w:ascii="Times New Roman" w:hAnsi="Times New Roman"/>
          <w:sz w:val="23"/>
        </w:rPr>
        <w:t>ể</w:t>
      </w:r>
      <w:r w:rsidRPr="00FA532D">
        <w:rPr>
          <w:rFonts w:ascii="Times New Roman" w:hAnsi="Times New Roman"/>
          <w:sz w:val="23"/>
        </w:rPr>
        <w:t>m ch</w:t>
      </w:r>
      <w:r w:rsidRPr="00FA532D">
        <w:rPr>
          <w:rFonts w:ascii="Times New Roman" w:hAnsi="Times New Roman"/>
          <w:sz w:val="23"/>
        </w:rPr>
        <w:t>ứ</w:t>
      </w:r>
      <w:r w:rsidRPr="00FA532D">
        <w:rPr>
          <w:rFonts w:ascii="Times New Roman" w:hAnsi="Times New Roman"/>
          <w:sz w:val="23"/>
        </w:rPr>
        <w:t>ng nghi</w:t>
      </w:r>
      <w:r w:rsidRPr="00FA532D">
        <w:rPr>
          <w:rFonts w:ascii="Times New Roman" w:hAnsi="Times New Roman"/>
          <w:sz w:val="23"/>
        </w:rPr>
        <w:t>ệ</w:t>
      </w:r>
      <w:r w:rsidRPr="00FA532D">
        <w:rPr>
          <w:rFonts w:ascii="Times New Roman" w:hAnsi="Times New Roman"/>
          <w:sz w:val="23"/>
        </w:rPr>
        <w:t>m thu: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564"/>
        <w:gridCol w:w="1453"/>
        <w:gridCol w:w="3055"/>
        <w:gridCol w:w="2528"/>
      </w:tblGrid>
      <w:tr w:rsidR="00FA532D" w:rsidRPr="00FA532D">
        <w:trPr>
          <w:cantSplit/>
          <w:tblHeader/>
          <w:jc w:val="center"/>
        </w:trPr>
        <w:tc>
          <w:tcPr>
            <w:tcW w:w="2880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Yêu c</w:t>
            </w:r>
            <w:r w:rsidRPr="00FA532D">
              <w:rPr>
                <w:rFonts w:ascii="Times New Roman" w:hAnsi="Times New Roman"/>
                <w:b/>
                <w:sz w:val="19"/>
              </w:rPr>
              <w:t>ầ</w:t>
            </w:r>
            <w:r w:rsidRPr="00FA532D">
              <w:rPr>
                <w:rFonts w:ascii="Times New Roman" w:hAnsi="Times New Roman"/>
                <w:b/>
                <w:sz w:val="19"/>
              </w:rPr>
              <w:t>u c</w:t>
            </w:r>
            <w:r w:rsidRPr="00FA532D">
              <w:rPr>
                <w:rFonts w:ascii="Times New Roman" w:hAnsi="Times New Roman"/>
                <w:b/>
                <w:sz w:val="19"/>
              </w:rPr>
              <w:t>ố</w:t>
            </w:r>
            <w:r w:rsidRPr="00FA532D">
              <w:rPr>
                <w:rFonts w:ascii="Times New Roman" w:hAnsi="Times New Roman"/>
                <w:b/>
                <w:sz w:val="19"/>
              </w:rPr>
              <w:t>t lõi c</w:t>
            </w:r>
            <w:r w:rsidRPr="00FA532D">
              <w:rPr>
                <w:rFonts w:ascii="Times New Roman" w:hAnsi="Times New Roman"/>
                <w:b/>
                <w:sz w:val="19"/>
              </w:rPr>
              <w:t>ủ</w:t>
            </w:r>
            <w:r w:rsidRPr="00FA532D">
              <w:rPr>
                <w:rFonts w:ascii="Times New Roman" w:hAnsi="Times New Roman"/>
                <w:b/>
                <w:sz w:val="19"/>
              </w:rPr>
              <w:t>a đ</w:t>
            </w:r>
            <w:r w:rsidRPr="00FA532D">
              <w:rPr>
                <w:rFonts w:ascii="Times New Roman" w:hAnsi="Times New Roman"/>
                <w:b/>
                <w:sz w:val="19"/>
              </w:rPr>
              <w:t>ề</w:t>
            </w:r>
            <w:r w:rsidRPr="00FA532D">
              <w:rPr>
                <w:rFonts w:ascii="Times New Roman" w:hAnsi="Times New Roman"/>
                <w:b/>
                <w:sz w:val="19"/>
              </w:rPr>
              <w:t xml:space="preserve"> t</w:t>
            </w:r>
            <w:r w:rsidRPr="00FA532D">
              <w:rPr>
                <w:rFonts w:ascii="Times New Roman" w:hAnsi="Times New Roman"/>
                <w:b/>
                <w:sz w:val="19"/>
              </w:rPr>
              <w:t>ài</w:t>
            </w:r>
          </w:p>
        </w:tc>
        <w:tc>
          <w:tcPr>
            <w:tcW w:w="1584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Mã SRS ID</w:t>
            </w:r>
          </w:p>
        </w:tc>
        <w:tc>
          <w:tcPr>
            <w:tcW w:w="2448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Thành ph</w:t>
            </w:r>
            <w:r w:rsidRPr="00FA532D">
              <w:rPr>
                <w:rFonts w:ascii="Times New Roman" w:hAnsi="Times New Roman"/>
                <w:b/>
                <w:sz w:val="19"/>
              </w:rPr>
              <w:t>ầ</w:t>
            </w:r>
            <w:r w:rsidRPr="00FA532D">
              <w:rPr>
                <w:rFonts w:ascii="Times New Roman" w:hAnsi="Times New Roman"/>
                <w:b/>
                <w:sz w:val="19"/>
              </w:rPr>
              <w:t>n mã ngu</w:t>
            </w:r>
            <w:r w:rsidRPr="00FA532D">
              <w:rPr>
                <w:rFonts w:ascii="Times New Roman" w:hAnsi="Times New Roman"/>
                <w:b/>
                <w:sz w:val="19"/>
              </w:rPr>
              <w:t>ồ</w:t>
            </w:r>
            <w:r w:rsidRPr="00FA532D">
              <w:rPr>
                <w:rFonts w:ascii="Times New Roman" w:hAnsi="Times New Roman"/>
                <w:b/>
                <w:sz w:val="19"/>
              </w:rPr>
              <w:t>n th</w:t>
            </w:r>
            <w:r w:rsidRPr="00FA532D">
              <w:rPr>
                <w:rFonts w:ascii="Times New Roman" w:hAnsi="Times New Roman"/>
                <w:b/>
                <w:sz w:val="19"/>
              </w:rPr>
              <w:t>ự</w:t>
            </w:r>
            <w:r w:rsidRPr="00FA532D">
              <w:rPr>
                <w:rFonts w:ascii="Times New Roman" w:hAnsi="Times New Roman"/>
                <w:b/>
                <w:sz w:val="19"/>
              </w:rPr>
              <w:t>c thi</w:t>
            </w:r>
          </w:p>
        </w:tc>
        <w:tc>
          <w:tcPr>
            <w:tcW w:w="2448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9"/>
              </w:rPr>
              <w:t>Phương th</w:t>
            </w:r>
            <w:r w:rsidRPr="00FA532D">
              <w:rPr>
                <w:rFonts w:ascii="Times New Roman" w:hAnsi="Times New Roman"/>
                <w:b/>
                <w:sz w:val="19"/>
              </w:rPr>
              <w:t>ứ</w:t>
            </w:r>
            <w:r w:rsidRPr="00FA532D">
              <w:rPr>
                <w:rFonts w:ascii="Times New Roman" w:hAnsi="Times New Roman"/>
                <w:b/>
                <w:sz w:val="19"/>
              </w:rPr>
              <w:t>c ki</w:t>
            </w:r>
            <w:r w:rsidRPr="00FA532D">
              <w:rPr>
                <w:rFonts w:ascii="Times New Roman" w:hAnsi="Times New Roman"/>
                <w:b/>
                <w:sz w:val="19"/>
              </w:rPr>
              <w:t>ể</w:t>
            </w:r>
            <w:r w:rsidRPr="00FA532D">
              <w:rPr>
                <w:rFonts w:ascii="Times New Roman" w:hAnsi="Times New Roman"/>
                <w:b/>
                <w:sz w:val="19"/>
              </w:rPr>
              <w:t>m ch</w:t>
            </w:r>
            <w:r w:rsidRPr="00FA532D">
              <w:rPr>
                <w:rFonts w:ascii="Times New Roman" w:hAnsi="Times New Roman"/>
                <w:b/>
                <w:sz w:val="19"/>
              </w:rPr>
              <w:t>ứ</w:t>
            </w:r>
            <w:r w:rsidRPr="00FA532D">
              <w:rPr>
                <w:rFonts w:ascii="Times New Roman" w:hAnsi="Times New Roman"/>
                <w:b/>
                <w:sz w:val="19"/>
              </w:rPr>
              <w:t>ng / Minh ch</w:t>
            </w:r>
            <w:r w:rsidRPr="00FA532D">
              <w:rPr>
                <w:rFonts w:ascii="Times New Roman" w:hAnsi="Times New Roman"/>
                <w:b/>
                <w:sz w:val="19"/>
              </w:rPr>
              <w:t>ứ</w:t>
            </w:r>
            <w:r w:rsidRPr="00FA532D">
              <w:rPr>
                <w:rFonts w:ascii="Times New Roman" w:hAnsi="Times New Roman"/>
                <w:b/>
                <w:sz w:val="19"/>
              </w:rPr>
              <w:t>ng</w:t>
            </w:r>
          </w:p>
        </w:tc>
      </w:tr>
      <w:tr w:rsidR="00FA532D" w:rsidRPr="00FA532D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INCR + EXPIRE đ</w:t>
            </w:r>
            <w:r w:rsidRPr="00FA532D">
              <w:rPr>
                <w:rFonts w:ascii="Times New Roman" w:hAnsi="Times New Roman"/>
                <w:b/>
                <w:sz w:val="18"/>
              </w:rPr>
              <w:t>ế</w:t>
            </w:r>
            <w:r w:rsidRPr="00FA532D">
              <w:rPr>
                <w:rFonts w:ascii="Times New Roman" w:hAnsi="Times New Roman"/>
                <w:b/>
                <w:sz w:val="18"/>
              </w:rPr>
              <w:t>m sai m</w:t>
            </w:r>
            <w:r w:rsidRPr="00FA532D">
              <w:rPr>
                <w:rFonts w:ascii="Times New Roman" w:hAnsi="Times New Roman"/>
                <w:b/>
                <w:sz w:val="18"/>
              </w:rPr>
              <w:t>ậ</w:t>
            </w:r>
            <w:r w:rsidRPr="00FA532D">
              <w:rPr>
                <w:rFonts w:ascii="Times New Roman" w:hAnsi="Times New Roman"/>
                <w:b/>
                <w:sz w:val="18"/>
              </w:rPr>
              <w:t>t kh</w:t>
            </w:r>
            <w:r w:rsidRPr="00FA532D">
              <w:rPr>
                <w:rFonts w:ascii="Times New Roman" w:hAnsi="Times New Roman"/>
                <w:b/>
                <w:sz w:val="18"/>
              </w:rPr>
              <w:t>ẩ</w:t>
            </w:r>
            <w:r w:rsidRPr="00FA532D">
              <w:rPr>
                <w:rFonts w:ascii="Times New Roman" w:hAnsi="Times New Roman"/>
                <w:b/>
                <w:sz w:val="18"/>
              </w:rPr>
              <w:t>u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FR-AUTH-001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src/middleware/bruteForce.js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src/routes/auth.js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tests/auth.test.js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Times New Roman" w:hAnsi="Times New Roman"/>
                <w:sz w:val="18"/>
              </w:rPr>
              <w:t>K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b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Demo 1 (DEMO.md)</w:t>
            </w:r>
          </w:p>
        </w:tc>
      </w:tr>
      <w:tr w:rsidR="00FA532D" w:rsidRPr="00FA532D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Khóa 5 phút sau 5 l</w:t>
            </w:r>
            <w:r w:rsidRPr="00FA532D">
              <w:rPr>
                <w:rFonts w:ascii="Times New Roman" w:hAnsi="Times New Roman"/>
                <w:b/>
                <w:sz w:val="18"/>
              </w:rPr>
              <w:t>ầ</w:t>
            </w:r>
            <w:r w:rsidRPr="00FA532D">
              <w:rPr>
                <w:rFonts w:ascii="Times New Roman" w:hAnsi="Times New Roman"/>
                <w:b/>
                <w:sz w:val="18"/>
              </w:rPr>
              <w:t>n sai (HTTP 429)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FR-AUTH-002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Times New Roman" w:hAnsi="Times New Roman"/>
                <w:sz w:val="18"/>
              </w:rPr>
              <w:t>FR-AUTH-003</w:t>
            </w:r>
          </w:p>
        </w:tc>
        <w:tc>
          <w:tcPr>
            <w:tcW w:w="244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src/middleware/bruteForce.js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src/routes/auth.js</w:t>
            </w:r>
          </w:p>
        </w:tc>
        <w:tc>
          <w:tcPr>
            <w:tcW w:w="244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tests/auth.test.js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Times New Roman" w:hAnsi="Times New Roman"/>
                <w:sz w:val="18"/>
              </w:rPr>
              <w:t>K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b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Demo 1 (DEMO.md)</w:t>
            </w:r>
          </w:p>
        </w:tc>
      </w:tr>
      <w:tr w:rsidR="00FA532D" w:rsidRPr="00FA532D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Reset b</w:t>
            </w:r>
            <w:r w:rsidRPr="00FA532D">
              <w:rPr>
                <w:rFonts w:ascii="Times New Roman" w:hAnsi="Times New Roman"/>
                <w:b/>
                <w:sz w:val="18"/>
              </w:rPr>
              <w:t>ộ</w:t>
            </w:r>
            <w:r w:rsidRPr="00FA532D">
              <w:rPr>
                <w:rFonts w:ascii="Times New Roman" w:hAnsi="Times New Roman"/>
                <w:b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b/>
                <w:sz w:val="18"/>
              </w:rPr>
              <w:t>ế</w:t>
            </w:r>
            <w:r w:rsidRPr="00FA532D">
              <w:rPr>
                <w:rFonts w:ascii="Times New Roman" w:hAnsi="Times New Roman"/>
                <w:b/>
                <w:sz w:val="18"/>
              </w:rPr>
              <w:t>m sai khi đăng nh</w:t>
            </w:r>
            <w:r w:rsidRPr="00FA532D">
              <w:rPr>
                <w:rFonts w:ascii="Times New Roman" w:hAnsi="Times New Roman"/>
                <w:b/>
                <w:sz w:val="18"/>
              </w:rPr>
              <w:t>ậ</w:t>
            </w:r>
            <w:r w:rsidRPr="00FA532D">
              <w:rPr>
                <w:rFonts w:ascii="Times New Roman" w:hAnsi="Times New Roman"/>
                <w:b/>
                <w:sz w:val="18"/>
              </w:rPr>
              <w:t>p đúng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FR-AUTH-004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src/routes/auth.js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tests/auth.test.js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Times New Roman" w:hAnsi="Times New Roman"/>
                <w:sz w:val="18"/>
              </w:rPr>
              <w:t>K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b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Demo 1 (DEMO.md)</w:t>
            </w:r>
          </w:p>
        </w:tc>
      </w:tr>
      <w:tr w:rsidR="00FA532D" w:rsidRPr="00FA532D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 xml:space="preserve">Cypher quét chu trình 3 </w:t>
            </w:r>
            <w:r w:rsidRPr="00FA532D">
              <w:rPr>
                <w:rFonts w:ascii="Times New Roman" w:hAnsi="Times New Roman"/>
                <w:b/>
                <w:sz w:val="18"/>
              </w:rPr>
              <w:t>đ</w:t>
            </w:r>
            <w:r w:rsidRPr="00FA532D">
              <w:rPr>
                <w:rFonts w:ascii="Times New Roman" w:hAnsi="Times New Roman"/>
                <w:b/>
                <w:sz w:val="18"/>
              </w:rPr>
              <w:t>ỉ</w:t>
            </w:r>
            <w:r w:rsidRPr="00FA532D">
              <w:rPr>
                <w:rFonts w:ascii="Times New Roman" w:hAnsi="Times New Roman"/>
                <w:b/>
                <w:sz w:val="18"/>
              </w:rPr>
              <w:t>nh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FR-FRAUD-001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Times New Roman" w:hAnsi="Times New Roman"/>
                <w:sz w:val="18"/>
              </w:rPr>
              <w:t>FR-FRAUD-002</w:t>
            </w:r>
          </w:p>
        </w:tc>
        <w:tc>
          <w:tcPr>
            <w:tcW w:w="244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src/services/cypherQueries.js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src/routes/fraud.js</w:t>
            </w:r>
          </w:p>
        </w:tc>
        <w:tc>
          <w:tcPr>
            <w:tcW w:w="244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tests/fraud.test.js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Times New Roman" w:hAnsi="Times New Roman"/>
                <w:sz w:val="18"/>
              </w:rPr>
              <w:t>K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b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Demo 3 (DEMO.md)</w:t>
            </w:r>
          </w:p>
        </w:tc>
      </w:tr>
      <w:tr w:rsidR="00FA532D" w:rsidRPr="00FA532D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B</w:t>
            </w:r>
            <w:r w:rsidRPr="00FA532D">
              <w:rPr>
                <w:rFonts w:ascii="Times New Roman" w:hAnsi="Times New Roman"/>
                <w:b/>
                <w:sz w:val="18"/>
              </w:rPr>
              <w:t>ộ</w:t>
            </w:r>
            <w:r w:rsidRPr="00FA532D">
              <w:rPr>
                <w:rFonts w:ascii="Times New Roman" w:hAnsi="Times New Roman"/>
                <w:b/>
                <w:sz w:val="18"/>
              </w:rPr>
              <w:t xml:space="preserve"> l</w:t>
            </w:r>
            <w:r w:rsidRPr="00FA532D">
              <w:rPr>
                <w:rFonts w:ascii="Times New Roman" w:hAnsi="Times New Roman"/>
                <w:b/>
                <w:sz w:val="18"/>
              </w:rPr>
              <w:t>ọ</w:t>
            </w:r>
            <w:r w:rsidRPr="00FA532D">
              <w:rPr>
                <w:rFonts w:ascii="Times New Roman" w:hAnsi="Times New Roman"/>
                <w:b/>
                <w:sz w:val="18"/>
              </w:rPr>
              <w:t>c s</w:t>
            </w:r>
            <w:r w:rsidRPr="00FA532D">
              <w:rPr>
                <w:rFonts w:ascii="Times New Roman" w:hAnsi="Times New Roman"/>
                <w:b/>
                <w:sz w:val="18"/>
              </w:rPr>
              <w:t>ố</w:t>
            </w:r>
            <w:r w:rsidRPr="00FA532D">
              <w:rPr>
                <w:rFonts w:ascii="Times New Roman" w:hAnsi="Times New Roman"/>
                <w:b/>
                <w:sz w:val="18"/>
              </w:rPr>
              <w:t xml:space="preserve"> ti</w:t>
            </w:r>
            <w:r w:rsidRPr="00FA532D">
              <w:rPr>
                <w:rFonts w:ascii="Times New Roman" w:hAnsi="Times New Roman"/>
                <w:b/>
                <w:sz w:val="18"/>
              </w:rPr>
              <w:t>ề</w:t>
            </w:r>
            <w:r w:rsidRPr="00FA532D">
              <w:rPr>
                <w:rFonts w:ascii="Times New Roman" w:hAnsi="Times New Roman"/>
                <w:b/>
                <w:sz w:val="18"/>
              </w:rPr>
              <w:t>n và th</w:t>
            </w:r>
            <w:r w:rsidRPr="00FA532D">
              <w:rPr>
                <w:rFonts w:ascii="Times New Roman" w:hAnsi="Times New Roman"/>
                <w:b/>
                <w:sz w:val="18"/>
              </w:rPr>
              <w:t>ờ</w:t>
            </w:r>
            <w:r w:rsidRPr="00FA532D">
              <w:rPr>
                <w:rFonts w:ascii="Times New Roman" w:hAnsi="Times New Roman"/>
                <w:b/>
                <w:sz w:val="18"/>
              </w:rPr>
              <w:t>i gian chu trình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FR-FRAUD-003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src/routes/fraud.js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tests/fraud.test.js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Times New Roman" w:hAnsi="Times New Roman"/>
                <w:sz w:val="18"/>
              </w:rPr>
              <w:t>Giao di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n Dashboard Admin</w:t>
            </w:r>
          </w:p>
        </w:tc>
      </w:tr>
      <w:tr w:rsidR="00FA532D" w:rsidRPr="00FA532D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D</w:t>
            </w:r>
            <w:r w:rsidRPr="00FA532D">
              <w:rPr>
                <w:rFonts w:ascii="Times New Roman" w:hAnsi="Times New Roman"/>
                <w:b/>
                <w:sz w:val="18"/>
              </w:rPr>
              <w:t>ữ</w:t>
            </w:r>
            <w:r w:rsidRPr="00FA532D">
              <w:rPr>
                <w:rFonts w:ascii="Times New Roman" w:hAnsi="Times New Roman"/>
                <w:b/>
                <w:sz w:val="18"/>
              </w:rPr>
              <w:t xml:space="preserve"> li</w:t>
            </w:r>
            <w:r w:rsidRPr="00FA532D">
              <w:rPr>
                <w:rFonts w:ascii="Times New Roman" w:hAnsi="Times New Roman"/>
                <w:b/>
                <w:sz w:val="18"/>
              </w:rPr>
              <w:t>ệ</w:t>
            </w:r>
            <w:r w:rsidRPr="00FA532D">
              <w:rPr>
                <w:rFonts w:ascii="Times New Roman" w:hAnsi="Times New Roman"/>
                <w:b/>
                <w:sz w:val="18"/>
              </w:rPr>
              <w:t xml:space="preserve">u </w:t>
            </w:r>
            <w:r w:rsidRPr="00FA532D">
              <w:rPr>
                <w:rFonts w:ascii="Times New Roman" w:hAnsi="Times New Roman"/>
                <w:b/>
                <w:sz w:val="18"/>
              </w:rPr>
              <w:t>m</w:t>
            </w:r>
            <w:r w:rsidRPr="00FA532D">
              <w:rPr>
                <w:rFonts w:ascii="Times New Roman" w:hAnsi="Times New Roman"/>
                <w:b/>
                <w:sz w:val="18"/>
              </w:rPr>
              <w:t>ẫ</w:t>
            </w:r>
            <w:r w:rsidRPr="00FA532D">
              <w:rPr>
                <w:rFonts w:ascii="Times New Roman" w:hAnsi="Times New Roman"/>
                <w:b/>
                <w:sz w:val="18"/>
              </w:rPr>
              <w:t>u $\ge$ 50 Account Neo4j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FR-SEED-001</w:t>
            </w:r>
          </w:p>
        </w:tc>
        <w:tc>
          <w:tcPr>
            <w:tcW w:w="244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src/seed.js</w:t>
            </w:r>
          </w:p>
        </w:tc>
        <w:tc>
          <w:tcPr>
            <w:tcW w:w="244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Ch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y l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nh </w:t>
            </w:r>
            <w:r w:rsidRPr="00FA532D">
              <w:rPr>
                <w:rFonts w:ascii="Consolas" w:hAnsi="Consolas"/>
                <w:sz w:val="16"/>
              </w:rPr>
              <w:t>npm run seed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Times New Roman" w:hAnsi="Times New Roman"/>
                <w:sz w:val="18"/>
              </w:rPr>
              <w:t>Truy v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 xml:space="preserve">n </w:t>
            </w:r>
            <w:r w:rsidRPr="00FA532D">
              <w:rPr>
                <w:rFonts w:ascii="Consolas" w:hAnsi="Consolas"/>
                <w:sz w:val="16"/>
              </w:rPr>
              <w:t>MATCH (a:Account) RETURN count(a)</w:t>
            </w:r>
          </w:p>
        </w:tc>
      </w:tr>
      <w:tr w:rsidR="00FA532D" w:rsidRPr="00FA532D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D</w:t>
            </w:r>
            <w:r w:rsidRPr="00FA532D">
              <w:rPr>
                <w:rFonts w:ascii="Times New Roman" w:hAnsi="Times New Roman"/>
                <w:b/>
                <w:sz w:val="18"/>
              </w:rPr>
              <w:t>ữ</w:t>
            </w:r>
            <w:r w:rsidRPr="00FA532D">
              <w:rPr>
                <w:rFonts w:ascii="Times New Roman" w:hAnsi="Times New Roman"/>
                <w:b/>
                <w:sz w:val="18"/>
              </w:rPr>
              <w:t xml:space="preserve"> li</w:t>
            </w:r>
            <w:r w:rsidRPr="00FA532D">
              <w:rPr>
                <w:rFonts w:ascii="Times New Roman" w:hAnsi="Times New Roman"/>
                <w:b/>
                <w:sz w:val="18"/>
              </w:rPr>
              <w:t>ệ</w:t>
            </w:r>
            <w:r w:rsidRPr="00FA532D">
              <w:rPr>
                <w:rFonts w:ascii="Times New Roman" w:hAnsi="Times New Roman"/>
                <w:b/>
                <w:sz w:val="18"/>
              </w:rPr>
              <w:t>u m</w:t>
            </w:r>
            <w:r w:rsidRPr="00FA532D">
              <w:rPr>
                <w:rFonts w:ascii="Times New Roman" w:hAnsi="Times New Roman"/>
                <w:b/>
                <w:sz w:val="18"/>
              </w:rPr>
              <w:t>ẫ</w:t>
            </w:r>
            <w:r w:rsidRPr="00FA532D">
              <w:rPr>
                <w:rFonts w:ascii="Times New Roman" w:hAnsi="Times New Roman"/>
                <w:b/>
                <w:sz w:val="18"/>
              </w:rPr>
              <w:t>u $\ge$ 100 Giao d</w:t>
            </w:r>
            <w:r w:rsidRPr="00FA532D">
              <w:rPr>
                <w:rFonts w:ascii="Times New Roman" w:hAnsi="Times New Roman"/>
                <w:b/>
                <w:sz w:val="18"/>
              </w:rPr>
              <w:t>ị</w:t>
            </w:r>
            <w:r w:rsidRPr="00FA532D">
              <w:rPr>
                <w:rFonts w:ascii="Times New Roman" w:hAnsi="Times New Roman"/>
                <w:b/>
                <w:sz w:val="18"/>
              </w:rPr>
              <w:t>ch Neo4j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FR-SEED-001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src/seed.js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Ch</w:t>
            </w:r>
            <w:r w:rsidRPr="00FA532D">
              <w:rPr>
                <w:rFonts w:ascii="Times New Roman" w:hAnsi="Times New Roman"/>
                <w:sz w:val="18"/>
              </w:rPr>
              <w:t>ạ</w:t>
            </w:r>
            <w:r w:rsidRPr="00FA532D">
              <w:rPr>
                <w:rFonts w:ascii="Times New Roman" w:hAnsi="Times New Roman"/>
                <w:sz w:val="18"/>
              </w:rPr>
              <w:t>y l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 xml:space="preserve">nh </w:t>
            </w:r>
            <w:r w:rsidRPr="00FA532D">
              <w:rPr>
                <w:rFonts w:ascii="Consolas" w:hAnsi="Consolas"/>
                <w:sz w:val="16"/>
              </w:rPr>
              <w:t>npm run seed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Times New Roman" w:hAnsi="Times New Roman"/>
                <w:sz w:val="18"/>
              </w:rPr>
              <w:t>Truy v</w:t>
            </w:r>
            <w:r w:rsidRPr="00FA532D">
              <w:rPr>
                <w:rFonts w:ascii="Times New Roman" w:hAnsi="Times New Roman"/>
                <w:sz w:val="18"/>
              </w:rPr>
              <w:t>ấ</w:t>
            </w:r>
            <w:r w:rsidRPr="00FA532D">
              <w:rPr>
                <w:rFonts w:ascii="Times New Roman" w:hAnsi="Times New Roman"/>
                <w:sz w:val="18"/>
              </w:rPr>
              <w:t xml:space="preserve">n </w:t>
            </w:r>
            <w:r w:rsidRPr="00FA532D">
              <w:rPr>
                <w:rFonts w:ascii="Consolas" w:hAnsi="Consolas"/>
                <w:sz w:val="16"/>
              </w:rPr>
              <w:t>MATCH ()-[r:TRANSFERRED]-&gt;() RETURN count(r)</w:t>
            </w:r>
          </w:p>
        </w:tc>
      </w:tr>
      <w:tr w:rsidR="00FA532D" w:rsidRPr="00FA532D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Cài s</w:t>
            </w:r>
            <w:r w:rsidRPr="00FA532D">
              <w:rPr>
                <w:rFonts w:ascii="Times New Roman" w:hAnsi="Times New Roman"/>
                <w:b/>
                <w:sz w:val="18"/>
              </w:rPr>
              <w:t>ẵ</w:t>
            </w:r>
            <w:r w:rsidRPr="00FA532D">
              <w:rPr>
                <w:rFonts w:ascii="Times New Roman" w:hAnsi="Times New Roman"/>
                <w:b/>
                <w:sz w:val="18"/>
              </w:rPr>
              <w:t>n 2–3 chu trình gian l</w:t>
            </w:r>
            <w:r w:rsidRPr="00FA532D">
              <w:rPr>
                <w:rFonts w:ascii="Times New Roman" w:hAnsi="Times New Roman"/>
                <w:b/>
                <w:sz w:val="18"/>
              </w:rPr>
              <w:t>ậ</w:t>
            </w:r>
            <w:r w:rsidRPr="00FA532D"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FR-SEED-001</w:t>
            </w:r>
          </w:p>
        </w:tc>
        <w:tc>
          <w:tcPr>
            <w:tcW w:w="244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src/seed.js</w:t>
            </w:r>
          </w:p>
        </w:tc>
        <w:tc>
          <w:tcPr>
            <w:tcW w:w="244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Cài đúng 3 chu trình (ACC001..ACC009)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Times New Roman" w:hAnsi="Times New Roman"/>
                <w:sz w:val="18"/>
              </w:rPr>
              <w:t>K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b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Demo 3 (DEMO.md)</w:t>
            </w:r>
          </w:p>
        </w:tc>
      </w:tr>
      <w:tr w:rsidR="00FA532D" w:rsidRPr="00FA532D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D</w:t>
            </w:r>
            <w:r w:rsidRPr="00FA532D">
              <w:rPr>
                <w:rFonts w:ascii="Times New Roman" w:hAnsi="Times New Roman"/>
                <w:b/>
                <w:sz w:val="18"/>
              </w:rPr>
              <w:t>ữ</w:t>
            </w:r>
            <w:r w:rsidRPr="00FA532D">
              <w:rPr>
                <w:rFonts w:ascii="Times New Roman" w:hAnsi="Times New Roman"/>
                <w:b/>
                <w:sz w:val="18"/>
              </w:rPr>
              <w:t xml:space="preserve"> li</w:t>
            </w:r>
            <w:r w:rsidRPr="00FA532D">
              <w:rPr>
                <w:rFonts w:ascii="Times New Roman" w:hAnsi="Times New Roman"/>
                <w:b/>
                <w:sz w:val="18"/>
              </w:rPr>
              <w:t>ệ</w:t>
            </w:r>
            <w:r w:rsidRPr="00FA532D">
              <w:rPr>
                <w:rFonts w:ascii="Times New Roman" w:hAnsi="Times New Roman"/>
                <w:b/>
                <w:sz w:val="18"/>
              </w:rPr>
              <w:t>u m</w:t>
            </w:r>
            <w:r w:rsidRPr="00FA532D">
              <w:rPr>
                <w:rFonts w:ascii="Times New Roman" w:hAnsi="Times New Roman"/>
                <w:b/>
                <w:sz w:val="18"/>
              </w:rPr>
              <w:t>ẫ</w:t>
            </w:r>
            <w:r w:rsidRPr="00FA532D">
              <w:rPr>
                <w:rFonts w:ascii="Times New Roman" w:hAnsi="Times New Roman"/>
                <w:b/>
                <w:sz w:val="18"/>
              </w:rPr>
              <w:t>u Redis $\ge$ 10 tài kho</w:t>
            </w:r>
            <w:r w:rsidRPr="00FA532D">
              <w:rPr>
                <w:rFonts w:ascii="Times New Roman" w:hAnsi="Times New Roman"/>
                <w:b/>
                <w:sz w:val="18"/>
              </w:rPr>
              <w:t>ả</w:t>
            </w:r>
            <w:r w:rsidRPr="00FA532D"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FR-SEED-002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src/seed.js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Cài đúng 12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trên Redis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Times New Roman" w:hAnsi="Times New Roman"/>
                <w:sz w:val="18"/>
              </w:rPr>
              <w:t>Ki</w:t>
            </w:r>
            <w:r w:rsidRPr="00FA532D">
              <w:rPr>
                <w:rFonts w:ascii="Times New Roman" w:hAnsi="Times New Roman"/>
                <w:sz w:val="18"/>
              </w:rPr>
              <w:t>ể</w:t>
            </w:r>
            <w:r w:rsidRPr="00FA532D">
              <w:rPr>
                <w:rFonts w:ascii="Times New Roman" w:hAnsi="Times New Roman"/>
                <w:sz w:val="18"/>
              </w:rPr>
              <w:t>m tra giao di</w:t>
            </w:r>
            <w:r w:rsidRPr="00FA532D">
              <w:rPr>
                <w:rFonts w:ascii="Times New Roman" w:hAnsi="Times New Roman"/>
                <w:sz w:val="18"/>
              </w:rPr>
              <w:t>ệ</w:t>
            </w:r>
            <w:r w:rsidRPr="00FA532D">
              <w:rPr>
                <w:rFonts w:ascii="Times New Roman" w:hAnsi="Times New Roman"/>
                <w:sz w:val="18"/>
              </w:rPr>
              <w:t>n Tab B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o m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>t</w:t>
            </w:r>
          </w:p>
        </w:tc>
      </w:tr>
      <w:tr w:rsidR="00FA532D" w:rsidRPr="00FA532D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lastRenderedPageBreak/>
              <w:t>CRUD tài</w:t>
            </w:r>
            <w:r w:rsidRPr="00FA532D">
              <w:rPr>
                <w:rFonts w:ascii="Times New Roman" w:hAnsi="Times New Roman"/>
                <w:b/>
                <w:sz w:val="18"/>
              </w:rPr>
              <w:t xml:space="preserve"> kho</w:t>
            </w:r>
            <w:r w:rsidRPr="00FA532D">
              <w:rPr>
                <w:rFonts w:ascii="Times New Roman" w:hAnsi="Times New Roman"/>
                <w:b/>
                <w:sz w:val="18"/>
              </w:rPr>
              <w:t>ả</w:t>
            </w:r>
            <w:r w:rsidRPr="00FA532D">
              <w:rPr>
                <w:rFonts w:ascii="Times New Roman" w:hAnsi="Times New Roman"/>
                <w:b/>
                <w:sz w:val="18"/>
              </w:rPr>
              <w:t>n khách hàng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FR-ACC-001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Times New Roman" w:hAnsi="Times New Roman"/>
                <w:sz w:val="18"/>
              </w:rPr>
              <w:t>FR-ACC-002</w:t>
            </w:r>
          </w:p>
        </w:tc>
        <w:tc>
          <w:tcPr>
            <w:tcW w:w="244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src/routes/accounts.js</w:t>
            </w:r>
          </w:p>
        </w:tc>
        <w:tc>
          <w:tcPr>
            <w:tcW w:w="244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Tab Qu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lý tài kho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trên Dashboard Admin</w:t>
            </w:r>
          </w:p>
        </w:tc>
      </w:tr>
      <w:tr w:rsidR="00FA532D" w:rsidRPr="00FA532D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Giao d</w:t>
            </w:r>
            <w:r w:rsidRPr="00FA532D">
              <w:rPr>
                <w:rFonts w:ascii="Times New Roman" w:hAnsi="Times New Roman"/>
                <w:b/>
                <w:sz w:val="18"/>
              </w:rPr>
              <w:t>ị</w:t>
            </w:r>
            <w:r w:rsidRPr="00FA532D">
              <w:rPr>
                <w:rFonts w:ascii="Times New Roman" w:hAnsi="Times New Roman"/>
                <w:b/>
                <w:sz w:val="18"/>
              </w:rPr>
              <w:t>ch chuy</w:t>
            </w:r>
            <w:r w:rsidRPr="00FA532D">
              <w:rPr>
                <w:rFonts w:ascii="Times New Roman" w:hAnsi="Times New Roman"/>
                <w:b/>
                <w:sz w:val="18"/>
              </w:rPr>
              <w:t>ể</w:t>
            </w:r>
            <w:r w:rsidRPr="00FA532D">
              <w:rPr>
                <w:rFonts w:ascii="Times New Roman" w:hAnsi="Times New Roman"/>
                <w:b/>
                <w:sz w:val="18"/>
              </w:rPr>
              <w:t>n ti</w:t>
            </w:r>
            <w:r w:rsidRPr="00FA532D">
              <w:rPr>
                <w:rFonts w:ascii="Times New Roman" w:hAnsi="Times New Roman"/>
                <w:b/>
                <w:sz w:val="18"/>
              </w:rPr>
              <w:t>ề</w:t>
            </w:r>
            <w:r w:rsidRPr="00FA532D">
              <w:rPr>
                <w:rFonts w:ascii="Times New Roman" w:hAnsi="Times New Roman"/>
                <w:b/>
                <w:sz w:val="18"/>
              </w:rPr>
              <w:t>n toàn v</w:t>
            </w:r>
            <w:r w:rsidRPr="00FA532D">
              <w:rPr>
                <w:rFonts w:ascii="Times New Roman" w:hAnsi="Times New Roman"/>
                <w:b/>
                <w:sz w:val="18"/>
              </w:rPr>
              <w:t>ẹ</w:t>
            </w:r>
            <w:r w:rsidRPr="00FA532D">
              <w:rPr>
                <w:rFonts w:ascii="Times New Roman" w:hAnsi="Times New Roman"/>
                <w:b/>
                <w:sz w:val="18"/>
              </w:rPr>
              <w:t>n (ACID)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FR-TXN-004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Times New Roman" w:hAnsi="Times New Roman"/>
                <w:sz w:val="18"/>
              </w:rPr>
              <w:t>FR-TXN-005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src/routes/transactions.js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tests/transactions.test.js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Times New Roman" w:hAnsi="Times New Roman"/>
                <w:sz w:val="18"/>
              </w:rPr>
              <w:t>K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b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Demo 2 (DEMO.md)</w:t>
            </w:r>
          </w:p>
        </w:tc>
      </w:tr>
      <w:tr w:rsidR="00FA532D" w:rsidRPr="00FA532D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Xác th</w:t>
            </w:r>
            <w:r w:rsidRPr="00FA532D">
              <w:rPr>
                <w:rFonts w:ascii="Times New Roman" w:hAnsi="Times New Roman"/>
                <w:b/>
                <w:sz w:val="18"/>
              </w:rPr>
              <w:t>ự</w:t>
            </w:r>
            <w:r w:rsidRPr="00FA532D">
              <w:rPr>
                <w:rFonts w:ascii="Times New Roman" w:hAnsi="Times New Roman"/>
                <w:b/>
                <w:sz w:val="18"/>
              </w:rPr>
              <w:t>c</w:t>
            </w:r>
            <w:r w:rsidRPr="00FA532D">
              <w:rPr>
                <w:rFonts w:ascii="Times New Roman" w:hAnsi="Times New Roman"/>
                <w:b/>
                <w:sz w:val="18"/>
              </w:rPr>
              <w:t xml:space="preserve"> OTP 2 bư</w:t>
            </w:r>
            <w:r w:rsidRPr="00FA532D">
              <w:rPr>
                <w:rFonts w:ascii="Times New Roman" w:hAnsi="Times New Roman"/>
                <w:b/>
                <w:sz w:val="18"/>
              </w:rPr>
              <w:t>ớ</w:t>
            </w:r>
            <w:r w:rsidRPr="00FA532D">
              <w:rPr>
                <w:rFonts w:ascii="Times New Roman" w:hAnsi="Times New Roman"/>
                <w:b/>
                <w:sz w:val="18"/>
              </w:rPr>
              <w:t>c và Qu</w:t>
            </w:r>
            <w:r w:rsidRPr="00FA532D">
              <w:rPr>
                <w:rFonts w:ascii="Times New Roman" w:hAnsi="Times New Roman"/>
                <w:b/>
                <w:sz w:val="18"/>
              </w:rPr>
              <w:t>ả</w:t>
            </w:r>
            <w:r w:rsidRPr="00FA532D">
              <w:rPr>
                <w:rFonts w:ascii="Times New Roman" w:hAnsi="Times New Roman"/>
                <w:b/>
                <w:sz w:val="18"/>
              </w:rPr>
              <w:t>n lý phiên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FR-AUTH-006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Times New Roman" w:hAnsi="Times New Roman"/>
                <w:sz w:val="18"/>
              </w:rPr>
              <w:t>FR-TXN-001..003</w:t>
            </w:r>
          </w:p>
        </w:tc>
        <w:tc>
          <w:tcPr>
            <w:tcW w:w="244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src/routes/transactions.js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src/middleware/authMiddleware.js</w:t>
            </w:r>
          </w:p>
        </w:tc>
        <w:tc>
          <w:tcPr>
            <w:tcW w:w="244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tests/transactions.test.js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tests/sessions.test.js</w:t>
            </w:r>
          </w:p>
        </w:tc>
      </w:tr>
      <w:tr w:rsidR="00FA532D" w:rsidRPr="00FA532D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Dashboard Admin tr</w:t>
            </w:r>
            <w:r w:rsidRPr="00FA532D">
              <w:rPr>
                <w:rFonts w:ascii="Times New Roman" w:hAnsi="Times New Roman"/>
                <w:b/>
                <w:sz w:val="18"/>
              </w:rPr>
              <w:t>ự</w:t>
            </w:r>
            <w:r w:rsidRPr="00FA532D">
              <w:rPr>
                <w:rFonts w:ascii="Times New Roman" w:hAnsi="Times New Roman"/>
                <w:b/>
                <w:sz w:val="18"/>
              </w:rPr>
              <w:t>c quan hóa đ</w:t>
            </w:r>
            <w:r w:rsidRPr="00FA532D">
              <w:rPr>
                <w:rFonts w:ascii="Times New Roman" w:hAnsi="Times New Roman"/>
                <w:b/>
                <w:sz w:val="18"/>
              </w:rPr>
              <w:t>ồ</w:t>
            </w:r>
            <w:r w:rsidRPr="00FA532D">
              <w:rPr>
                <w:rFonts w:ascii="Times New Roman" w:hAnsi="Times New Roman"/>
                <w:b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b/>
                <w:sz w:val="18"/>
              </w:rPr>
              <w:t>ị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FR-DASH-001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Times New Roman" w:hAnsi="Times New Roman"/>
                <w:sz w:val="18"/>
              </w:rPr>
              <w:t>FR-DASH-002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public/index.html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Consolas" w:hAnsi="Consolas"/>
                <w:sz w:val="16"/>
              </w:rPr>
              <w:t>public/js/app.js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Truy c</w:t>
            </w:r>
            <w:r w:rsidRPr="00FA532D">
              <w:rPr>
                <w:rFonts w:ascii="Times New Roman" w:hAnsi="Times New Roman"/>
                <w:sz w:val="18"/>
              </w:rPr>
              <w:t>ậ</w:t>
            </w:r>
            <w:r w:rsidRPr="00FA532D">
              <w:rPr>
                <w:rFonts w:ascii="Times New Roman" w:hAnsi="Times New Roman"/>
                <w:sz w:val="18"/>
              </w:rPr>
              <w:t xml:space="preserve">p </w:t>
            </w:r>
            <w:r w:rsidRPr="00FA532D">
              <w:rPr>
                <w:rFonts w:ascii="Consolas" w:hAnsi="Consolas"/>
                <w:sz w:val="16"/>
              </w:rPr>
              <w:t>http://localhost:3000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Times New Roman" w:hAnsi="Times New Roman"/>
                <w:sz w:val="18"/>
              </w:rPr>
              <w:t>Đ</w:t>
            </w:r>
            <w:r w:rsidRPr="00FA532D">
              <w:rPr>
                <w:rFonts w:ascii="Times New Roman" w:hAnsi="Times New Roman"/>
                <w:sz w:val="18"/>
              </w:rPr>
              <w:t>ồ</w:t>
            </w:r>
            <w:r w:rsidRPr="00FA532D">
              <w:rPr>
                <w:rFonts w:ascii="Times New Roman" w:hAnsi="Times New Roman"/>
                <w:sz w:val="18"/>
              </w:rPr>
              <w:t xml:space="preserve"> th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 xml:space="preserve"> vis-network</w:t>
            </w:r>
          </w:p>
        </w:tc>
      </w:tr>
      <w:tr w:rsidR="00FA532D" w:rsidRPr="00FA532D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M</w:t>
            </w:r>
            <w:r w:rsidRPr="00FA532D">
              <w:rPr>
                <w:rFonts w:ascii="Times New Roman" w:hAnsi="Times New Roman"/>
                <w:b/>
                <w:sz w:val="18"/>
              </w:rPr>
              <w:t>ở</w:t>
            </w:r>
            <w:r w:rsidRPr="00FA532D">
              <w:rPr>
                <w:rFonts w:ascii="Times New Roman" w:hAnsi="Times New Roman"/>
                <w:b/>
                <w:sz w:val="18"/>
              </w:rPr>
              <w:t xml:space="preserve"> khóa tài kho</w:t>
            </w:r>
            <w:r w:rsidRPr="00FA532D">
              <w:rPr>
                <w:rFonts w:ascii="Times New Roman" w:hAnsi="Times New Roman"/>
                <w:b/>
                <w:sz w:val="18"/>
              </w:rPr>
              <w:t>ả</w:t>
            </w:r>
            <w:r w:rsidRPr="00FA532D">
              <w:rPr>
                <w:rFonts w:ascii="Times New Roman" w:hAnsi="Times New Roman"/>
                <w:b/>
                <w:sz w:val="18"/>
              </w:rPr>
              <w:t>n th</w:t>
            </w:r>
            <w:r w:rsidRPr="00FA532D">
              <w:rPr>
                <w:rFonts w:ascii="Times New Roman" w:hAnsi="Times New Roman"/>
                <w:b/>
                <w:sz w:val="18"/>
              </w:rPr>
              <w:t>ủ</w:t>
            </w:r>
            <w:r w:rsidRPr="00FA532D">
              <w:rPr>
                <w:rFonts w:ascii="Times New Roman" w:hAnsi="Times New Roman"/>
                <w:b/>
                <w:sz w:val="18"/>
              </w:rPr>
              <w:t xml:space="preserve"> công</w:t>
            </w:r>
          </w:p>
        </w:tc>
        <w:tc>
          <w:tcPr>
            <w:tcW w:w="15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FR-DASH-003</w:t>
            </w:r>
          </w:p>
        </w:tc>
        <w:tc>
          <w:tcPr>
            <w:tcW w:w="244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src/routes/auth.js</w:t>
            </w:r>
          </w:p>
        </w:tc>
        <w:tc>
          <w:tcPr>
            <w:tcW w:w="244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K</w:t>
            </w:r>
            <w:r w:rsidRPr="00FA532D">
              <w:rPr>
                <w:rFonts w:ascii="Times New Roman" w:hAnsi="Times New Roman"/>
                <w:sz w:val="18"/>
              </w:rPr>
              <w:t>ị</w:t>
            </w:r>
            <w:r w:rsidRPr="00FA532D">
              <w:rPr>
                <w:rFonts w:ascii="Times New Roman" w:hAnsi="Times New Roman"/>
                <w:sz w:val="18"/>
              </w:rPr>
              <w:t>ch b</w:t>
            </w:r>
            <w:r w:rsidRPr="00FA532D">
              <w:rPr>
                <w:rFonts w:ascii="Times New Roman" w:hAnsi="Times New Roman"/>
                <w:sz w:val="18"/>
              </w:rPr>
              <w:t>ả</w:t>
            </w:r>
            <w:r w:rsidRPr="00FA532D">
              <w:rPr>
                <w:rFonts w:ascii="Times New Roman" w:hAnsi="Times New Roman"/>
                <w:sz w:val="18"/>
              </w:rPr>
              <w:t>n Demo 1 (DEMO.md)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Times New Roman" w:hAnsi="Times New Roman"/>
                <w:sz w:val="18"/>
              </w:rPr>
              <w:t>Nút "G</w:t>
            </w:r>
            <w:r w:rsidRPr="00FA532D">
              <w:rPr>
                <w:rFonts w:ascii="Times New Roman" w:hAnsi="Times New Roman"/>
                <w:sz w:val="18"/>
              </w:rPr>
              <w:t>ỡ</w:t>
            </w:r>
            <w:r w:rsidRPr="00FA532D">
              <w:rPr>
                <w:rFonts w:ascii="Times New Roman" w:hAnsi="Times New Roman"/>
                <w:sz w:val="18"/>
              </w:rPr>
              <w:t xml:space="preserve"> khóa" trên Dashboard</w:t>
            </w:r>
          </w:p>
        </w:tc>
      </w:tr>
      <w:tr w:rsidR="00FA532D" w:rsidRPr="00FA532D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b/>
                <w:sz w:val="18"/>
              </w:rPr>
              <w:t>Ki</w:t>
            </w:r>
            <w:r w:rsidRPr="00FA532D">
              <w:rPr>
                <w:rFonts w:ascii="Times New Roman" w:hAnsi="Times New Roman"/>
                <w:b/>
                <w:sz w:val="18"/>
              </w:rPr>
              <w:t>ể</w:t>
            </w:r>
            <w:r w:rsidRPr="00FA532D">
              <w:rPr>
                <w:rFonts w:ascii="Times New Roman" w:hAnsi="Times New Roman"/>
                <w:b/>
                <w:sz w:val="18"/>
              </w:rPr>
              <w:t>m th</w:t>
            </w:r>
            <w:r w:rsidRPr="00FA532D">
              <w:rPr>
                <w:rFonts w:ascii="Times New Roman" w:hAnsi="Times New Roman"/>
                <w:b/>
                <w:sz w:val="18"/>
              </w:rPr>
              <w:t>ử</w:t>
            </w:r>
            <w:r w:rsidRPr="00FA532D">
              <w:rPr>
                <w:rFonts w:ascii="Times New Roman" w:hAnsi="Times New Roman"/>
                <w:b/>
                <w:sz w:val="18"/>
              </w:rPr>
              <w:t xml:space="preserve"> hi</w:t>
            </w:r>
            <w:r w:rsidRPr="00FA532D">
              <w:rPr>
                <w:rFonts w:ascii="Times New Roman" w:hAnsi="Times New Roman"/>
                <w:b/>
                <w:sz w:val="18"/>
              </w:rPr>
              <w:t>ệ</w:t>
            </w:r>
            <w:r w:rsidRPr="00FA532D">
              <w:rPr>
                <w:rFonts w:ascii="Times New Roman" w:hAnsi="Times New Roman"/>
                <w:b/>
                <w:sz w:val="18"/>
              </w:rPr>
              <w:t>u năng t</w:t>
            </w:r>
            <w:r w:rsidRPr="00FA532D">
              <w:rPr>
                <w:rFonts w:ascii="Times New Roman" w:hAnsi="Times New Roman"/>
                <w:b/>
                <w:sz w:val="18"/>
              </w:rPr>
              <w:t>ự</w:t>
            </w:r>
            <w:r w:rsidRPr="00FA532D">
              <w:rPr>
                <w:rFonts w:ascii="Times New Roman" w:hAnsi="Times New Roman"/>
                <w:b/>
                <w:sz w:val="18"/>
              </w:rPr>
              <w:t xml:space="preserve"> đ</w:t>
            </w:r>
            <w:r w:rsidRPr="00FA532D">
              <w:rPr>
                <w:rFonts w:ascii="Times New Roman" w:hAnsi="Times New Roman"/>
                <w:b/>
                <w:sz w:val="18"/>
              </w:rPr>
              <w:t>ộ</w:t>
            </w:r>
            <w:r w:rsidRPr="00FA532D">
              <w:rPr>
                <w:rFonts w:ascii="Times New Roman" w:hAnsi="Times New Roman"/>
                <w:b/>
                <w:sz w:val="18"/>
              </w:rPr>
              <w:t>ng (Benchmark)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Times New Roman" w:hAnsi="Times New Roman"/>
                <w:sz w:val="18"/>
              </w:rPr>
              <w:t>NFR-PERF-001..005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scripts/benchmark.js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49F9" w:rsidRPr="00FA532D" w:rsidRDefault="00CD4984">
            <w:pPr>
              <w:spacing w:before="40" w:after="40" w:line="252" w:lineRule="auto"/>
            </w:pPr>
            <w:r w:rsidRPr="00FA532D">
              <w:rPr>
                <w:rFonts w:ascii="Consolas" w:hAnsi="Consolas"/>
                <w:sz w:val="16"/>
              </w:rPr>
              <w:t>npm run bench</w:t>
            </w:r>
          </w:p>
          <w:p w:rsidR="001649F9" w:rsidRPr="00FA532D" w:rsidRDefault="00CD4984">
            <w:pPr>
              <w:spacing w:before="20" w:after="20" w:line="252" w:lineRule="auto"/>
            </w:pPr>
            <w:r w:rsidRPr="00FA532D">
              <w:rPr>
                <w:rFonts w:ascii="Times New Roman" w:hAnsi="Times New Roman"/>
                <w:sz w:val="18"/>
              </w:rPr>
              <w:t xml:space="preserve">Báo cáo </w:t>
            </w:r>
            <w:r w:rsidRPr="00FA532D">
              <w:rPr>
                <w:rFonts w:ascii="Consolas" w:hAnsi="Consolas"/>
                <w:sz w:val="16"/>
              </w:rPr>
              <w:t>docs/BENCHMARK.md</w:t>
            </w:r>
          </w:p>
        </w:tc>
      </w:tr>
    </w:tbl>
    <w:p w:rsidR="001649F9" w:rsidRPr="00FA532D" w:rsidRDefault="001649F9">
      <w:pPr>
        <w:spacing w:after="120" w:line="240" w:lineRule="auto"/>
      </w:pPr>
    </w:p>
    <w:p w:rsidR="001649F9" w:rsidRPr="00FA532D" w:rsidRDefault="00CD4984">
      <w:pPr>
        <w:keepNext/>
        <w:spacing w:before="320" w:after="120"/>
      </w:pPr>
      <w:r w:rsidRPr="00FA532D">
        <w:rPr>
          <w:rFonts w:ascii="Times New Roman" w:hAnsi="Times New Roman"/>
          <w:b/>
          <w:sz w:val="28"/>
        </w:rPr>
        <w:t>9. Ph</w:t>
      </w:r>
      <w:r w:rsidRPr="00FA532D">
        <w:rPr>
          <w:rFonts w:ascii="Times New Roman" w:hAnsi="Times New Roman"/>
          <w:b/>
          <w:sz w:val="28"/>
        </w:rPr>
        <w:t>ụ</w:t>
      </w:r>
      <w:r w:rsidRPr="00FA532D">
        <w:rPr>
          <w:rFonts w:ascii="Times New Roman" w:hAnsi="Times New Roman"/>
          <w:b/>
          <w:sz w:val="28"/>
        </w:rPr>
        <w:t xml:space="preserve"> l</w:t>
      </w:r>
      <w:r w:rsidRPr="00FA532D">
        <w:rPr>
          <w:rFonts w:ascii="Times New Roman" w:hAnsi="Times New Roman"/>
          <w:b/>
          <w:sz w:val="28"/>
        </w:rPr>
        <w:t>ụ</w:t>
      </w:r>
      <w:r w:rsidRPr="00FA532D">
        <w:rPr>
          <w:rFonts w:ascii="Times New Roman" w:hAnsi="Times New Roman"/>
          <w:b/>
          <w:sz w:val="28"/>
        </w:rPr>
        <w:t>c (Appendices)</w:t>
      </w: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9.1. K</w:t>
      </w:r>
      <w:r w:rsidRPr="00FA532D">
        <w:rPr>
          <w:rFonts w:ascii="Times New Roman" w:hAnsi="Times New Roman"/>
          <w:b/>
          <w:sz w:val="25"/>
        </w:rPr>
        <w:t>ị</w:t>
      </w:r>
      <w:r w:rsidRPr="00FA532D">
        <w:rPr>
          <w:rFonts w:ascii="Times New Roman" w:hAnsi="Times New Roman"/>
          <w:b/>
          <w:sz w:val="25"/>
        </w:rPr>
        <w:t>ch b</w:t>
      </w:r>
      <w:r w:rsidRPr="00FA532D">
        <w:rPr>
          <w:rFonts w:ascii="Times New Roman" w:hAnsi="Times New Roman"/>
          <w:b/>
          <w:sz w:val="25"/>
        </w:rPr>
        <w:t>ả</w:t>
      </w:r>
      <w:r w:rsidRPr="00FA532D">
        <w:rPr>
          <w:rFonts w:ascii="Times New Roman" w:hAnsi="Times New Roman"/>
          <w:b/>
          <w:sz w:val="25"/>
        </w:rPr>
        <w:t>n ch</w:t>
      </w:r>
      <w:r w:rsidRPr="00FA532D">
        <w:rPr>
          <w:rFonts w:ascii="Times New Roman" w:hAnsi="Times New Roman"/>
          <w:b/>
          <w:sz w:val="25"/>
        </w:rPr>
        <w:t>ấ</w:t>
      </w:r>
      <w:r w:rsidRPr="00FA532D">
        <w:rPr>
          <w:rFonts w:ascii="Times New Roman" w:hAnsi="Times New Roman"/>
          <w:b/>
          <w:sz w:val="25"/>
        </w:rPr>
        <w:t>p nh</w:t>
      </w:r>
      <w:r w:rsidRPr="00FA532D">
        <w:rPr>
          <w:rFonts w:ascii="Times New Roman" w:hAnsi="Times New Roman"/>
          <w:b/>
          <w:sz w:val="25"/>
        </w:rPr>
        <w:t>ậ</w:t>
      </w:r>
      <w:r w:rsidRPr="00FA532D">
        <w:rPr>
          <w:rFonts w:ascii="Times New Roman" w:hAnsi="Times New Roman"/>
          <w:b/>
          <w:sz w:val="25"/>
        </w:rPr>
        <w:t>n k</w:t>
      </w:r>
      <w:r w:rsidRPr="00FA532D">
        <w:rPr>
          <w:rFonts w:ascii="Times New Roman" w:hAnsi="Times New Roman"/>
          <w:b/>
          <w:sz w:val="25"/>
        </w:rPr>
        <w:t>ỹ</w:t>
      </w:r>
      <w:r w:rsidRPr="00FA532D">
        <w:rPr>
          <w:rFonts w:ascii="Times New Roman" w:hAnsi="Times New Roman"/>
          <w:b/>
          <w:sz w:val="25"/>
        </w:rPr>
        <w:t xml:space="preserve"> thu</w:t>
      </w:r>
      <w:r w:rsidRPr="00FA532D">
        <w:rPr>
          <w:rFonts w:ascii="Times New Roman" w:hAnsi="Times New Roman"/>
          <w:b/>
          <w:sz w:val="25"/>
        </w:rPr>
        <w:t>ậ</w:t>
      </w:r>
      <w:r w:rsidRPr="00FA532D">
        <w:rPr>
          <w:rFonts w:ascii="Times New Roman" w:hAnsi="Times New Roman"/>
          <w:b/>
          <w:sz w:val="25"/>
        </w:rPr>
        <w:t>t (Trích xu</w:t>
      </w:r>
      <w:r w:rsidRPr="00FA532D">
        <w:rPr>
          <w:rFonts w:ascii="Times New Roman" w:hAnsi="Times New Roman"/>
          <w:b/>
          <w:sz w:val="25"/>
        </w:rPr>
        <w:t>ấ</w:t>
      </w:r>
      <w:r w:rsidRPr="00FA532D">
        <w:rPr>
          <w:rFonts w:ascii="Times New Roman" w:hAnsi="Times New Roman"/>
          <w:b/>
          <w:sz w:val="25"/>
        </w:rPr>
        <w:t>t t</w:t>
      </w:r>
      <w:r w:rsidRPr="00FA532D">
        <w:rPr>
          <w:rFonts w:ascii="Times New Roman" w:hAnsi="Times New Roman"/>
          <w:b/>
          <w:sz w:val="25"/>
        </w:rPr>
        <w:t>ừ</w:t>
      </w:r>
      <w:r w:rsidRPr="00FA532D">
        <w:rPr>
          <w:rFonts w:ascii="Times New Roman" w:hAnsi="Times New Roman"/>
          <w:b/>
          <w:sz w:val="25"/>
        </w:rPr>
        <w:t xml:space="preserve"> DEMO.md)</w:t>
      </w:r>
    </w:p>
    <w:p w:rsidR="001649F9" w:rsidRPr="00FA532D" w:rsidRDefault="00CD4984">
      <w:pPr>
        <w:keepNext/>
        <w:spacing w:before="180" w:after="60"/>
      </w:pPr>
      <w:r w:rsidRPr="00FA532D">
        <w:rPr>
          <w:rFonts w:ascii="Times New Roman" w:hAnsi="Times New Roman"/>
          <w:b/>
          <w:sz w:val="23"/>
        </w:rPr>
        <w:t>K</w:t>
      </w:r>
      <w:r w:rsidRPr="00FA532D">
        <w:rPr>
          <w:rFonts w:ascii="Times New Roman" w:hAnsi="Times New Roman"/>
          <w:b/>
          <w:sz w:val="23"/>
        </w:rPr>
        <w:t>ị</w:t>
      </w:r>
      <w:r w:rsidRPr="00FA532D">
        <w:rPr>
          <w:rFonts w:ascii="Times New Roman" w:hAnsi="Times New Roman"/>
          <w:b/>
          <w:sz w:val="23"/>
        </w:rPr>
        <w:t>ch b</w:t>
      </w:r>
      <w:r w:rsidRPr="00FA532D">
        <w:rPr>
          <w:rFonts w:ascii="Times New Roman" w:hAnsi="Times New Roman"/>
          <w:b/>
          <w:sz w:val="23"/>
        </w:rPr>
        <w:t>ả</w:t>
      </w:r>
      <w:r w:rsidRPr="00FA532D">
        <w:rPr>
          <w:rFonts w:ascii="Times New Roman" w:hAnsi="Times New Roman"/>
          <w:b/>
          <w:sz w:val="23"/>
        </w:rPr>
        <w:t>n Ch</w:t>
      </w:r>
      <w:r w:rsidRPr="00FA532D">
        <w:rPr>
          <w:rFonts w:ascii="Times New Roman" w:hAnsi="Times New Roman"/>
          <w:b/>
          <w:sz w:val="23"/>
        </w:rPr>
        <w:t>ấ</w:t>
      </w:r>
      <w:r w:rsidRPr="00FA532D">
        <w:rPr>
          <w:rFonts w:ascii="Times New Roman" w:hAnsi="Times New Roman"/>
          <w:b/>
          <w:sz w:val="23"/>
        </w:rPr>
        <w:t>p nh</w:t>
      </w:r>
      <w:r w:rsidRPr="00FA532D">
        <w:rPr>
          <w:rFonts w:ascii="Times New Roman" w:hAnsi="Times New Roman"/>
          <w:b/>
          <w:sz w:val="23"/>
        </w:rPr>
        <w:t>ậ</w:t>
      </w:r>
      <w:r w:rsidRPr="00FA532D">
        <w:rPr>
          <w:rFonts w:ascii="Times New Roman" w:hAnsi="Times New Roman"/>
          <w:b/>
          <w:sz w:val="23"/>
        </w:rPr>
        <w:t>n 1: Phòng ch</w:t>
      </w:r>
      <w:r w:rsidRPr="00FA532D">
        <w:rPr>
          <w:rFonts w:ascii="Times New Roman" w:hAnsi="Times New Roman"/>
          <w:b/>
          <w:sz w:val="23"/>
        </w:rPr>
        <w:t>ố</w:t>
      </w:r>
      <w:r w:rsidRPr="00FA532D">
        <w:rPr>
          <w:rFonts w:ascii="Times New Roman" w:hAnsi="Times New Roman"/>
          <w:b/>
          <w:sz w:val="23"/>
        </w:rPr>
        <w:t>ng t</w:t>
      </w:r>
      <w:r w:rsidRPr="00FA532D">
        <w:rPr>
          <w:rFonts w:ascii="Times New Roman" w:hAnsi="Times New Roman"/>
          <w:b/>
          <w:sz w:val="23"/>
        </w:rPr>
        <w:t>ấ</w:t>
      </w:r>
      <w:r w:rsidRPr="00FA532D">
        <w:rPr>
          <w:rFonts w:ascii="Times New Roman" w:hAnsi="Times New Roman"/>
          <w:b/>
          <w:sz w:val="23"/>
        </w:rPr>
        <w:t>n công Brute-force v</w:t>
      </w:r>
      <w:r w:rsidRPr="00FA532D">
        <w:rPr>
          <w:rFonts w:ascii="Times New Roman" w:hAnsi="Times New Roman"/>
          <w:b/>
          <w:sz w:val="23"/>
        </w:rPr>
        <w:t>ớ</w:t>
      </w:r>
      <w:r w:rsidRPr="00FA532D">
        <w:rPr>
          <w:rFonts w:ascii="Times New Roman" w:hAnsi="Times New Roman"/>
          <w:b/>
          <w:sz w:val="23"/>
        </w:rPr>
        <w:t>i Redis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Bư</w:t>
      </w:r>
      <w:r w:rsidRPr="00FA532D">
        <w:rPr>
          <w:rFonts w:ascii="Times New Roman" w:hAnsi="Times New Roman"/>
          <w:b/>
        </w:rPr>
        <w:t>ớ</w:t>
      </w:r>
      <w:r w:rsidRPr="00FA532D">
        <w:rPr>
          <w:rFonts w:ascii="Times New Roman" w:hAnsi="Times New Roman"/>
          <w:b/>
        </w:rPr>
        <w:t>c 1</w:t>
      </w:r>
      <w:r w:rsidRPr="00FA532D">
        <w:rPr>
          <w:rFonts w:ascii="Times New Roman" w:hAnsi="Times New Roman"/>
        </w:rPr>
        <w:t>: M</w:t>
      </w:r>
      <w:r w:rsidRPr="00FA532D">
        <w:rPr>
          <w:rFonts w:ascii="Times New Roman" w:hAnsi="Times New Roman"/>
        </w:rPr>
        <w:t>ở</w:t>
      </w:r>
      <w:r w:rsidRPr="00FA532D">
        <w:rPr>
          <w:rFonts w:ascii="Times New Roman" w:hAnsi="Times New Roman"/>
        </w:rPr>
        <w:t xml:space="preserve"> Dashboard Admin t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 xml:space="preserve">i </w:t>
      </w:r>
      <w:r w:rsidRPr="00FA532D">
        <w:rPr>
          <w:rFonts w:ascii="Consolas" w:hAnsi="Consolas"/>
          <w:sz w:val="20"/>
        </w:rPr>
        <w:t>http://localhost:3000</w:t>
      </w:r>
      <w:r w:rsidRPr="00FA532D">
        <w:rPr>
          <w:rFonts w:ascii="Times New Roman" w:hAnsi="Times New Roman"/>
        </w:rPr>
        <w:t>, quan sát B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ng giám sát an ninh hi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n th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3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đang b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khóa (</w:t>
      </w:r>
      <w:r w:rsidRPr="00FA532D">
        <w:rPr>
          <w:rFonts w:ascii="Consolas" w:hAnsi="Consolas"/>
          <w:sz w:val="20"/>
        </w:rPr>
        <w:t>ACC010</w:t>
      </w:r>
      <w:r w:rsidRPr="00FA532D">
        <w:rPr>
          <w:rFonts w:ascii="Times New Roman" w:hAnsi="Times New Roman"/>
        </w:rPr>
        <w:t xml:space="preserve">, </w:t>
      </w:r>
      <w:r w:rsidRPr="00FA532D">
        <w:rPr>
          <w:rFonts w:ascii="Consolas" w:hAnsi="Consolas"/>
          <w:sz w:val="20"/>
        </w:rPr>
        <w:t>ACC011</w:t>
      </w:r>
      <w:r w:rsidRPr="00FA532D">
        <w:rPr>
          <w:rFonts w:ascii="Times New Roman" w:hAnsi="Times New Roman"/>
        </w:rPr>
        <w:t xml:space="preserve">, </w:t>
      </w:r>
      <w:r w:rsidRPr="00FA532D">
        <w:rPr>
          <w:rFonts w:ascii="Consolas" w:hAnsi="Consolas"/>
          <w:sz w:val="20"/>
        </w:rPr>
        <w:t>ACC012</w:t>
      </w:r>
      <w:r w:rsidRPr="00FA532D">
        <w:rPr>
          <w:rFonts w:ascii="Times New Roman" w:hAnsi="Times New Roman"/>
        </w:rPr>
        <w:t>) và 9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có b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 xml:space="preserve"> đ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m l</w:t>
      </w:r>
      <w:r w:rsidRPr="00FA532D">
        <w:rPr>
          <w:rFonts w:ascii="Times New Roman" w:hAnsi="Times New Roman"/>
        </w:rPr>
        <w:t>ỗ</w:t>
      </w:r>
      <w:r w:rsidRPr="00FA532D">
        <w:rPr>
          <w:rFonts w:ascii="Times New Roman" w:hAnsi="Times New Roman"/>
        </w:rPr>
        <w:t>i t</w:t>
      </w:r>
      <w:r w:rsidRPr="00FA532D">
        <w:rPr>
          <w:rFonts w:ascii="Times New Roman" w:hAnsi="Times New Roman"/>
        </w:rPr>
        <w:t>ừ</w:t>
      </w:r>
      <w:r w:rsidRPr="00FA532D">
        <w:rPr>
          <w:rFonts w:ascii="Times New Roman" w:hAnsi="Times New Roman"/>
        </w:rPr>
        <w:t xml:space="preserve"> 1 đ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n 4.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Bư</w:t>
      </w:r>
      <w:r w:rsidRPr="00FA532D">
        <w:rPr>
          <w:rFonts w:ascii="Times New Roman" w:hAnsi="Times New Roman"/>
          <w:b/>
        </w:rPr>
        <w:t>ớ</w:t>
      </w:r>
      <w:r w:rsidRPr="00FA532D">
        <w:rPr>
          <w:rFonts w:ascii="Times New Roman" w:hAnsi="Times New Roman"/>
          <w:b/>
        </w:rPr>
        <w:t>c 2</w:t>
      </w:r>
      <w:r w:rsidRPr="00FA532D">
        <w:rPr>
          <w:rFonts w:ascii="Times New Roman" w:hAnsi="Times New Roman"/>
        </w:rPr>
        <w:t>: T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i form Demo Đăng nh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p, nh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p mã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 xml:space="preserve">n </w:t>
      </w:r>
      <w:r w:rsidRPr="00FA532D">
        <w:rPr>
          <w:rFonts w:ascii="Consolas" w:hAnsi="Consolas"/>
          <w:sz w:val="20"/>
        </w:rPr>
        <w:t>ACC025</w:t>
      </w:r>
      <w:r w:rsidRPr="00FA532D">
        <w:rPr>
          <w:rFonts w:ascii="Times New Roman" w:hAnsi="Times New Roman"/>
        </w:rPr>
        <w:t xml:space="preserve"> và th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 nh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p sai m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kh</w:t>
      </w:r>
      <w:r w:rsidRPr="00FA532D">
        <w:rPr>
          <w:rFonts w:ascii="Times New Roman" w:hAnsi="Times New Roman"/>
        </w:rPr>
        <w:t>ẩ</w:t>
      </w:r>
      <w:r w:rsidRPr="00FA532D">
        <w:rPr>
          <w:rFonts w:ascii="Times New Roman" w:hAnsi="Times New Roman"/>
        </w:rPr>
        <w:t>u 4 l</w:t>
      </w:r>
      <w:r w:rsidRPr="00FA532D">
        <w:rPr>
          <w:rFonts w:ascii="Times New Roman" w:hAnsi="Times New Roman"/>
        </w:rPr>
        <w:t>ầ</w:t>
      </w:r>
      <w:r w:rsidRPr="00FA532D">
        <w:rPr>
          <w:rFonts w:ascii="Times New Roman" w:hAnsi="Times New Roman"/>
        </w:rPr>
        <w:t>n liên ti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p. K</w:t>
      </w:r>
      <w:r w:rsidRPr="00FA532D">
        <w:rPr>
          <w:rFonts w:ascii="Times New Roman" w:hAnsi="Times New Roman"/>
        </w:rPr>
        <w:t>ỳ</w:t>
      </w:r>
      <w:r w:rsidRPr="00FA532D">
        <w:rPr>
          <w:rFonts w:ascii="Times New Roman" w:hAnsi="Times New Roman"/>
        </w:rPr>
        <w:t xml:space="preserve"> v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>ng: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 tr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 xml:space="preserve"> mã </w:t>
      </w:r>
      <w:r w:rsidRPr="00FA532D">
        <w:rPr>
          <w:rFonts w:ascii="Consolas" w:hAnsi="Consolas"/>
          <w:sz w:val="20"/>
        </w:rPr>
        <w:t>HTTP 401</w:t>
      </w:r>
      <w:r w:rsidRPr="00FA532D">
        <w:rPr>
          <w:rFonts w:ascii="Times New Roman" w:hAnsi="Times New Roman"/>
        </w:rPr>
        <w:t>, s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 xml:space="preserve"> l</w:t>
      </w:r>
      <w:r w:rsidRPr="00FA532D">
        <w:rPr>
          <w:rFonts w:ascii="Times New Roman" w:hAnsi="Times New Roman"/>
        </w:rPr>
        <w:t>ầ</w:t>
      </w:r>
      <w:r w:rsidRPr="00FA532D">
        <w:rPr>
          <w:rFonts w:ascii="Times New Roman" w:hAnsi="Times New Roman"/>
        </w:rPr>
        <w:t>n sai tăng d</w:t>
      </w:r>
      <w:r w:rsidRPr="00FA532D">
        <w:rPr>
          <w:rFonts w:ascii="Times New Roman" w:hAnsi="Times New Roman"/>
        </w:rPr>
        <w:t>ầ</w:t>
      </w:r>
      <w:r w:rsidRPr="00FA532D">
        <w:rPr>
          <w:rFonts w:ascii="Times New Roman" w:hAnsi="Times New Roman"/>
        </w:rPr>
        <w:t>n t</w:t>
      </w:r>
      <w:r w:rsidRPr="00FA532D">
        <w:rPr>
          <w:rFonts w:ascii="Times New Roman" w:hAnsi="Times New Roman"/>
        </w:rPr>
        <w:t>ừ</w:t>
      </w:r>
      <w:r w:rsidRPr="00FA532D">
        <w:rPr>
          <w:rFonts w:ascii="Times New Roman" w:hAnsi="Times New Roman"/>
        </w:rPr>
        <w:t xml:space="preserve"> 1/5 lên 4/5, khóa </w:t>
      </w:r>
      <w:r w:rsidRPr="00FA532D">
        <w:rPr>
          <w:rFonts w:ascii="Consolas" w:hAnsi="Consolas"/>
          <w:sz w:val="20"/>
        </w:rPr>
        <w:t>login:fail:ACC025</w:t>
      </w:r>
      <w:r w:rsidRPr="00FA532D">
        <w:rPr>
          <w:rFonts w:ascii="Times New Roman" w:hAnsi="Times New Roman"/>
        </w:rPr>
        <w:t xml:space="preserve"> có </w:t>
      </w:r>
      <w:r w:rsidRPr="00FA532D">
        <w:rPr>
          <w:rFonts w:ascii="Consolas" w:hAnsi="Consolas"/>
          <w:sz w:val="20"/>
        </w:rPr>
        <w:t>TTL 900s</w:t>
      </w:r>
      <w:r w:rsidRPr="00FA532D">
        <w:rPr>
          <w:rFonts w:ascii="Times New Roman" w:hAnsi="Times New Roman"/>
        </w:rPr>
        <w:t>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Bư</w:t>
      </w:r>
      <w:r w:rsidRPr="00FA532D">
        <w:rPr>
          <w:rFonts w:ascii="Times New Roman" w:hAnsi="Times New Roman"/>
          <w:b/>
        </w:rPr>
        <w:t>ớ</w:t>
      </w:r>
      <w:r w:rsidRPr="00FA532D">
        <w:rPr>
          <w:rFonts w:ascii="Times New Roman" w:hAnsi="Times New Roman"/>
          <w:b/>
        </w:rPr>
        <w:t>c 3</w:t>
      </w:r>
      <w:r w:rsidRPr="00FA532D">
        <w:rPr>
          <w:rFonts w:ascii="Times New Roman" w:hAnsi="Times New Roman"/>
        </w:rPr>
        <w:t>: Nh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p sai ti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p l</w:t>
      </w:r>
      <w:r w:rsidRPr="00FA532D">
        <w:rPr>
          <w:rFonts w:ascii="Times New Roman" w:hAnsi="Times New Roman"/>
        </w:rPr>
        <w:t>ầ</w:t>
      </w:r>
      <w:r w:rsidRPr="00FA532D">
        <w:rPr>
          <w:rFonts w:ascii="Times New Roman" w:hAnsi="Times New Roman"/>
        </w:rPr>
        <w:t>n th</w:t>
      </w:r>
      <w:r w:rsidRPr="00FA532D">
        <w:rPr>
          <w:rFonts w:ascii="Times New Roman" w:hAnsi="Times New Roman"/>
        </w:rPr>
        <w:t>ứ</w:t>
      </w:r>
      <w:r w:rsidRPr="00FA532D">
        <w:rPr>
          <w:rFonts w:ascii="Times New Roman" w:hAnsi="Times New Roman"/>
        </w:rPr>
        <w:t xml:space="preserve"> 5. K</w:t>
      </w:r>
      <w:r w:rsidRPr="00FA532D">
        <w:rPr>
          <w:rFonts w:ascii="Times New Roman" w:hAnsi="Times New Roman"/>
        </w:rPr>
        <w:t>ỳ</w:t>
      </w:r>
      <w:r w:rsidRPr="00FA532D">
        <w:rPr>
          <w:rFonts w:ascii="Times New Roman" w:hAnsi="Times New Roman"/>
        </w:rPr>
        <w:t xml:space="preserve"> v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>ng: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 tr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 xml:space="preserve"> mã </w:t>
      </w:r>
      <w:r w:rsidRPr="00FA532D">
        <w:rPr>
          <w:rFonts w:ascii="Consolas" w:hAnsi="Consolas"/>
          <w:sz w:val="20"/>
        </w:rPr>
        <w:t>HTTP 429 Too Many Requests</w:t>
      </w:r>
      <w:r w:rsidRPr="00FA532D">
        <w:rPr>
          <w:rFonts w:ascii="Times New Roman" w:hAnsi="Times New Roman"/>
        </w:rPr>
        <w:t>, t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 xml:space="preserve"> đ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 xml:space="preserve">ng sinh key </w:t>
      </w:r>
      <w:r w:rsidRPr="00FA532D">
        <w:rPr>
          <w:rFonts w:ascii="Consolas" w:hAnsi="Consolas"/>
          <w:sz w:val="20"/>
        </w:rPr>
        <w:t>login:lock:ACC025</w:t>
      </w:r>
      <w:r w:rsidRPr="00FA532D">
        <w:rPr>
          <w:rFonts w:ascii="Times New Roman" w:hAnsi="Times New Roman"/>
        </w:rPr>
        <w:t xml:space="preserve"> (TTL 300s) và xóa key </w:t>
      </w:r>
      <w:r w:rsidRPr="00FA532D">
        <w:rPr>
          <w:rFonts w:ascii="Consolas" w:hAnsi="Consolas"/>
          <w:sz w:val="20"/>
        </w:rPr>
        <w:t>login:fa</w:t>
      </w:r>
      <w:r w:rsidRPr="00FA532D">
        <w:rPr>
          <w:rFonts w:ascii="Consolas" w:hAnsi="Consolas"/>
          <w:sz w:val="20"/>
        </w:rPr>
        <w:t>il:ACC025</w:t>
      </w:r>
      <w:r w:rsidRPr="00FA532D">
        <w:rPr>
          <w:rFonts w:ascii="Times New Roman" w:hAnsi="Times New Roman"/>
        </w:rPr>
        <w:t>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Bư</w:t>
      </w:r>
      <w:r w:rsidRPr="00FA532D">
        <w:rPr>
          <w:rFonts w:ascii="Times New Roman" w:hAnsi="Times New Roman"/>
          <w:b/>
        </w:rPr>
        <w:t>ớ</w:t>
      </w:r>
      <w:r w:rsidRPr="00FA532D">
        <w:rPr>
          <w:rFonts w:ascii="Times New Roman" w:hAnsi="Times New Roman"/>
          <w:b/>
        </w:rPr>
        <w:t>c 4</w:t>
      </w:r>
      <w:r w:rsidRPr="00FA532D">
        <w:rPr>
          <w:rFonts w:ascii="Times New Roman" w:hAnsi="Times New Roman"/>
        </w:rPr>
        <w:t>: Th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 nh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p m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kh</w:t>
      </w:r>
      <w:r w:rsidRPr="00FA532D">
        <w:rPr>
          <w:rFonts w:ascii="Times New Roman" w:hAnsi="Times New Roman"/>
        </w:rPr>
        <w:t>ẩ</w:t>
      </w:r>
      <w:r w:rsidRPr="00FA532D">
        <w:rPr>
          <w:rFonts w:ascii="Times New Roman" w:hAnsi="Times New Roman"/>
        </w:rPr>
        <w:t>u đúng c</w:t>
      </w:r>
      <w:r w:rsidRPr="00FA532D">
        <w:rPr>
          <w:rFonts w:ascii="Times New Roman" w:hAnsi="Times New Roman"/>
        </w:rPr>
        <w:t>ủ</w:t>
      </w:r>
      <w:r w:rsidRPr="00FA532D">
        <w:rPr>
          <w:rFonts w:ascii="Times New Roman" w:hAnsi="Times New Roman"/>
        </w:rPr>
        <w:t xml:space="preserve">a </w:t>
      </w:r>
      <w:r w:rsidRPr="00FA532D">
        <w:rPr>
          <w:rFonts w:ascii="Consolas" w:hAnsi="Consolas"/>
          <w:sz w:val="20"/>
        </w:rPr>
        <w:t>ACC025</w:t>
      </w:r>
      <w:r w:rsidRPr="00FA532D">
        <w:rPr>
          <w:rFonts w:ascii="Times New Roman" w:hAnsi="Times New Roman"/>
        </w:rPr>
        <w:t>. K</w:t>
      </w:r>
      <w:r w:rsidRPr="00FA532D">
        <w:rPr>
          <w:rFonts w:ascii="Times New Roman" w:hAnsi="Times New Roman"/>
        </w:rPr>
        <w:t>ỳ</w:t>
      </w:r>
      <w:r w:rsidRPr="00FA532D">
        <w:rPr>
          <w:rFonts w:ascii="Times New Roman" w:hAnsi="Times New Roman"/>
        </w:rPr>
        <w:t xml:space="preserve"> v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>ng: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 l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p t</w:t>
      </w:r>
      <w:r w:rsidRPr="00FA532D">
        <w:rPr>
          <w:rFonts w:ascii="Times New Roman" w:hAnsi="Times New Roman"/>
        </w:rPr>
        <w:t>ứ</w:t>
      </w:r>
      <w:r w:rsidRPr="00FA532D">
        <w:rPr>
          <w:rFonts w:ascii="Times New Roman" w:hAnsi="Times New Roman"/>
        </w:rPr>
        <w:t>c tr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 xml:space="preserve"> mã </w:t>
      </w:r>
      <w:r w:rsidRPr="00FA532D">
        <w:rPr>
          <w:rFonts w:ascii="Consolas" w:hAnsi="Consolas"/>
          <w:sz w:val="20"/>
        </w:rPr>
        <w:t>HTTP 429</w:t>
      </w:r>
      <w:r w:rsidRPr="00FA532D">
        <w:rPr>
          <w:rFonts w:ascii="Times New Roman" w:hAnsi="Times New Roman"/>
        </w:rPr>
        <w:t xml:space="preserve"> (ch</w:t>
      </w:r>
      <w:r w:rsidRPr="00FA532D">
        <w:rPr>
          <w:rFonts w:ascii="Times New Roman" w:hAnsi="Times New Roman"/>
        </w:rPr>
        <w:t>ặ</w:t>
      </w:r>
      <w:r w:rsidRPr="00FA532D">
        <w:rPr>
          <w:rFonts w:ascii="Times New Roman" w:hAnsi="Times New Roman"/>
        </w:rPr>
        <w:t>n t</w:t>
      </w:r>
      <w:r w:rsidRPr="00FA532D">
        <w:rPr>
          <w:rFonts w:ascii="Times New Roman" w:hAnsi="Times New Roman"/>
        </w:rPr>
        <w:t>ừ</w:t>
      </w:r>
      <w:r w:rsidRPr="00FA532D">
        <w:rPr>
          <w:rFonts w:ascii="Times New Roman" w:hAnsi="Times New Roman"/>
        </w:rPr>
        <w:t xml:space="preserve"> biên Redis), không truy v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n ki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m tra m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kh</w:t>
      </w:r>
      <w:r w:rsidRPr="00FA532D">
        <w:rPr>
          <w:rFonts w:ascii="Times New Roman" w:hAnsi="Times New Roman"/>
        </w:rPr>
        <w:t>ẩ</w:t>
      </w:r>
      <w:r w:rsidRPr="00FA532D">
        <w:rPr>
          <w:rFonts w:ascii="Times New Roman" w:hAnsi="Times New Roman"/>
        </w:rPr>
        <w:t>u trong Neo4j.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Bư</w:t>
      </w:r>
      <w:r w:rsidRPr="00FA532D">
        <w:rPr>
          <w:rFonts w:ascii="Times New Roman" w:hAnsi="Times New Roman"/>
          <w:b/>
        </w:rPr>
        <w:t>ớ</w:t>
      </w:r>
      <w:r w:rsidRPr="00FA532D">
        <w:rPr>
          <w:rFonts w:ascii="Times New Roman" w:hAnsi="Times New Roman"/>
          <w:b/>
        </w:rPr>
        <w:t>c 5</w:t>
      </w:r>
      <w:r w:rsidRPr="00FA532D">
        <w:rPr>
          <w:rFonts w:ascii="Times New Roman" w:hAnsi="Times New Roman"/>
        </w:rPr>
        <w:t>: Nh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n nút "G</w:t>
      </w:r>
      <w:r w:rsidRPr="00FA532D">
        <w:rPr>
          <w:rFonts w:ascii="Times New Roman" w:hAnsi="Times New Roman"/>
        </w:rPr>
        <w:t>ỡ</w:t>
      </w:r>
      <w:r w:rsidRPr="00FA532D">
        <w:rPr>
          <w:rFonts w:ascii="Times New Roman" w:hAnsi="Times New Roman"/>
        </w:rPr>
        <w:t xml:space="preserve"> khóa" trên b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ng giám sát. K</w:t>
      </w:r>
      <w:r w:rsidRPr="00FA532D">
        <w:rPr>
          <w:rFonts w:ascii="Times New Roman" w:hAnsi="Times New Roman"/>
        </w:rPr>
        <w:t>ỳ</w:t>
      </w:r>
      <w:r w:rsidRPr="00FA532D">
        <w:rPr>
          <w:rFonts w:ascii="Times New Roman" w:hAnsi="Times New Roman"/>
        </w:rPr>
        <w:t xml:space="preserve"> v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 xml:space="preserve">ng: Key </w:t>
      </w:r>
      <w:r w:rsidRPr="00FA532D">
        <w:rPr>
          <w:rFonts w:ascii="Consolas" w:hAnsi="Consolas"/>
          <w:sz w:val="20"/>
        </w:rPr>
        <w:t>login:lock:ACC025</w:t>
      </w:r>
      <w:r w:rsidRPr="00FA532D">
        <w:rPr>
          <w:rFonts w:ascii="Times New Roman" w:hAnsi="Times New Roman"/>
        </w:rPr>
        <w:t xml:space="preserve"> b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xóa; đăng n</w:t>
      </w:r>
      <w:r w:rsidRPr="00FA532D">
        <w:rPr>
          <w:rFonts w:ascii="Times New Roman" w:hAnsi="Times New Roman"/>
        </w:rPr>
        <w:t>h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p l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i v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i m</w:t>
      </w:r>
      <w:r w:rsidRPr="00FA532D">
        <w:rPr>
          <w:rFonts w:ascii="Times New Roman" w:hAnsi="Times New Roman"/>
        </w:rPr>
        <w:t>ậ</w:t>
      </w:r>
      <w:r w:rsidRPr="00FA532D">
        <w:rPr>
          <w:rFonts w:ascii="Times New Roman" w:hAnsi="Times New Roman"/>
        </w:rPr>
        <w:t>t kh</w:t>
      </w:r>
      <w:r w:rsidRPr="00FA532D">
        <w:rPr>
          <w:rFonts w:ascii="Times New Roman" w:hAnsi="Times New Roman"/>
        </w:rPr>
        <w:t>ẩ</w:t>
      </w:r>
      <w:r w:rsidRPr="00FA532D">
        <w:rPr>
          <w:rFonts w:ascii="Times New Roman" w:hAnsi="Times New Roman"/>
        </w:rPr>
        <w:t>u đúng thành công, t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 xml:space="preserve">o phiên </w:t>
      </w:r>
      <w:r w:rsidRPr="00FA532D">
        <w:rPr>
          <w:rFonts w:ascii="Consolas" w:hAnsi="Consolas"/>
          <w:sz w:val="20"/>
        </w:rPr>
        <w:t>session:{token}</w:t>
      </w:r>
      <w:r w:rsidRPr="00FA532D">
        <w:rPr>
          <w:rFonts w:ascii="Times New Roman" w:hAnsi="Times New Roman"/>
        </w:rPr>
        <w:t xml:space="preserve"> trong Redis.</w:t>
      </w:r>
    </w:p>
    <w:p w:rsidR="001649F9" w:rsidRPr="00FA532D" w:rsidRDefault="00CD4984">
      <w:pPr>
        <w:keepNext/>
        <w:spacing w:before="180" w:after="60"/>
      </w:pPr>
      <w:r w:rsidRPr="00FA532D">
        <w:rPr>
          <w:rFonts w:ascii="Times New Roman" w:hAnsi="Times New Roman"/>
          <w:b/>
          <w:sz w:val="23"/>
        </w:rPr>
        <w:t>K</w:t>
      </w:r>
      <w:r w:rsidRPr="00FA532D">
        <w:rPr>
          <w:rFonts w:ascii="Times New Roman" w:hAnsi="Times New Roman"/>
          <w:b/>
          <w:sz w:val="23"/>
        </w:rPr>
        <w:t>ị</w:t>
      </w:r>
      <w:r w:rsidRPr="00FA532D">
        <w:rPr>
          <w:rFonts w:ascii="Times New Roman" w:hAnsi="Times New Roman"/>
          <w:b/>
          <w:sz w:val="23"/>
        </w:rPr>
        <w:t>ch b</w:t>
      </w:r>
      <w:r w:rsidRPr="00FA532D">
        <w:rPr>
          <w:rFonts w:ascii="Times New Roman" w:hAnsi="Times New Roman"/>
          <w:b/>
          <w:sz w:val="23"/>
        </w:rPr>
        <w:t>ả</w:t>
      </w:r>
      <w:r w:rsidRPr="00FA532D">
        <w:rPr>
          <w:rFonts w:ascii="Times New Roman" w:hAnsi="Times New Roman"/>
          <w:b/>
          <w:sz w:val="23"/>
        </w:rPr>
        <w:t>n Ch</w:t>
      </w:r>
      <w:r w:rsidRPr="00FA532D">
        <w:rPr>
          <w:rFonts w:ascii="Times New Roman" w:hAnsi="Times New Roman"/>
          <w:b/>
          <w:sz w:val="23"/>
        </w:rPr>
        <w:t>ấ</w:t>
      </w:r>
      <w:r w:rsidRPr="00FA532D">
        <w:rPr>
          <w:rFonts w:ascii="Times New Roman" w:hAnsi="Times New Roman"/>
          <w:b/>
          <w:sz w:val="23"/>
        </w:rPr>
        <w:t>p nh</w:t>
      </w:r>
      <w:r w:rsidRPr="00FA532D">
        <w:rPr>
          <w:rFonts w:ascii="Times New Roman" w:hAnsi="Times New Roman"/>
          <w:b/>
          <w:sz w:val="23"/>
        </w:rPr>
        <w:t>ậ</w:t>
      </w:r>
      <w:r w:rsidRPr="00FA532D">
        <w:rPr>
          <w:rFonts w:ascii="Times New Roman" w:hAnsi="Times New Roman"/>
          <w:b/>
          <w:sz w:val="23"/>
        </w:rPr>
        <w:t>n 2: Giao d</w:t>
      </w:r>
      <w:r w:rsidRPr="00FA532D">
        <w:rPr>
          <w:rFonts w:ascii="Times New Roman" w:hAnsi="Times New Roman"/>
          <w:b/>
          <w:sz w:val="23"/>
        </w:rPr>
        <w:t>ị</w:t>
      </w:r>
      <w:r w:rsidRPr="00FA532D">
        <w:rPr>
          <w:rFonts w:ascii="Times New Roman" w:hAnsi="Times New Roman"/>
          <w:b/>
          <w:sz w:val="23"/>
        </w:rPr>
        <w:t>ch chuy</w:t>
      </w:r>
      <w:r w:rsidRPr="00FA532D">
        <w:rPr>
          <w:rFonts w:ascii="Times New Roman" w:hAnsi="Times New Roman"/>
          <w:b/>
          <w:sz w:val="23"/>
        </w:rPr>
        <w:t>ể</w:t>
      </w:r>
      <w:r w:rsidRPr="00FA532D">
        <w:rPr>
          <w:rFonts w:ascii="Times New Roman" w:hAnsi="Times New Roman"/>
          <w:b/>
          <w:sz w:val="23"/>
        </w:rPr>
        <w:t>n ti</w:t>
      </w:r>
      <w:r w:rsidRPr="00FA532D">
        <w:rPr>
          <w:rFonts w:ascii="Times New Roman" w:hAnsi="Times New Roman"/>
          <w:b/>
          <w:sz w:val="23"/>
        </w:rPr>
        <w:t>ề</w:t>
      </w:r>
      <w:r w:rsidRPr="00FA532D">
        <w:rPr>
          <w:rFonts w:ascii="Times New Roman" w:hAnsi="Times New Roman"/>
          <w:b/>
          <w:sz w:val="23"/>
        </w:rPr>
        <w:t>n 2 bư</w:t>
      </w:r>
      <w:r w:rsidRPr="00FA532D">
        <w:rPr>
          <w:rFonts w:ascii="Times New Roman" w:hAnsi="Times New Roman"/>
          <w:b/>
          <w:sz w:val="23"/>
        </w:rPr>
        <w:t>ớ</w:t>
      </w:r>
      <w:r w:rsidRPr="00FA532D">
        <w:rPr>
          <w:rFonts w:ascii="Times New Roman" w:hAnsi="Times New Roman"/>
          <w:b/>
          <w:sz w:val="23"/>
        </w:rPr>
        <w:t>c có OTP và b</w:t>
      </w:r>
      <w:r w:rsidRPr="00FA532D">
        <w:rPr>
          <w:rFonts w:ascii="Times New Roman" w:hAnsi="Times New Roman"/>
          <w:b/>
          <w:sz w:val="23"/>
        </w:rPr>
        <w:t>ả</w:t>
      </w:r>
      <w:r w:rsidRPr="00FA532D">
        <w:rPr>
          <w:rFonts w:ascii="Times New Roman" w:hAnsi="Times New Roman"/>
          <w:b/>
          <w:sz w:val="23"/>
        </w:rPr>
        <w:t>o toàn s</w:t>
      </w:r>
      <w:r w:rsidRPr="00FA532D">
        <w:rPr>
          <w:rFonts w:ascii="Times New Roman" w:hAnsi="Times New Roman"/>
          <w:b/>
          <w:sz w:val="23"/>
        </w:rPr>
        <w:t>ố</w:t>
      </w:r>
      <w:r w:rsidRPr="00FA532D">
        <w:rPr>
          <w:rFonts w:ascii="Times New Roman" w:hAnsi="Times New Roman"/>
          <w:b/>
          <w:sz w:val="23"/>
        </w:rPr>
        <w:t xml:space="preserve"> dư ACID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Bư</w:t>
      </w:r>
      <w:r w:rsidRPr="00FA532D">
        <w:rPr>
          <w:rFonts w:ascii="Times New Roman" w:hAnsi="Times New Roman"/>
          <w:b/>
        </w:rPr>
        <w:t>ớ</w:t>
      </w:r>
      <w:r w:rsidRPr="00FA532D">
        <w:rPr>
          <w:rFonts w:ascii="Times New Roman" w:hAnsi="Times New Roman"/>
          <w:b/>
        </w:rPr>
        <w:t>c 1 (Initiate)</w:t>
      </w:r>
      <w:r w:rsidRPr="00FA532D">
        <w:rPr>
          <w:rFonts w:ascii="Times New Roman" w:hAnsi="Times New Roman"/>
        </w:rPr>
        <w:t>: G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i </w:t>
      </w:r>
      <w:r w:rsidRPr="00FA532D">
        <w:rPr>
          <w:rFonts w:ascii="Consolas" w:hAnsi="Consolas"/>
          <w:sz w:val="20"/>
        </w:rPr>
        <w:t>POST /api/transactions/initiate</w:t>
      </w:r>
      <w:r w:rsidRPr="00FA532D">
        <w:rPr>
          <w:rFonts w:ascii="Times New Roman" w:hAnsi="Times New Roman"/>
        </w:rPr>
        <w:t xml:space="preserve"> chuy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n ti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>n t</w:t>
      </w:r>
      <w:r w:rsidRPr="00FA532D">
        <w:rPr>
          <w:rFonts w:ascii="Times New Roman" w:hAnsi="Times New Roman"/>
        </w:rPr>
        <w:t>ừ</w:t>
      </w:r>
      <w:r w:rsidRPr="00FA532D">
        <w:rPr>
          <w:rFonts w:ascii="Times New Roman" w:hAnsi="Times New Roman"/>
        </w:rPr>
        <w:t xml:space="preserve"> </w:t>
      </w:r>
      <w:r w:rsidRPr="00FA532D">
        <w:rPr>
          <w:rFonts w:ascii="Consolas" w:hAnsi="Consolas"/>
          <w:sz w:val="20"/>
        </w:rPr>
        <w:t>ACC030</w:t>
      </w:r>
      <w:r w:rsidRPr="00FA532D">
        <w:rPr>
          <w:rFonts w:ascii="Times New Roman" w:hAnsi="Times New Roman"/>
        </w:rPr>
        <w:t xml:space="preserve"> sang </w:t>
      </w:r>
      <w:r w:rsidRPr="00FA532D">
        <w:rPr>
          <w:rFonts w:ascii="Consolas" w:hAnsi="Consolas"/>
          <w:sz w:val="20"/>
        </w:rPr>
        <w:t>ACC031</w:t>
      </w:r>
      <w:r w:rsidRPr="00FA532D">
        <w:rPr>
          <w:rFonts w:ascii="Times New Roman" w:hAnsi="Times New Roman"/>
        </w:rPr>
        <w:t>. K</w:t>
      </w:r>
      <w:r w:rsidRPr="00FA532D">
        <w:rPr>
          <w:rFonts w:ascii="Times New Roman" w:hAnsi="Times New Roman"/>
        </w:rPr>
        <w:t>ỳ</w:t>
      </w:r>
      <w:r w:rsidRPr="00FA532D">
        <w:rPr>
          <w:rFonts w:ascii="Times New Roman" w:hAnsi="Times New Roman"/>
        </w:rPr>
        <w:t xml:space="preserve"> v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>ng:</w:t>
      </w:r>
      <w:r w:rsidRPr="00FA532D">
        <w:rPr>
          <w:rFonts w:ascii="Times New Roman" w:hAnsi="Times New Roman"/>
        </w:rPr>
        <w:t xml:space="preserve"> Neo4j ki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m tra đ</w:t>
      </w:r>
      <w:r w:rsidRPr="00FA532D">
        <w:rPr>
          <w:rFonts w:ascii="Times New Roman" w:hAnsi="Times New Roman"/>
        </w:rPr>
        <w:t>ủ</w:t>
      </w:r>
      <w:r w:rsidRPr="00FA532D">
        <w:rPr>
          <w:rFonts w:ascii="Times New Roman" w:hAnsi="Times New Roman"/>
        </w:rPr>
        <w:t xml:space="preserve"> s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 xml:space="preserve"> dư, Redis lưu Hash </w:t>
      </w:r>
      <w:r w:rsidRPr="00FA532D">
        <w:rPr>
          <w:rFonts w:ascii="Consolas" w:hAnsi="Consolas"/>
          <w:sz w:val="20"/>
        </w:rPr>
        <w:t>otp:{txRef}</w:t>
      </w:r>
      <w:r w:rsidRPr="00FA532D">
        <w:rPr>
          <w:rFonts w:ascii="Times New Roman" w:hAnsi="Times New Roman"/>
        </w:rPr>
        <w:t xml:space="preserve"> (TTL 60s), API tr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 xml:space="preserve"> v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 xml:space="preserve"> mã tham chi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 xml:space="preserve">u </w:t>
      </w:r>
      <w:r w:rsidRPr="00FA532D">
        <w:rPr>
          <w:rFonts w:ascii="Consolas" w:hAnsi="Consolas"/>
          <w:sz w:val="20"/>
        </w:rPr>
        <w:t>txRef</w:t>
      </w:r>
      <w:r w:rsidRPr="00FA532D">
        <w:rPr>
          <w:rFonts w:ascii="Times New Roman" w:hAnsi="Times New Roman"/>
        </w:rPr>
        <w:t>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lastRenderedPageBreak/>
        <w:t>Bư</w:t>
      </w:r>
      <w:r w:rsidRPr="00FA532D">
        <w:rPr>
          <w:rFonts w:ascii="Times New Roman" w:hAnsi="Times New Roman"/>
          <w:b/>
        </w:rPr>
        <w:t>ớ</w:t>
      </w:r>
      <w:r w:rsidRPr="00FA532D">
        <w:rPr>
          <w:rFonts w:ascii="Times New Roman" w:hAnsi="Times New Roman"/>
          <w:b/>
        </w:rPr>
        <w:t>c 2 (Confirm sai OTP)</w:t>
      </w:r>
      <w:r w:rsidRPr="00FA532D">
        <w:rPr>
          <w:rFonts w:ascii="Times New Roman" w:hAnsi="Times New Roman"/>
        </w:rPr>
        <w:t>: G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i </w:t>
      </w:r>
      <w:r w:rsidRPr="00FA532D">
        <w:rPr>
          <w:rFonts w:ascii="Consolas" w:hAnsi="Consolas"/>
          <w:sz w:val="20"/>
        </w:rPr>
        <w:t>POST /api/transactions/confirm</w:t>
      </w:r>
      <w:r w:rsidRPr="00FA532D">
        <w:rPr>
          <w:rFonts w:ascii="Times New Roman" w:hAnsi="Times New Roman"/>
        </w:rPr>
        <w:t xml:space="preserve"> v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i mã OTP sai. K</w:t>
      </w:r>
      <w:r w:rsidRPr="00FA532D">
        <w:rPr>
          <w:rFonts w:ascii="Times New Roman" w:hAnsi="Times New Roman"/>
        </w:rPr>
        <w:t>ỳ</w:t>
      </w:r>
      <w:r w:rsidRPr="00FA532D">
        <w:rPr>
          <w:rFonts w:ascii="Times New Roman" w:hAnsi="Times New Roman"/>
        </w:rPr>
        <w:t xml:space="preserve"> v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>ng: B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 xml:space="preserve"> đ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 xml:space="preserve">m </w:t>
      </w:r>
      <w:r w:rsidRPr="00FA532D">
        <w:rPr>
          <w:rFonts w:ascii="Consolas" w:hAnsi="Consolas"/>
          <w:sz w:val="20"/>
        </w:rPr>
        <w:t>otp:attempts:{txRef}</w:t>
      </w:r>
      <w:r w:rsidRPr="00FA532D">
        <w:rPr>
          <w:rFonts w:ascii="Times New Roman" w:hAnsi="Times New Roman"/>
        </w:rPr>
        <w:t xml:space="preserve"> tăng lên 1, API tr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 xml:space="preserve"> v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 xml:space="preserve"> </w:t>
      </w:r>
      <w:r w:rsidRPr="00FA532D">
        <w:rPr>
          <w:rFonts w:ascii="Consolas" w:hAnsi="Consolas"/>
          <w:sz w:val="20"/>
        </w:rPr>
        <w:t>HTTP 401</w:t>
      </w:r>
      <w:r w:rsidRPr="00FA532D">
        <w:rPr>
          <w:rFonts w:ascii="Times New Roman" w:hAnsi="Times New Roman"/>
        </w:rPr>
        <w:t xml:space="preserve"> thông báo còn </w:t>
      </w:r>
      <w:r w:rsidRPr="00FA532D">
        <w:rPr>
          <w:rFonts w:ascii="Times New Roman" w:hAnsi="Times New Roman"/>
        </w:rPr>
        <w:t>2 l</w:t>
      </w:r>
      <w:r w:rsidRPr="00FA532D">
        <w:rPr>
          <w:rFonts w:ascii="Times New Roman" w:hAnsi="Times New Roman"/>
        </w:rPr>
        <w:t>ầ</w:t>
      </w:r>
      <w:r w:rsidRPr="00FA532D">
        <w:rPr>
          <w:rFonts w:ascii="Times New Roman" w:hAnsi="Times New Roman"/>
        </w:rPr>
        <w:t>n th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>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Bư</w:t>
      </w:r>
      <w:r w:rsidRPr="00FA532D">
        <w:rPr>
          <w:rFonts w:ascii="Times New Roman" w:hAnsi="Times New Roman"/>
          <w:b/>
        </w:rPr>
        <w:t>ớ</w:t>
      </w:r>
      <w:r w:rsidRPr="00FA532D">
        <w:rPr>
          <w:rFonts w:ascii="Times New Roman" w:hAnsi="Times New Roman"/>
          <w:b/>
        </w:rPr>
        <w:t>c 3 (Confirm đúng OTP &amp; ACID write)</w:t>
      </w:r>
      <w:r w:rsidRPr="00FA532D">
        <w:rPr>
          <w:rFonts w:ascii="Times New Roman" w:hAnsi="Times New Roman"/>
        </w:rPr>
        <w:t>: G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i </w:t>
      </w:r>
      <w:r w:rsidRPr="00FA532D">
        <w:rPr>
          <w:rFonts w:ascii="Consolas" w:hAnsi="Consolas"/>
          <w:sz w:val="20"/>
        </w:rPr>
        <w:t>POST /api/transactions/confirm</w:t>
      </w:r>
      <w:r w:rsidRPr="00FA532D">
        <w:rPr>
          <w:rFonts w:ascii="Times New Roman" w:hAnsi="Times New Roman"/>
        </w:rPr>
        <w:t xml:space="preserve"> v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i mã OTP đúng. K</w:t>
      </w:r>
      <w:r w:rsidRPr="00FA532D">
        <w:rPr>
          <w:rFonts w:ascii="Times New Roman" w:hAnsi="Times New Roman"/>
        </w:rPr>
        <w:t>ỳ</w:t>
      </w:r>
      <w:r w:rsidRPr="00FA532D">
        <w:rPr>
          <w:rFonts w:ascii="Times New Roman" w:hAnsi="Times New Roman"/>
        </w:rPr>
        <w:t xml:space="preserve"> v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>ng: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 g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 xml:space="preserve">i </w:t>
      </w:r>
      <w:r w:rsidRPr="00FA532D">
        <w:rPr>
          <w:rFonts w:ascii="Consolas" w:hAnsi="Consolas"/>
          <w:sz w:val="20"/>
        </w:rPr>
        <w:t>DEL otp:{txRef}</w:t>
      </w:r>
      <w:r w:rsidRPr="00FA532D">
        <w:rPr>
          <w:rFonts w:ascii="Times New Roman" w:hAnsi="Times New Roman"/>
        </w:rPr>
        <w:t xml:space="preserve"> nguyên t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 xml:space="preserve">, Neo4j gán khóa </w:t>
      </w:r>
      <w:r w:rsidRPr="00FA532D">
        <w:rPr>
          <w:rFonts w:ascii="Consolas" w:hAnsi="Consolas"/>
          <w:sz w:val="20"/>
        </w:rPr>
        <w:t>_txLock</w:t>
      </w:r>
      <w:r w:rsidRPr="00FA532D">
        <w:rPr>
          <w:rFonts w:ascii="Times New Roman" w:hAnsi="Times New Roman"/>
        </w:rPr>
        <w:t>, tr</w:t>
      </w:r>
      <w:r w:rsidRPr="00FA532D">
        <w:rPr>
          <w:rFonts w:ascii="Times New Roman" w:hAnsi="Times New Roman"/>
        </w:rPr>
        <w:t>ừ</w:t>
      </w:r>
      <w:r w:rsidRPr="00FA532D">
        <w:rPr>
          <w:rFonts w:ascii="Times New Roman" w:hAnsi="Times New Roman"/>
        </w:rPr>
        <w:t xml:space="preserve"> ti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 xml:space="preserve">n </w:t>
      </w:r>
      <w:r w:rsidRPr="00FA532D">
        <w:rPr>
          <w:rFonts w:ascii="Consolas" w:hAnsi="Consolas"/>
          <w:sz w:val="20"/>
        </w:rPr>
        <w:t>ACC030</w:t>
      </w:r>
      <w:r w:rsidRPr="00FA532D">
        <w:rPr>
          <w:rFonts w:ascii="Times New Roman" w:hAnsi="Times New Roman"/>
        </w:rPr>
        <w:t>, c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ng ti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 xml:space="preserve">n </w:t>
      </w:r>
      <w:r w:rsidRPr="00FA532D">
        <w:rPr>
          <w:rFonts w:ascii="Consolas" w:hAnsi="Consolas"/>
          <w:sz w:val="20"/>
        </w:rPr>
        <w:t>ACC031</w:t>
      </w:r>
      <w:r w:rsidRPr="00FA532D">
        <w:rPr>
          <w:rFonts w:ascii="Times New Roman" w:hAnsi="Times New Roman"/>
        </w:rPr>
        <w:t>, g</w:t>
      </w:r>
      <w:r w:rsidRPr="00FA532D">
        <w:rPr>
          <w:rFonts w:ascii="Times New Roman" w:hAnsi="Times New Roman"/>
        </w:rPr>
        <w:t>ỡ</w:t>
      </w:r>
      <w:r w:rsidRPr="00FA532D">
        <w:rPr>
          <w:rFonts w:ascii="Times New Roman" w:hAnsi="Times New Roman"/>
        </w:rPr>
        <w:t xml:space="preserve"> khóa </w:t>
      </w:r>
      <w:r w:rsidRPr="00FA532D">
        <w:rPr>
          <w:rFonts w:ascii="Consolas" w:hAnsi="Consolas"/>
          <w:sz w:val="20"/>
        </w:rPr>
        <w:t>_txLock</w:t>
      </w:r>
      <w:r w:rsidRPr="00FA532D">
        <w:rPr>
          <w:rFonts w:ascii="Times New Roman" w:hAnsi="Times New Roman"/>
        </w:rPr>
        <w:t xml:space="preserve"> và t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o quan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</w:t>
      </w:r>
      <w:r w:rsidRPr="00FA532D">
        <w:rPr>
          <w:rFonts w:ascii="Consolas" w:hAnsi="Consolas"/>
          <w:sz w:val="20"/>
        </w:rPr>
        <w:t>[:TRANSFERRED]</w:t>
      </w:r>
      <w:r w:rsidRPr="00FA532D">
        <w:rPr>
          <w:rFonts w:ascii="Times New Roman" w:hAnsi="Times New Roman"/>
        </w:rPr>
        <w:t>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Bư</w:t>
      </w:r>
      <w:r w:rsidRPr="00FA532D">
        <w:rPr>
          <w:rFonts w:ascii="Times New Roman" w:hAnsi="Times New Roman"/>
          <w:b/>
        </w:rPr>
        <w:t>ớ</w:t>
      </w:r>
      <w:r w:rsidRPr="00FA532D">
        <w:rPr>
          <w:rFonts w:ascii="Times New Roman" w:hAnsi="Times New Roman"/>
          <w:b/>
        </w:rPr>
        <w:t>c 4 (Mô ph</w:t>
      </w:r>
      <w:r w:rsidRPr="00FA532D">
        <w:rPr>
          <w:rFonts w:ascii="Times New Roman" w:hAnsi="Times New Roman"/>
          <w:b/>
        </w:rPr>
        <w:t>ỏ</w:t>
      </w:r>
      <w:r w:rsidRPr="00FA532D">
        <w:rPr>
          <w:rFonts w:ascii="Times New Roman" w:hAnsi="Times New Roman"/>
          <w:b/>
        </w:rPr>
        <w:t>ng khép vòng chu trình)</w:t>
      </w:r>
      <w:r w:rsidRPr="00FA532D">
        <w:rPr>
          <w:rFonts w:ascii="Times New Roman" w:hAnsi="Times New Roman"/>
        </w:rPr>
        <w:t>: Th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hi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ti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p giao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 t</w:t>
      </w:r>
      <w:r w:rsidRPr="00FA532D">
        <w:rPr>
          <w:rFonts w:ascii="Times New Roman" w:hAnsi="Times New Roman"/>
        </w:rPr>
        <w:t>ừ</w:t>
      </w:r>
      <w:r w:rsidRPr="00FA532D">
        <w:rPr>
          <w:rFonts w:ascii="Times New Roman" w:hAnsi="Times New Roman"/>
        </w:rPr>
        <w:t xml:space="preserve"> </w:t>
      </w:r>
      <w:r w:rsidRPr="00FA532D">
        <w:rPr>
          <w:rFonts w:ascii="Consolas" w:hAnsi="Consolas"/>
          <w:sz w:val="20"/>
        </w:rPr>
        <w:t>ACC031</w:t>
      </w:r>
      <w:r w:rsidRPr="00FA532D">
        <w:rPr>
          <w:rFonts w:ascii="Times New Roman" w:hAnsi="Times New Roman"/>
        </w:rPr>
        <w:t xml:space="preserve"> sang </w:t>
      </w:r>
      <w:r w:rsidRPr="00FA532D">
        <w:rPr>
          <w:rFonts w:ascii="Consolas" w:hAnsi="Consolas"/>
          <w:sz w:val="20"/>
        </w:rPr>
        <w:t>ACC032</w:t>
      </w:r>
      <w:r w:rsidRPr="00FA532D">
        <w:rPr>
          <w:rFonts w:ascii="Times New Roman" w:hAnsi="Times New Roman"/>
        </w:rPr>
        <w:t xml:space="preserve"> và t</w:t>
      </w:r>
      <w:r w:rsidRPr="00FA532D">
        <w:rPr>
          <w:rFonts w:ascii="Times New Roman" w:hAnsi="Times New Roman"/>
        </w:rPr>
        <w:t>ừ</w:t>
      </w:r>
      <w:r w:rsidRPr="00FA532D">
        <w:rPr>
          <w:rFonts w:ascii="Times New Roman" w:hAnsi="Times New Roman"/>
        </w:rPr>
        <w:t xml:space="preserve"> </w:t>
      </w:r>
      <w:r w:rsidRPr="00FA532D">
        <w:rPr>
          <w:rFonts w:ascii="Consolas" w:hAnsi="Consolas"/>
          <w:sz w:val="20"/>
        </w:rPr>
        <w:t>ACC032</w:t>
      </w:r>
      <w:r w:rsidRPr="00FA532D">
        <w:rPr>
          <w:rFonts w:ascii="Times New Roman" w:hAnsi="Times New Roman"/>
        </w:rPr>
        <w:t xml:space="preserve"> v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 xml:space="preserve"> </w:t>
      </w:r>
      <w:r w:rsidRPr="00FA532D">
        <w:rPr>
          <w:rFonts w:ascii="Consolas" w:hAnsi="Consolas"/>
          <w:sz w:val="20"/>
        </w:rPr>
        <w:t>ACC030</w:t>
      </w:r>
      <w:r w:rsidRPr="00FA532D">
        <w:rPr>
          <w:rFonts w:ascii="Times New Roman" w:hAnsi="Times New Roman"/>
        </w:rPr>
        <w:t>. K</w:t>
      </w:r>
      <w:r w:rsidRPr="00FA532D">
        <w:rPr>
          <w:rFonts w:ascii="Times New Roman" w:hAnsi="Times New Roman"/>
        </w:rPr>
        <w:t>ỳ</w:t>
      </w:r>
      <w:r w:rsidRPr="00FA532D">
        <w:rPr>
          <w:rFonts w:ascii="Times New Roman" w:hAnsi="Times New Roman"/>
        </w:rPr>
        <w:t xml:space="preserve"> v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>ng: Ngay t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i giao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 th</w:t>
      </w:r>
      <w:r w:rsidRPr="00FA532D">
        <w:rPr>
          <w:rFonts w:ascii="Times New Roman" w:hAnsi="Times New Roman"/>
        </w:rPr>
        <w:t>ứ</w:t>
      </w:r>
      <w:r w:rsidRPr="00FA532D">
        <w:rPr>
          <w:rFonts w:ascii="Times New Roman" w:hAnsi="Times New Roman"/>
        </w:rPr>
        <w:t xml:space="preserve"> 3,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 t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 xml:space="preserve"> đ</w:t>
      </w:r>
      <w:r w:rsidRPr="00FA532D">
        <w:rPr>
          <w:rFonts w:ascii="Times New Roman" w:hAnsi="Times New Roman"/>
        </w:rPr>
        <w:t>ộ</w:t>
      </w:r>
      <w:r w:rsidRPr="00FA532D">
        <w:rPr>
          <w:rFonts w:ascii="Times New Roman" w:hAnsi="Times New Roman"/>
        </w:rPr>
        <w:t>ng phát hi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chu trình, tr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 xml:space="preserve"> v</w:t>
      </w:r>
      <w:r w:rsidRPr="00FA532D">
        <w:rPr>
          <w:rFonts w:ascii="Times New Roman" w:hAnsi="Times New Roman"/>
        </w:rPr>
        <w:t>ề</w:t>
      </w:r>
      <w:r w:rsidRPr="00FA532D">
        <w:rPr>
          <w:rFonts w:ascii="Times New Roman" w:hAnsi="Times New Roman"/>
        </w:rPr>
        <w:t xml:space="preserve"> c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 xml:space="preserve"> </w:t>
      </w:r>
      <w:r w:rsidRPr="00FA532D">
        <w:rPr>
          <w:rFonts w:ascii="Consolas" w:hAnsi="Consolas"/>
          <w:sz w:val="20"/>
        </w:rPr>
        <w:t>"fraudAlert": true</w:t>
      </w:r>
      <w:r w:rsidRPr="00FA532D">
        <w:rPr>
          <w:rFonts w:ascii="Times New Roman" w:hAnsi="Times New Roman"/>
        </w:rPr>
        <w:t xml:space="preserve"> kèm chi ti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t chu trình khép kín.</w:t>
      </w:r>
    </w:p>
    <w:p w:rsidR="001649F9" w:rsidRPr="00FA532D" w:rsidRDefault="00CD4984">
      <w:pPr>
        <w:keepNext/>
        <w:spacing w:before="180" w:after="60"/>
      </w:pPr>
      <w:r w:rsidRPr="00FA532D">
        <w:rPr>
          <w:rFonts w:ascii="Times New Roman" w:hAnsi="Times New Roman"/>
          <w:b/>
          <w:sz w:val="23"/>
        </w:rPr>
        <w:t>K</w:t>
      </w:r>
      <w:r w:rsidRPr="00FA532D">
        <w:rPr>
          <w:rFonts w:ascii="Times New Roman" w:hAnsi="Times New Roman"/>
          <w:b/>
          <w:sz w:val="23"/>
        </w:rPr>
        <w:t>ị</w:t>
      </w:r>
      <w:r w:rsidRPr="00FA532D">
        <w:rPr>
          <w:rFonts w:ascii="Times New Roman" w:hAnsi="Times New Roman"/>
          <w:b/>
          <w:sz w:val="23"/>
        </w:rPr>
        <w:t>ch b</w:t>
      </w:r>
      <w:r w:rsidRPr="00FA532D">
        <w:rPr>
          <w:rFonts w:ascii="Times New Roman" w:hAnsi="Times New Roman"/>
          <w:b/>
          <w:sz w:val="23"/>
        </w:rPr>
        <w:t>ả</w:t>
      </w:r>
      <w:r w:rsidRPr="00FA532D">
        <w:rPr>
          <w:rFonts w:ascii="Times New Roman" w:hAnsi="Times New Roman"/>
          <w:b/>
          <w:sz w:val="23"/>
        </w:rPr>
        <w:t xml:space="preserve">n </w:t>
      </w:r>
      <w:r w:rsidRPr="00FA532D">
        <w:rPr>
          <w:rFonts w:ascii="Times New Roman" w:hAnsi="Times New Roman"/>
          <w:b/>
          <w:sz w:val="23"/>
        </w:rPr>
        <w:t>Ch</w:t>
      </w:r>
      <w:r w:rsidRPr="00FA532D">
        <w:rPr>
          <w:rFonts w:ascii="Times New Roman" w:hAnsi="Times New Roman"/>
          <w:b/>
          <w:sz w:val="23"/>
        </w:rPr>
        <w:t>ấ</w:t>
      </w:r>
      <w:r w:rsidRPr="00FA532D">
        <w:rPr>
          <w:rFonts w:ascii="Times New Roman" w:hAnsi="Times New Roman"/>
          <w:b/>
          <w:sz w:val="23"/>
        </w:rPr>
        <w:t>p nh</w:t>
      </w:r>
      <w:r w:rsidRPr="00FA532D">
        <w:rPr>
          <w:rFonts w:ascii="Times New Roman" w:hAnsi="Times New Roman"/>
          <w:b/>
          <w:sz w:val="23"/>
        </w:rPr>
        <w:t>ậ</w:t>
      </w:r>
      <w:r w:rsidRPr="00FA532D">
        <w:rPr>
          <w:rFonts w:ascii="Times New Roman" w:hAnsi="Times New Roman"/>
          <w:b/>
          <w:sz w:val="23"/>
        </w:rPr>
        <w:t>n 3: Rà soát và tr</w:t>
      </w:r>
      <w:r w:rsidRPr="00FA532D">
        <w:rPr>
          <w:rFonts w:ascii="Times New Roman" w:hAnsi="Times New Roman"/>
          <w:b/>
          <w:sz w:val="23"/>
        </w:rPr>
        <w:t>ự</w:t>
      </w:r>
      <w:r w:rsidRPr="00FA532D">
        <w:rPr>
          <w:rFonts w:ascii="Times New Roman" w:hAnsi="Times New Roman"/>
          <w:b/>
          <w:sz w:val="23"/>
        </w:rPr>
        <w:t>c quan hóa chu trình gian l</w:t>
      </w:r>
      <w:r w:rsidRPr="00FA532D">
        <w:rPr>
          <w:rFonts w:ascii="Times New Roman" w:hAnsi="Times New Roman"/>
          <w:b/>
          <w:sz w:val="23"/>
        </w:rPr>
        <w:t>ậ</w:t>
      </w:r>
      <w:r w:rsidRPr="00FA532D">
        <w:rPr>
          <w:rFonts w:ascii="Times New Roman" w:hAnsi="Times New Roman"/>
          <w:b/>
          <w:sz w:val="23"/>
        </w:rPr>
        <w:t>n trên đ</w:t>
      </w:r>
      <w:r w:rsidRPr="00FA532D">
        <w:rPr>
          <w:rFonts w:ascii="Times New Roman" w:hAnsi="Times New Roman"/>
          <w:b/>
          <w:sz w:val="23"/>
        </w:rPr>
        <w:t>ồ</w:t>
      </w:r>
      <w:r w:rsidRPr="00FA532D">
        <w:rPr>
          <w:rFonts w:ascii="Times New Roman" w:hAnsi="Times New Roman"/>
          <w:b/>
          <w:sz w:val="23"/>
        </w:rPr>
        <w:t xml:space="preserve"> th</w:t>
      </w:r>
      <w:r w:rsidRPr="00FA532D">
        <w:rPr>
          <w:rFonts w:ascii="Times New Roman" w:hAnsi="Times New Roman"/>
          <w:b/>
          <w:sz w:val="23"/>
        </w:rPr>
        <w:t>ị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Bư</w:t>
      </w:r>
      <w:r w:rsidRPr="00FA532D">
        <w:rPr>
          <w:rFonts w:ascii="Times New Roman" w:hAnsi="Times New Roman"/>
          <w:b/>
        </w:rPr>
        <w:t>ớ</w:t>
      </w:r>
      <w:r w:rsidRPr="00FA532D">
        <w:rPr>
          <w:rFonts w:ascii="Times New Roman" w:hAnsi="Times New Roman"/>
          <w:b/>
        </w:rPr>
        <w:t>c 1</w:t>
      </w:r>
      <w:r w:rsidRPr="00FA532D">
        <w:rPr>
          <w:rFonts w:ascii="Times New Roman" w:hAnsi="Times New Roman"/>
        </w:rPr>
        <w:t>: Nh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 xml:space="preserve">n nút </w:t>
      </w:r>
      <w:r w:rsidRPr="00FA532D">
        <w:rPr>
          <w:rFonts w:ascii="Times New Roman" w:hAnsi="Times New Roman"/>
          <w:b/>
        </w:rPr>
        <w:t>"Rà soát chu trình nghi v</w:t>
      </w:r>
      <w:r w:rsidRPr="00FA532D">
        <w:rPr>
          <w:rFonts w:ascii="Times New Roman" w:hAnsi="Times New Roman"/>
          <w:b/>
        </w:rPr>
        <w:t>ấ</w:t>
      </w:r>
      <w:r w:rsidRPr="00FA532D">
        <w:rPr>
          <w:rFonts w:ascii="Times New Roman" w:hAnsi="Times New Roman"/>
          <w:b/>
        </w:rPr>
        <w:t>n"</w:t>
      </w:r>
      <w:r w:rsidRPr="00FA532D">
        <w:rPr>
          <w:rFonts w:ascii="Times New Roman" w:hAnsi="Times New Roman"/>
        </w:rPr>
        <w:t xml:space="preserve"> trên Dashboard Admin. K</w:t>
      </w:r>
      <w:r w:rsidRPr="00FA532D">
        <w:rPr>
          <w:rFonts w:ascii="Times New Roman" w:hAnsi="Times New Roman"/>
        </w:rPr>
        <w:t>ỳ</w:t>
      </w:r>
      <w:r w:rsidRPr="00FA532D">
        <w:rPr>
          <w:rFonts w:ascii="Times New Roman" w:hAnsi="Times New Roman"/>
        </w:rPr>
        <w:t xml:space="preserve"> v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>ng: H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ng g</w:t>
      </w:r>
      <w:r w:rsidRPr="00FA532D">
        <w:rPr>
          <w:rFonts w:ascii="Times New Roman" w:hAnsi="Times New Roman"/>
        </w:rPr>
        <w:t>ử</w:t>
      </w:r>
      <w:r w:rsidRPr="00FA532D">
        <w:rPr>
          <w:rFonts w:ascii="Times New Roman" w:hAnsi="Times New Roman"/>
        </w:rPr>
        <w:t>i truy v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n Cypher và phát hi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 đ</w:t>
      </w:r>
      <w:r w:rsidRPr="00FA532D">
        <w:rPr>
          <w:rFonts w:ascii="Times New Roman" w:hAnsi="Times New Roman"/>
        </w:rPr>
        <w:t>ầ</w:t>
      </w:r>
      <w:r w:rsidRPr="00FA532D">
        <w:rPr>
          <w:rFonts w:ascii="Times New Roman" w:hAnsi="Times New Roman"/>
        </w:rPr>
        <w:t>y đ</w:t>
      </w:r>
      <w:r w:rsidRPr="00FA532D">
        <w:rPr>
          <w:rFonts w:ascii="Times New Roman" w:hAnsi="Times New Roman"/>
        </w:rPr>
        <w:t>ủ</w:t>
      </w:r>
      <w:r w:rsidRPr="00FA532D">
        <w:rPr>
          <w:rFonts w:ascii="Times New Roman" w:hAnsi="Times New Roman"/>
        </w:rPr>
        <w:t xml:space="preserve"> các chu trình luân chuy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n khép kín (3 chu trình g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c + các chu</w:t>
      </w:r>
      <w:r w:rsidRPr="00FA532D">
        <w:rPr>
          <w:rFonts w:ascii="Times New Roman" w:hAnsi="Times New Roman"/>
        </w:rPr>
        <w:t xml:space="preserve"> trình m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i t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o).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Bư</w:t>
      </w:r>
      <w:r w:rsidRPr="00FA532D">
        <w:rPr>
          <w:rFonts w:ascii="Times New Roman" w:hAnsi="Times New Roman"/>
          <w:b/>
        </w:rPr>
        <w:t>ớ</w:t>
      </w:r>
      <w:r w:rsidRPr="00FA532D">
        <w:rPr>
          <w:rFonts w:ascii="Times New Roman" w:hAnsi="Times New Roman"/>
          <w:b/>
        </w:rPr>
        <w:t>c 2</w:t>
      </w:r>
      <w:r w:rsidRPr="00FA532D">
        <w:rPr>
          <w:rFonts w:ascii="Times New Roman" w:hAnsi="Times New Roman"/>
        </w:rPr>
        <w:t>: Quan sát đ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tương tác </w:t>
      </w:r>
      <w:r w:rsidRPr="00FA532D">
        <w:rPr>
          <w:rFonts w:ascii="Consolas" w:hAnsi="Consolas"/>
          <w:sz w:val="20"/>
        </w:rPr>
        <w:t>vis-network</w:t>
      </w:r>
      <w:r w:rsidRPr="00FA532D">
        <w:rPr>
          <w:rFonts w:ascii="Times New Roman" w:hAnsi="Times New Roman"/>
        </w:rPr>
        <w:t>. K</w:t>
      </w:r>
      <w:r w:rsidRPr="00FA532D">
        <w:rPr>
          <w:rFonts w:ascii="Times New Roman" w:hAnsi="Times New Roman"/>
        </w:rPr>
        <w:t>ỳ</w:t>
      </w:r>
      <w:r w:rsidRPr="00FA532D">
        <w:rPr>
          <w:rFonts w:ascii="Times New Roman" w:hAnsi="Times New Roman"/>
        </w:rPr>
        <w:t xml:space="preserve"> v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>ng: Các tài kho</w:t>
      </w:r>
      <w:r w:rsidRPr="00FA532D">
        <w:rPr>
          <w:rFonts w:ascii="Times New Roman" w:hAnsi="Times New Roman"/>
        </w:rPr>
        <w:t>ả</w:t>
      </w:r>
      <w:r w:rsidRPr="00FA532D">
        <w:rPr>
          <w:rFonts w:ascii="Times New Roman" w:hAnsi="Times New Roman"/>
        </w:rPr>
        <w:t>n và đư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ng giao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 t</w:t>
      </w:r>
      <w:r w:rsidRPr="00FA532D">
        <w:rPr>
          <w:rFonts w:ascii="Times New Roman" w:hAnsi="Times New Roman"/>
        </w:rPr>
        <w:t>ạ</w:t>
      </w:r>
      <w:r w:rsidRPr="00FA532D">
        <w:rPr>
          <w:rFonts w:ascii="Times New Roman" w:hAnsi="Times New Roman"/>
        </w:rPr>
        <w:t>o nên tam giác luân chuy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n đư</w:t>
      </w:r>
      <w:r w:rsidRPr="00FA532D">
        <w:rPr>
          <w:rFonts w:ascii="Times New Roman" w:hAnsi="Times New Roman"/>
        </w:rPr>
        <w:t>ợ</w:t>
      </w:r>
      <w:r w:rsidRPr="00FA532D">
        <w:rPr>
          <w:rFonts w:ascii="Times New Roman" w:hAnsi="Times New Roman"/>
        </w:rPr>
        <w:t>c tô màu đ</w:t>
      </w:r>
      <w:r w:rsidRPr="00FA532D">
        <w:rPr>
          <w:rFonts w:ascii="Times New Roman" w:hAnsi="Times New Roman"/>
        </w:rPr>
        <w:t>ỏ</w:t>
      </w:r>
      <w:r w:rsidRPr="00FA532D">
        <w:rPr>
          <w:rFonts w:ascii="Times New Roman" w:hAnsi="Times New Roman"/>
        </w:rPr>
        <w:t xml:space="preserve"> r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r</w:t>
      </w:r>
      <w:r w:rsidRPr="00FA532D">
        <w:rPr>
          <w:rFonts w:ascii="Times New Roman" w:hAnsi="Times New Roman"/>
        </w:rPr>
        <w:t>ỡ</w:t>
      </w:r>
      <w:r w:rsidRPr="00FA532D">
        <w:rPr>
          <w:rFonts w:ascii="Times New Roman" w:hAnsi="Times New Roman"/>
        </w:rPr>
        <w:t>, phân tách hoàn toàn v</w:t>
      </w:r>
      <w:r w:rsidRPr="00FA532D">
        <w:rPr>
          <w:rFonts w:ascii="Times New Roman" w:hAnsi="Times New Roman"/>
        </w:rPr>
        <w:t>ớ</w:t>
      </w:r>
      <w:r w:rsidRPr="00FA532D">
        <w:rPr>
          <w:rFonts w:ascii="Times New Roman" w:hAnsi="Times New Roman"/>
        </w:rPr>
        <w:t>i các giao d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>ch thông thư</w:t>
      </w:r>
      <w:r w:rsidRPr="00FA532D">
        <w:rPr>
          <w:rFonts w:ascii="Times New Roman" w:hAnsi="Times New Roman"/>
        </w:rPr>
        <w:t>ờ</w:t>
      </w:r>
      <w:r w:rsidRPr="00FA532D">
        <w:rPr>
          <w:rFonts w:ascii="Times New Roman" w:hAnsi="Times New Roman"/>
        </w:rPr>
        <w:t>ng màu xanh.</w:t>
      </w:r>
    </w:p>
    <w:p w:rsidR="001649F9" w:rsidRPr="00FA532D" w:rsidRDefault="00CD4984">
      <w:pPr>
        <w:pStyle w:val="ListBullet"/>
        <w:spacing w:before="40" w:after="60"/>
      </w:pPr>
      <w:r w:rsidRPr="00FA532D">
        <w:rPr>
          <w:rFonts w:ascii="Times New Roman" w:hAnsi="Times New Roman"/>
          <w:b/>
        </w:rPr>
        <w:t>Bư</w:t>
      </w:r>
      <w:r w:rsidRPr="00FA532D">
        <w:rPr>
          <w:rFonts w:ascii="Times New Roman" w:hAnsi="Times New Roman"/>
          <w:b/>
        </w:rPr>
        <w:t>ớ</w:t>
      </w:r>
      <w:r w:rsidRPr="00FA532D">
        <w:rPr>
          <w:rFonts w:ascii="Times New Roman" w:hAnsi="Times New Roman"/>
          <w:b/>
        </w:rPr>
        <w:t>c 3</w:t>
      </w:r>
      <w:r w:rsidRPr="00FA532D">
        <w:rPr>
          <w:rFonts w:ascii="Times New Roman" w:hAnsi="Times New Roman"/>
        </w:rPr>
        <w:t>: Nh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n nút "Zoom Chu Trình" ho</w:t>
      </w:r>
      <w:r w:rsidRPr="00FA532D">
        <w:rPr>
          <w:rFonts w:ascii="Times New Roman" w:hAnsi="Times New Roman"/>
        </w:rPr>
        <w:t>ặ</w:t>
      </w:r>
      <w:r w:rsidRPr="00FA532D">
        <w:rPr>
          <w:rFonts w:ascii="Times New Roman" w:hAnsi="Times New Roman"/>
        </w:rPr>
        <w:t>c đ</w:t>
      </w:r>
      <w:r w:rsidRPr="00FA532D">
        <w:rPr>
          <w:rFonts w:ascii="Times New Roman" w:hAnsi="Times New Roman"/>
        </w:rPr>
        <w:t>ố</w:t>
      </w:r>
      <w:r w:rsidRPr="00FA532D">
        <w:rPr>
          <w:rFonts w:ascii="Times New Roman" w:hAnsi="Times New Roman"/>
        </w:rPr>
        <w:t>i chi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u truy v</w:t>
      </w:r>
      <w:r w:rsidRPr="00FA532D">
        <w:rPr>
          <w:rFonts w:ascii="Times New Roman" w:hAnsi="Times New Roman"/>
        </w:rPr>
        <w:t>ấ</w:t>
      </w:r>
      <w:r w:rsidRPr="00FA532D">
        <w:rPr>
          <w:rFonts w:ascii="Times New Roman" w:hAnsi="Times New Roman"/>
        </w:rPr>
        <w:t>n tr</w:t>
      </w:r>
      <w:r w:rsidRPr="00FA532D">
        <w:rPr>
          <w:rFonts w:ascii="Times New Roman" w:hAnsi="Times New Roman"/>
        </w:rPr>
        <w:t>ự</w:t>
      </w:r>
      <w:r w:rsidRPr="00FA532D">
        <w:rPr>
          <w:rFonts w:ascii="Times New Roman" w:hAnsi="Times New Roman"/>
        </w:rPr>
        <w:t>c ti</w:t>
      </w:r>
      <w:r w:rsidRPr="00FA532D">
        <w:rPr>
          <w:rFonts w:ascii="Times New Roman" w:hAnsi="Times New Roman"/>
        </w:rPr>
        <w:t>ế</w:t>
      </w:r>
      <w:r w:rsidRPr="00FA532D">
        <w:rPr>
          <w:rFonts w:ascii="Times New Roman" w:hAnsi="Times New Roman"/>
        </w:rPr>
        <w:t>p trên Neo4j Browser b</w:t>
      </w:r>
      <w:r w:rsidRPr="00FA532D">
        <w:rPr>
          <w:rFonts w:ascii="Times New Roman" w:hAnsi="Times New Roman"/>
        </w:rPr>
        <w:t>ằ</w:t>
      </w:r>
      <w:r w:rsidRPr="00FA532D">
        <w:rPr>
          <w:rFonts w:ascii="Times New Roman" w:hAnsi="Times New Roman"/>
        </w:rPr>
        <w:t>ng câu l</w:t>
      </w:r>
      <w:r w:rsidRPr="00FA532D">
        <w:rPr>
          <w:rFonts w:ascii="Times New Roman" w:hAnsi="Times New Roman"/>
        </w:rPr>
        <w:t>ệ</w:t>
      </w:r>
      <w:r w:rsidRPr="00FA532D">
        <w:rPr>
          <w:rFonts w:ascii="Times New Roman" w:hAnsi="Times New Roman"/>
        </w:rPr>
        <w:t>nh Cypher chu</w:t>
      </w:r>
      <w:r w:rsidRPr="00FA532D">
        <w:rPr>
          <w:rFonts w:ascii="Times New Roman" w:hAnsi="Times New Roman"/>
        </w:rPr>
        <w:t>ẩ</w:t>
      </w:r>
      <w:r w:rsidRPr="00FA532D">
        <w:rPr>
          <w:rFonts w:ascii="Times New Roman" w:hAnsi="Times New Roman"/>
        </w:rPr>
        <w:t>n. K</w:t>
      </w:r>
      <w:r w:rsidRPr="00FA532D">
        <w:rPr>
          <w:rFonts w:ascii="Times New Roman" w:hAnsi="Times New Roman"/>
        </w:rPr>
        <w:t>ỳ</w:t>
      </w:r>
      <w:r w:rsidRPr="00FA532D">
        <w:rPr>
          <w:rFonts w:ascii="Times New Roman" w:hAnsi="Times New Roman"/>
        </w:rPr>
        <w:t xml:space="preserve"> v</w:t>
      </w:r>
      <w:r w:rsidRPr="00FA532D">
        <w:rPr>
          <w:rFonts w:ascii="Times New Roman" w:hAnsi="Times New Roman"/>
        </w:rPr>
        <w:t>ọ</w:t>
      </w:r>
      <w:r w:rsidRPr="00FA532D">
        <w:rPr>
          <w:rFonts w:ascii="Times New Roman" w:hAnsi="Times New Roman"/>
        </w:rPr>
        <w:t>ng: Đ</w:t>
      </w:r>
      <w:r w:rsidRPr="00FA532D">
        <w:rPr>
          <w:rFonts w:ascii="Times New Roman" w:hAnsi="Times New Roman"/>
        </w:rPr>
        <w:t>ồ</w:t>
      </w:r>
      <w:r w:rsidRPr="00FA532D">
        <w:rPr>
          <w:rFonts w:ascii="Times New Roman" w:hAnsi="Times New Roman"/>
        </w:rPr>
        <w:t xml:space="preserve"> th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hi</w:t>
      </w:r>
      <w:r w:rsidRPr="00FA532D">
        <w:rPr>
          <w:rFonts w:ascii="Times New Roman" w:hAnsi="Times New Roman"/>
        </w:rPr>
        <w:t>ể</w:t>
      </w:r>
      <w:r w:rsidRPr="00FA532D">
        <w:rPr>
          <w:rFonts w:ascii="Times New Roman" w:hAnsi="Times New Roman"/>
        </w:rPr>
        <w:t>n th</w:t>
      </w:r>
      <w:r w:rsidRPr="00FA532D">
        <w:rPr>
          <w:rFonts w:ascii="Times New Roman" w:hAnsi="Times New Roman"/>
        </w:rPr>
        <w:t>ị</w:t>
      </w:r>
      <w:r w:rsidRPr="00FA532D">
        <w:rPr>
          <w:rFonts w:ascii="Times New Roman" w:hAnsi="Times New Roman"/>
        </w:rPr>
        <w:t xml:space="preserve"> đúng các chu trình khép kín </w:t>
      </w:r>
      <w:r w:rsidRPr="00FA532D">
        <w:rPr>
          <w:rFonts w:ascii="Consolas" w:hAnsi="Consolas"/>
          <w:sz w:val="20"/>
        </w:rPr>
        <w:t>(a)-&gt;(b)-&gt;(c)-&gt;(a)</w:t>
      </w:r>
      <w:r w:rsidRPr="00FA532D">
        <w:rPr>
          <w:rFonts w:ascii="Times New Roman" w:hAnsi="Times New Roman"/>
        </w:rPr>
        <w:t xml:space="preserve"> không trùng l</w:t>
      </w:r>
      <w:r w:rsidRPr="00FA532D">
        <w:rPr>
          <w:rFonts w:ascii="Times New Roman" w:hAnsi="Times New Roman"/>
        </w:rPr>
        <w:t>ặ</w:t>
      </w:r>
      <w:r w:rsidRPr="00FA532D">
        <w:rPr>
          <w:rFonts w:ascii="Times New Roman" w:hAnsi="Times New Roman"/>
        </w:rPr>
        <w:t>p.</w:t>
      </w:r>
    </w:p>
    <w:p w:rsidR="001649F9" w:rsidRPr="00FA532D" w:rsidRDefault="00CD4984">
      <w:pPr>
        <w:keepNext/>
        <w:spacing w:before="220" w:after="80"/>
      </w:pPr>
      <w:r w:rsidRPr="00FA532D">
        <w:rPr>
          <w:rFonts w:ascii="Times New Roman" w:hAnsi="Times New Roman"/>
          <w:b/>
          <w:sz w:val="25"/>
        </w:rPr>
        <w:t>9.2. Danh m</w:t>
      </w:r>
      <w:r w:rsidRPr="00FA532D">
        <w:rPr>
          <w:rFonts w:ascii="Times New Roman" w:hAnsi="Times New Roman"/>
          <w:b/>
          <w:sz w:val="25"/>
        </w:rPr>
        <w:t>ụ</w:t>
      </w:r>
      <w:r w:rsidRPr="00FA532D">
        <w:rPr>
          <w:rFonts w:ascii="Times New Roman" w:hAnsi="Times New Roman"/>
          <w:b/>
          <w:sz w:val="25"/>
        </w:rPr>
        <w:t>c các m</w:t>
      </w:r>
      <w:r w:rsidRPr="00FA532D">
        <w:rPr>
          <w:rFonts w:ascii="Times New Roman" w:hAnsi="Times New Roman"/>
          <w:b/>
          <w:sz w:val="25"/>
        </w:rPr>
        <w:t>ụ</w:t>
      </w:r>
      <w:r w:rsidRPr="00FA532D">
        <w:rPr>
          <w:rFonts w:ascii="Times New Roman" w:hAnsi="Times New Roman"/>
          <w:b/>
          <w:sz w:val="25"/>
        </w:rPr>
        <w:t>c thông tin c</w:t>
      </w:r>
      <w:r w:rsidRPr="00FA532D">
        <w:rPr>
          <w:rFonts w:ascii="Times New Roman" w:hAnsi="Times New Roman"/>
          <w:b/>
          <w:sz w:val="25"/>
        </w:rPr>
        <w:t>ầ</w:t>
      </w:r>
      <w:r w:rsidRPr="00FA532D">
        <w:rPr>
          <w:rFonts w:ascii="Times New Roman" w:hAnsi="Times New Roman"/>
          <w:b/>
          <w:sz w:val="25"/>
        </w:rPr>
        <w:t>n đi</w:t>
      </w:r>
      <w:r w:rsidRPr="00FA532D">
        <w:rPr>
          <w:rFonts w:ascii="Times New Roman" w:hAnsi="Times New Roman"/>
          <w:b/>
          <w:sz w:val="25"/>
        </w:rPr>
        <w:t>ề</w:t>
      </w:r>
      <w:r w:rsidRPr="00FA532D">
        <w:rPr>
          <w:rFonts w:ascii="Times New Roman" w:hAnsi="Times New Roman"/>
          <w:b/>
          <w:sz w:val="25"/>
        </w:rPr>
        <w:t>n th</w:t>
      </w:r>
      <w:r w:rsidRPr="00FA532D">
        <w:rPr>
          <w:rFonts w:ascii="Times New Roman" w:hAnsi="Times New Roman"/>
          <w:b/>
          <w:sz w:val="25"/>
        </w:rPr>
        <w:t>ự</w:t>
      </w:r>
      <w:r w:rsidRPr="00FA532D">
        <w:rPr>
          <w:rFonts w:ascii="Times New Roman" w:hAnsi="Times New Roman"/>
          <w:b/>
          <w:sz w:val="25"/>
        </w:rPr>
        <w:t>c t</w:t>
      </w:r>
      <w:r w:rsidRPr="00FA532D">
        <w:rPr>
          <w:rFonts w:ascii="Times New Roman" w:hAnsi="Times New Roman"/>
          <w:b/>
          <w:sz w:val="25"/>
        </w:rPr>
        <w:t>ế</w:t>
      </w:r>
      <w:r w:rsidRPr="00FA532D">
        <w:rPr>
          <w:rFonts w:ascii="Times New Roman" w:hAnsi="Times New Roman"/>
          <w:b/>
          <w:sz w:val="25"/>
        </w:rPr>
        <w:t xml:space="preserve"> khi n</w:t>
      </w:r>
      <w:r w:rsidRPr="00FA532D">
        <w:rPr>
          <w:rFonts w:ascii="Times New Roman" w:hAnsi="Times New Roman"/>
          <w:b/>
          <w:sz w:val="25"/>
        </w:rPr>
        <w:t>ộ</w:t>
      </w:r>
      <w:r w:rsidRPr="00FA532D">
        <w:rPr>
          <w:rFonts w:ascii="Times New Roman" w:hAnsi="Times New Roman"/>
          <w:b/>
          <w:sz w:val="25"/>
        </w:rPr>
        <w:t>p bài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60"/>
        <w:gridCol w:w="3168"/>
        <w:gridCol w:w="4032"/>
      </w:tblGrid>
      <w:tr w:rsidR="00FA532D" w:rsidRPr="00FA532D">
        <w:trPr>
          <w:cantSplit/>
          <w:tblHeader/>
          <w:jc w:val="center"/>
        </w:trPr>
        <w:tc>
          <w:tcPr>
            <w:tcW w:w="2160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1"/>
              </w:rPr>
              <w:t>Ký hiệu mục</w:t>
            </w:r>
          </w:p>
        </w:tc>
        <w:tc>
          <w:tcPr>
            <w:tcW w:w="3168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1"/>
              </w:rPr>
              <w:t>Vị trí xuất hiện</w:t>
            </w:r>
          </w:p>
        </w:tc>
        <w:tc>
          <w:tcPr>
            <w:tcW w:w="4032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1"/>
              </w:rPr>
              <w:t>Giá trị đồng bộ thực tế khi nộp bài chính thức</w:t>
            </w:r>
          </w:p>
        </w:tc>
      </w:tr>
      <w:tr w:rsidR="00FA532D" w:rsidRPr="00FA532D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1"/>
              </w:rPr>
              <w:t>Ngày nghiệm thu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Trang bìa, Bảng lịch sử sửa đổi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25/10/2026 (Phiên bản chính thức v1.0)</w:t>
            </w:r>
          </w:p>
        </w:tc>
      </w:tr>
      <w:tr w:rsidR="00FA532D" w:rsidRPr="00FA532D">
        <w:trPr>
          <w:cantSplit/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1"/>
              </w:rPr>
              <w:t>Sinh viên thực hiện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Trang bìa, Bảng thông tin dự án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1. Nguyễn Quang Đức – 2001230195 (Nhóm trưởng)</w:t>
              <w:br/>
              <w:t>2. Chu Đức Vân – 2001231028</w:t>
            </w:r>
          </w:p>
        </w:tc>
      </w:tr>
      <w:tr w:rsidR="00FA532D" w:rsidRPr="00FA532D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1"/>
              </w:rPr>
              <w:t>Giảng viên hướng dẫn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Trang bìa, Bảng thông tin dự án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ThS. Trần Quang Bình (Khoa CNTT - ĐH Công Thương TP.HCM)</w:t>
            </w:r>
          </w:p>
        </w:tc>
      </w:tr>
    </w:tbl>
    <w:p w:rsidR="001649F9" w:rsidRPr="00FA532D" w:rsidRDefault="001649F9">
      <w:pPr>
        <w:spacing w:after="120" w:line="240" w:lineRule="auto"/>
      </w:pPr>
    </w:p>
    <w:p w:rsidR="001649F9" w:rsidRPr="00FA532D" w:rsidRDefault="00CD4984">
      <w:pPr>
        <w:spacing w:before="60" w:after="80"/>
        <w:jc w:val="both"/>
      </w:pPr>
      <w:r w:rsidRPr="00FA532D">
        <w:rPr>
          <w:rFonts w:ascii="Times New Roman" w:hAnsi="Times New Roman"/>
          <w:i/>
          <w:sz w:val="23"/>
        </w:rPr>
        <w:t>(Ghi chú: Toàn b</w:t>
      </w:r>
      <w:r w:rsidRPr="00FA532D">
        <w:rPr>
          <w:rFonts w:ascii="Times New Roman" w:hAnsi="Times New Roman"/>
          <w:i/>
          <w:sz w:val="23"/>
        </w:rPr>
        <w:t>ộ</w:t>
      </w:r>
      <w:r w:rsidRPr="00FA532D">
        <w:rPr>
          <w:rFonts w:ascii="Times New Roman" w:hAnsi="Times New Roman"/>
          <w:i/>
          <w:sz w:val="23"/>
        </w:rPr>
        <w:t xml:space="preserve"> các thông s</w:t>
      </w:r>
      <w:r w:rsidRPr="00FA532D">
        <w:rPr>
          <w:rFonts w:ascii="Times New Roman" w:hAnsi="Times New Roman"/>
          <w:i/>
          <w:sz w:val="23"/>
        </w:rPr>
        <w:t>ố</w:t>
      </w:r>
      <w:r w:rsidRPr="00FA532D">
        <w:rPr>
          <w:rFonts w:ascii="Times New Roman" w:hAnsi="Times New Roman"/>
          <w:i/>
          <w:sz w:val="23"/>
        </w:rPr>
        <w:t xml:space="preserve"> k</w:t>
      </w:r>
      <w:r w:rsidRPr="00FA532D">
        <w:rPr>
          <w:rFonts w:ascii="Times New Roman" w:hAnsi="Times New Roman"/>
          <w:i/>
          <w:sz w:val="23"/>
        </w:rPr>
        <w:t>ỹ</w:t>
      </w:r>
      <w:r w:rsidRPr="00FA532D">
        <w:rPr>
          <w:rFonts w:ascii="Times New Roman" w:hAnsi="Times New Roman"/>
          <w:i/>
          <w:sz w:val="23"/>
        </w:rPr>
        <w:t xml:space="preserve"> thu</w:t>
      </w:r>
      <w:r w:rsidRPr="00FA532D">
        <w:rPr>
          <w:rFonts w:ascii="Times New Roman" w:hAnsi="Times New Roman"/>
          <w:i/>
          <w:sz w:val="23"/>
        </w:rPr>
        <w:t>ậ</w:t>
      </w:r>
      <w:r w:rsidRPr="00FA532D">
        <w:rPr>
          <w:rFonts w:ascii="Times New Roman" w:hAnsi="Times New Roman"/>
          <w:i/>
          <w:sz w:val="23"/>
        </w:rPr>
        <w:t>t, ngư</w:t>
      </w:r>
      <w:r w:rsidRPr="00FA532D">
        <w:rPr>
          <w:rFonts w:ascii="Times New Roman" w:hAnsi="Times New Roman"/>
          <w:i/>
          <w:sz w:val="23"/>
        </w:rPr>
        <w:t>ỡ</w:t>
      </w:r>
      <w:r w:rsidRPr="00FA532D">
        <w:rPr>
          <w:rFonts w:ascii="Times New Roman" w:hAnsi="Times New Roman"/>
          <w:i/>
          <w:sz w:val="23"/>
        </w:rPr>
        <w:t>ng đ</w:t>
      </w:r>
      <w:r w:rsidRPr="00FA532D">
        <w:rPr>
          <w:rFonts w:ascii="Times New Roman" w:hAnsi="Times New Roman"/>
          <w:i/>
          <w:sz w:val="23"/>
        </w:rPr>
        <w:t>ế</w:t>
      </w:r>
      <w:r w:rsidRPr="00FA532D">
        <w:rPr>
          <w:rFonts w:ascii="Times New Roman" w:hAnsi="Times New Roman"/>
          <w:i/>
          <w:sz w:val="23"/>
        </w:rPr>
        <w:t>m, th</w:t>
      </w:r>
      <w:r w:rsidRPr="00FA532D">
        <w:rPr>
          <w:rFonts w:ascii="Times New Roman" w:hAnsi="Times New Roman"/>
          <w:i/>
          <w:sz w:val="23"/>
        </w:rPr>
        <w:t>ờ</w:t>
      </w:r>
      <w:r w:rsidRPr="00FA532D">
        <w:rPr>
          <w:rFonts w:ascii="Times New Roman" w:hAnsi="Times New Roman"/>
          <w:i/>
          <w:sz w:val="23"/>
        </w:rPr>
        <w:t>i gian TTL, mã HTTP và s</w:t>
      </w:r>
      <w:r w:rsidRPr="00FA532D">
        <w:rPr>
          <w:rFonts w:ascii="Times New Roman" w:hAnsi="Times New Roman"/>
          <w:i/>
          <w:sz w:val="23"/>
        </w:rPr>
        <w:t>ố</w:t>
      </w:r>
      <w:r w:rsidRPr="00FA532D">
        <w:rPr>
          <w:rFonts w:ascii="Times New Roman" w:hAnsi="Times New Roman"/>
          <w:i/>
          <w:sz w:val="23"/>
        </w:rPr>
        <w:t xml:space="preserve"> li</w:t>
      </w:r>
      <w:r w:rsidRPr="00FA532D">
        <w:rPr>
          <w:rFonts w:ascii="Times New Roman" w:hAnsi="Times New Roman"/>
          <w:i/>
          <w:sz w:val="23"/>
        </w:rPr>
        <w:t>ệ</w:t>
      </w:r>
      <w:r w:rsidRPr="00FA532D">
        <w:rPr>
          <w:rFonts w:ascii="Times New Roman" w:hAnsi="Times New Roman"/>
          <w:i/>
          <w:sz w:val="23"/>
        </w:rPr>
        <w:t>u đo ki</w:t>
      </w:r>
      <w:r w:rsidRPr="00FA532D">
        <w:rPr>
          <w:rFonts w:ascii="Times New Roman" w:hAnsi="Times New Roman"/>
          <w:i/>
          <w:sz w:val="23"/>
        </w:rPr>
        <w:t>ể</w:t>
      </w:r>
      <w:r w:rsidRPr="00FA532D">
        <w:rPr>
          <w:rFonts w:ascii="Times New Roman" w:hAnsi="Times New Roman"/>
          <w:i/>
          <w:sz w:val="23"/>
        </w:rPr>
        <w:t>m hi</w:t>
      </w:r>
      <w:r w:rsidRPr="00FA532D">
        <w:rPr>
          <w:rFonts w:ascii="Times New Roman" w:hAnsi="Times New Roman"/>
          <w:i/>
          <w:sz w:val="23"/>
        </w:rPr>
        <w:t>ệ</w:t>
      </w:r>
      <w:r w:rsidRPr="00FA532D">
        <w:rPr>
          <w:rFonts w:ascii="Times New Roman" w:hAnsi="Times New Roman"/>
          <w:i/>
          <w:sz w:val="23"/>
        </w:rPr>
        <w:t>u năng đã đư</w:t>
      </w:r>
      <w:r w:rsidRPr="00FA532D">
        <w:rPr>
          <w:rFonts w:ascii="Times New Roman" w:hAnsi="Times New Roman"/>
          <w:i/>
          <w:sz w:val="23"/>
        </w:rPr>
        <w:t>ợ</w:t>
      </w:r>
      <w:r w:rsidRPr="00FA532D">
        <w:rPr>
          <w:rFonts w:ascii="Times New Roman" w:hAnsi="Times New Roman"/>
          <w:i/>
          <w:sz w:val="23"/>
        </w:rPr>
        <w:t>c trích xu</w:t>
      </w:r>
      <w:r w:rsidRPr="00FA532D">
        <w:rPr>
          <w:rFonts w:ascii="Times New Roman" w:hAnsi="Times New Roman"/>
          <w:i/>
          <w:sz w:val="23"/>
        </w:rPr>
        <w:t>ấ</w:t>
      </w:r>
      <w:r w:rsidRPr="00FA532D">
        <w:rPr>
          <w:rFonts w:ascii="Times New Roman" w:hAnsi="Times New Roman"/>
          <w:i/>
          <w:sz w:val="23"/>
        </w:rPr>
        <w:t>t chính xác 100% t</w:t>
      </w:r>
      <w:r w:rsidRPr="00FA532D">
        <w:rPr>
          <w:rFonts w:ascii="Times New Roman" w:hAnsi="Times New Roman"/>
          <w:i/>
          <w:sz w:val="23"/>
        </w:rPr>
        <w:t>ừ</w:t>
      </w:r>
      <w:r w:rsidRPr="00FA532D">
        <w:rPr>
          <w:rFonts w:ascii="Times New Roman" w:hAnsi="Times New Roman"/>
          <w:i/>
          <w:sz w:val="23"/>
        </w:rPr>
        <w:t xml:space="preserve"> mã ngu</w:t>
      </w:r>
      <w:r w:rsidRPr="00FA532D">
        <w:rPr>
          <w:rFonts w:ascii="Times New Roman" w:hAnsi="Times New Roman"/>
          <w:i/>
          <w:sz w:val="23"/>
        </w:rPr>
        <w:t>ồ</w:t>
      </w:r>
      <w:r w:rsidRPr="00FA532D">
        <w:rPr>
          <w:rFonts w:ascii="Times New Roman" w:hAnsi="Times New Roman"/>
          <w:i/>
          <w:sz w:val="23"/>
        </w:rPr>
        <w:t>n và tài li</w:t>
      </w:r>
      <w:r w:rsidRPr="00FA532D">
        <w:rPr>
          <w:rFonts w:ascii="Times New Roman" w:hAnsi="Times New Roman"/>
          <w:i/>
          <w:sz w:val="23"/>
        </w:rPr>
        <w:t>ệ</w:t>
      </w:r>
      <w:r w:rsidRPr="00FA532D">
        <w:rPr>
          <w:rFonts w:ascii="Times New Roman" w:hAnsi="Times New Roman"/>
          <w:i/>
          <w:sz w:val="23"/>
        </w:rPr>
        <w:t>u đo lư</w:t>
      </w:r>
      <w:r w:rsidRPr="00FA532D">
        <w:rPr>
          <w:rFonts w:ascii="Times New Roman" w:hAnsi="Times New Roman"/>
          <w:i/>
          <w:sz w:val="23"/>
        </w:rPr>
        <w:t>ờ</w:t>
      </w:r>
      <w:r w:rsidRPr="00FA532D">
        <w:rPr>
          <w:rFonts w:ascii="Times New Roman" w:hAnsi="Times New Roman"/>
          <w:i/>
          <w:sz w:val="23"/>
        </w:rPr>
        <w:t>ng th</w:t>
      </w:r>
      <w:r w:rsidRPr="00FA532D">
        <w:rPr>
          <w:rFonts w:ascii="Times New Roman" w:hAnsi="Times New Roman"/>
          <w:i/>
          <w:sz w:val="23"/>
        </w:rPr>
        <w:t>ự</w:t>
      </w:r>
      <w:r w:rsidRPr="00FA532D">
        <w:rPr>
          <w:rFonts w:ascii="Times New Roman" w:hAnsi="Times New Roman"/>
          <w:i/>
          <w:sz w:val="23"/>
        </w:rPr>
        <w:t>c t</w:t>
      </w:r>
      <w:r w:rsidRPr="00FA532D">
        <w:rPr>
          <w:rFonts w:ascii="Times New Roman" w:hAnsi="Times New Roman"/>
          <w:i/>
          <w:sz w:val="23"/>
        </w:rPr>
        <w:t>ế</w:t>
      </w:r>
      <w:r w:rsidRPr="00FA532D">
        <w:rPr>
          <w:rFonts w:ascii="Times New Roman" w:hAnsi="Times New Roman"/>
          <w:i/>
          <w:sz w:val="23"/>
        </w:rPr>
        <w:t>, không còn b</w:t>
      </w:r>
      <w:r w:rsidRPr="00FA532D">
        <w:rPr>
          <w:rFonts w:ascii="Times New Roman" w:hAnsi="Times New Roman"/>
          <w:i/>
          <w:sz w:val="23"/>
        </w:rPr>
        <w:t>ấ</w:t>
      </w:r>
      <w:r w:rsidRPr="00FA532D">
        <w:rPr>
          <w:rFonts w:ascii="Times New Roman" w:hAnsi="Times New Roman"/>
          <w:i/>
          <w:sz w:val="23"/>
        </w:rPr>
        <w:t>t k</w:t>
      </w:r>
      <w:r w:rsidRPr="00FA532D">
        <w:rPr>
          <w:rFonts w:ascii="Times New Roman" w:hAnsi="Times New Roman"/>
          <w:i/>
          <w:sz w:val="23"/>
        </w:rPr>
        <w:t>ỳ</w:t>
      </w:r>
      <w:r w:rsidRPr="00FA532D">
        <w:rPr>
          <w:rFonts w:ascii="Times New Roman" w:hAnsi="Times New Roman"/>
          <w:i/>
          <w:sz w:val="23"/>
        </w:rPr>
        <w:t xml:space="preserve"> m</w:t>
      </w:r>
      <w:r w:rsidRPr="00FA532D">
        <w:rPr>
          <w:rFonts w:ascii="Times New Roman" w:hAnsi="Times New Roman"/>
          <w:i/>
          <w:sz w:val="23"/>
        </w:rPr>
        <w:t>ụ</w:t>
      </w:r>
      <w:r w:rsidRPr="00FA532D">
        <w:rPr>
          <w:rFonts w:ascii="Times New Roman" w:hAnsi="Times New Roman"/>
          <w:i/>
          <w:sz w:val="23"/>
        </w:rPr>
        <w:t>c nào mang tr</w:t>
      </w:r>
      <w:r w:rsidRPr="00FA532D">
        <w:rPr>
          <w:rFonts w:ascii="Times New Roman" w:hAnsi="Times New Roman"/>
          <w:i/>
          <w:sz w:val="23"/>
        </w:rPr>
        <w:t>ạ</w:t>
      </w:r>
      <w:r w:rsidRPr="00FA532D">
        <w:rPr>
          <w:rFonts w:ascii="Times New Roman" w:hAnsi="Times New Roman"/>
          <w:i/>
          <w:sz w:val="23"/>
        </w:rPr>
        <w:t>ng thái `[UNCERTAIN]` ho</w:t>
      </w:r>
      <w:r w:rsidRPr="00FA532D">
        <w:rPr>
          <w:rFonts w:ascii="Times New Roman" w:hAnsi="Times New Roman"/>
          <w:i/>
          <w:sz w:val="23"/>
        </w:rPr>
        <w:t>ặ</w:t>
      </w:r>
      <w:r w:rsidRPr="00FA532D">
        <w:rPr>
          <w:rFonts w:ascii="Times New Roman" w:hAnsi="Times New Roman"/>
          <w:i/>
          <w:sz w:val="23"/>
        </w:rPr>
        <w:t>c `[CHƯA ĐO]` trong h</w:t>
      </w:r>
      <w:r w:rsidRPr="00FA532D">
        <w:rPr>
          <w:rFonts w:ascii="Times New Roman" w:hAnsi="Times New Roman"/>
          <w:i/>
          <w:sz w:val="23"/>
        </w:rPr>
        <w:t>ồ</w:t>
      </w:r>
      <w:r w:rsidRPr="00FA532D">
        <w:rPr>
          <w:rFonts w:ascii="Times New Roman" w:hAnsi="Times New Roman"/>
          <w:i/>
          <w:sz w:val="23"/>
        </w:rPr>
        <w:t xml:space="preserve"> sơ).</w:t>
      </w:r>
      <w:bookmarkEnd w:id="0"/>
    </w:p>
    <w:sectPr w:rsidR="001649F9" w:rsidRPr="00FA532D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4984" w:rsidRDefault="00CD4984">
      <w:pPr>
        <w:spacing w:after="0" w:line="240" w:lineRule="auto"/>
      </w:pPr>
      <w:r>
        <w:separator/>
      </w:r>
    </w:p>
  </w:endnote>
  <w:endnote w:type="continuationSeparator" w:id="0">
    <w:p w:rsidR="00CD4984" w:rsidRDefault="00CD4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49F9" w:rsidRDefault="00CD4984">
    <w:pPr>
      <w:pStyle w:val="Footer"/>
      <w:jc w:val="right"/>
    </w:pPr>
    <w:r>
      <w:rPr>
        <w:rFonts w:ascii="Times New Roman" w:hAnsi="Times New Roman"/>
        <w:color w:val="78909C"/>
        <w:sz w:val="17"/>
      </w:rPr>
      <w:t>Chu</w:t>
    </w:r>
    <w:r>
      <w:rPr>
        <w:rFonts w:ascii="Times New Roman" w:hAnsi="Times New Roman"/>
        <w:color w:val="78909C"/>
        <w:sz w:val="17"/>
      </w:rPr>
      <w:t>ẩ</w:t>
    </w:r>
    <w:r>
      <w:rPr>
        <w:rFonts w:ascii="Times New Roman" w:hAnsi="Times New Roman"/>
        <w:color w:val="78909C"/>
        <w:sz w:val="17"/>
      </w:rPr>
      <w:t xml:space="preserve">n ISO/IEC/IEEE 29148:2018 &amp; ISO/IEC 25010   |   </w:t>
    </w:r>
    <w:r>
      <w:rPr>
        <w:rFonts w:ascii="Times New Roman" w:hAnsi="Times New Roman"/>
        <w:color w:val="78909C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FA532D">
      <w:rPr>
        <w:noProof/>
      </w:rPr>
      <w:t>3</w:t>
    </w:r>
    <w:r>
      <w:fldChar w:fldCharType="end"/>
    </w:r>
    <w:r>
      <w:rPr>
        <w:rFonts w:ascii="Times New Roman" w:hAnsi="Times New Roman"/>
        <w:color w:val="78909C"/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FA532D">
      <w:rPr>
        <w:noProof/>
      </w:rPr>
      <w:t>21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4984" w:rsidRDefault="00CD4984">
      <w:pPr>
        <w:spacing w:after="0" w:line="240" w:lineRule="auto"/>
      </w:pPr>
      <w:r>
        <w:separator/>
      </w:r>
    </w:p>
  </w:footnote>
  <w:footnote w:type="continuationSeparator" w:id="0">
    <w:p w:rsidR="00CD4984" w:rsidRDefault="00CD4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49F9" w:rsidRDefault="00CD4984">
    <w:pPr>
      <w:pStyle w:val="Header"/>
      <w:jc w:val="right"/>
    </w:pPr>
    <w:r>
      <w:rPr>
        <w:rFonts w:ascii="Times New Roman" w:hAnsi="Times New Roman"/>
        <w:i/>
        <w:color w:val="78909C"/>
        <w:sz w:val="17"/>
      </w:rPr>
      <w:t>H</w:t>
    </w:r>
    <w:r>
      <w:rPr>
        <w:rFonts w:ascii="Times New Roman" w:hAnsi="Times New Roman"/>
        <w:i/>
        <w:color w:val="78909C"/>
        <w:sz w:val="17"/>
      </w:rPr>
      <w:t>Ồ</w:t>
    </w:r>
    <w:r>
      <w:rPr>
        <w:rFonts w:ascii="Times New Roman" w:hAnsi="Times New Roman"/>
        <w:i/>
        <w:color w:val="78909C"/>
        <w:sz w:val="17"/>
      </w:rPr>
      <w:t xml:space="preserve"> SƠ Đ</w:t>
    </w:r>
    <w:r>
      <w:rPr>
        <w:rFonts w:ascii="Times New Roman" w:hAnsi="Times New Roman"/>
        <w:i/>
        <w:color w:val="78909C"/>
        <w:sz w:val="17"/>
      </w:rPr>
      <w:t>Ặ</w:t>
    </w:r>
    <w:r>
      <w:rPr>
        <w:rFonts w:ascii="Times New Roman" w:hAnsi="Times New Roman"/>
        <w:i/>
        <w:color w:val="78909C"/>
        <w:sz w:val="17"/>
      </w:rPr>
      <w:t>C T</w:t>
    </w:r>
    <w:r>
      <w:rPr>
        <w:rFonts w:ascii="Times New Roman" w:hAnsi="Times New Roman"/>
        <w:i/>
        <w:color w:val="78909C"/>
        <w:sz w:val="17"/>
      </w:rPr>
      <w:t>Ả</w:t>
    </w:r>
    <w:r>
      <w:rPr>
        <w:rFonts w:ascii="Times New Roman" w:hAnsi="Times New Roman"/>
        <w:i/>
        <w:color w:val="78909C"/>
        <w:sz w:val="17"/>
      </w:rPr>
      <w:t xml:space="preserve"> YÊU C</w:t>
    </w:r>
    <w:r>
      <w:rPr>
        <w:rFonts w:ascii="Times New Roman" w:hAnsi="Times New Roman"/>
        <w:i/>
        <w:color w:val="78909C"/>
        <w:sz w:val="17"/>
      </w:rPr>
      <w:t>Ầ</w:t>
    </w:r>
    <w:r>
      <w:rPr>
        <w:rFonts w:ascii="Times New Roman" w:hAnsi="Times New Roman"/>
        <w:i/>
        <w:color w:val="78909C"/>
        <w:sz w:val="17"/>
      </w:rPr>
      <w:t>U PH</w:t>
    </w:r>
    <w:r>
      <w:rPr>
        <w:rFonts w:ascii="Times New Roman" w:hAnsi="Times New Roman"/>
        <w:i/>
        <w:color w:val="78909C"/>
        <w:sz w:val="17"/>
      </w:rPr>
      <w:t>Ầ</w:t>
    </w:r>
    <w:r>
      <w:rPr>
        <w:rFonts w:ascii="Times New Roman" w:hAnsi="Times New Roman"/>
        <w:i/>
        <w:color w:val="78909C"/>
        <w:sz w:val="17"/>
      </w:rPr>
      <w:t>N M</w:t>
    </w:r>
    <w:r>
      <w:rPr>
        <w:rFonts w:ascii="Times New Roman" w:hAnsi="Times New Roman"/>
        <w:i/>
        <w:color w:val="78909C"/>
        <w:sz w:val="17"/>
      </w:rPr>
      <w:t>Ề</w:t>
    </w:r>
    <w:r>
      <w:rPr>
        <w:rFonts w:ascii="Times New Roman" w:hAnsi="Times New Roman"/>
        <w:i/>
        <w:color w:val="78909C"/>
        <w:sz w:val="17"/>
      </w:rPr>
      <w:t>M (SRS) — Đ</w:t>
    </w:r>
    <w:r>
      <w:rPr>
        <w:rFonts w:ascii="Times New Roman" w:hAnsi="Times New Roman"/>
        <w:i/>
        <w:color w:val="78909C"/>
        <w:sz w:val="17"/>
      </w:rPr>
      <w:t>Ề</w:t>
    </w:r>
    <w:r>
      <w:rPr>
        <w:rFonts w:ascii="Times New Roman" w:hAnsi="Times New Roman"/>
        <w:i/>
        <w:color w:val="78909C"/>
        <w:sz w:val="17"/>
      </w:rPr>
      <w:t xml:space="preserve"> TÀI 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49F9"/>
    <w:rsid w:val="0029639D"/>
    <w:rsid w:val="00326F90"/>
    <w:rsid w:val="00AA1D8D"/>
    <w:rsid w:val="00B47730"/>
    <w:rsid w:val="00CB0664"/>
    <w:rsid w:val="00CD4984"/>
    <w:rsid w:val="00FA53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186F4D7-4280-4558-A9B8-400A5F44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73FB59-19C4-4DD4-BCCD-2C7616224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5848</Words>
  <Characters>33336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39106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2026-10-26T02:50:00Z</dcterms:modified>
  <cp:category/>
</cp:coreProperties>
</file>