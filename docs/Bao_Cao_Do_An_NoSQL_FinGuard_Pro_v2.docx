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2945AB" w14:textId="77777777" w:rsidR="00867740" w:rsidRDefault="00867740" w:rsidP="00867740">
      <w:pPr>
        <w:spacing w:after="80"/>
        <w:jc w:val="center"/>
      </w:pPr>
      <w:r>
        <w:t>BỘ CÔNG THƯƠNG</w:t>
      </w:r>
    </w:p>
    <w:p w14:paraId="4A62657F" w14:textId="77777777" w:rsidR="00867740" w:rsidRDefault="00867740" w:rsidP="00867740">
      <w:pPr>
        <w:spacing w:after="80"/>
        <w:jc w:val="center"/>
      </w:pPr>
      <w:r>
        <w:rPr>
          <w:b/>
        </w:rPr>
        <w:t>TRƯỜNG ĐẠI HỌC CÔNG THƯƠNG TP. HỒ CHÍ MINH</w:t>
      </w:r>
    </w:p>
    <w:p w14:paraId="3BDC91B4" w14:textId="77777777" w:rsidR="00867740" w:rsidRDefault="00867740" w:rsidP="00867740">
      <w:pPr>
        <w:spacing w:after="80"/>
        <w:jc w:val="center"/>
      </w:pPr>
      <w:r>
        <w:rPr>
          <w:b/>
        </w:rPr>
        <w:t>KHOA CÔNG NGHỆ THÔNG TIN</w:t>
      </w:r>
    </w:p>
    <w:p w14:paraId="7DFD29CA" w14:textId="77777777" w:rsidR="00867740" w:rsidRDefault="00867740" w:rsidP="00867740">
      <w:pPr>
        <w:spacing w:after="280"/>
        <w:jc w:val="center"/>
      </w:pPr>
      <w:r>
        <w:t>________________________</w:t>
      </w:r>
    </w:p>
    <w:p w14:paraId="07338D2D" w14:textId="0CC6C0A0" w:rsidR="00867740" w:rsidRDefault="00867740" w:rsidP="00867740">
      <w:pPr>
        <w:spacing w:after="280"/>
        <w:jc w:val="center"/>
      </w:pPr>
      <w:r>
        <w:rPr>
          <w:noProof/>
        </w:rPr>
        <w:drawing>
          <wp:inline distT="0" distB="0" distL="0" distR="0" wp14:anchorId="3FD86835" wp14:editId="41187E99">
            <wp:extent cx="1440000" cy="1440000"/>
            <wp:effectExtent l="0" t="0" r="0" b="0"/>
            <wp:docPr id="1524629211" name="Picture 1524629211" descr="A blue and white logo with a book and a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9211" name="Picture 1524629211" descr="A blue and white logo with a book and a cap&#10;&#10;AI-generated content may be incorrect."/>
                    <pic:cNvPicPr/>
                  </pic:nvPicPr>
                  <pic:blipFill>
                    <a:blip r:embed="rId8"/>
                    <a:stretch>
                      <a:fillRect/>
                    </a:stretch>
                  </pic:blipFill>
                  <pic:spPr>
                    <a:xfrm>
                      <a:off x="0" y="0"/>
                      <a:ext cx="1440000" cy="1440000"/>
                    </a:xfrm>
                    <a:prstGeom prst="rect">
                      <a:avLst/>
                    </a:prstGeom>
                  </pic:spPr>
                </pic:pic>
              </a:graphicData>
            </a:graphic>
          </wp:inline>
        </w:drawing>
      </w:r>
    </w:p>
    <w:p w14:paraId="759B5E19" w14:textId="77777777" w:rsidR="00035754" w:rsidRDefault="00035754" w:rsidP="0035258B">
      <w:pPr>
        <w:spacing w:line="360" w:lineRule="auto"/>
      </w:pPr>
    </w:p>
    <w:p w14:paraId="6475CA02" w14:textId="77777777" w:rsidR="00035754" w:rsidRDefault="0052780B" w:rsidP="0035258B">
      <w:pPr>
        <w:spacing w:after="360" w:line="360" w:lineRule="auto"/>
        <w:jc w:val="center"/>
      </w:pPr>
      <w:r>
        <w:rPr>
          <w:b/>
          <w:color w:val="1E3A8A"/>
          <w:sz w:val="36"/>
        </w:rPr>
        <w:t>BÁO CÁO Đ</w:t>
      </w:r>
      <w:r>
        <w:rPr>
          <w:b/>
          <w:color w:val="1E3A8A"/>
          <w:sz w:val="36"/>
        </w:rPr>
        <w:t>Ồ</w:t>
      </w:r>
      <w:r>
        <w:rPr>
          <w:b/>
          <w:color w:val="1E3A8A"/>
          <w:sz w:val="36"/>
        </w:rPr>
        <w:t xml:space="preserve"> ÁN MÔN H</w:t>
      </w:r>
      <w:r>
        <w:rPr>
          <w:b/>
          <w:color w:val="1E3A8A"/>
          <w:sz w:val="36"/>
        </w:rPr>
        <w:t>Ọ</w:t>
      </w:r>
      <w:r>
        <w:rPr>
          <w:b/>
          <w:color w:val="1E3A8A"/>
          <w:sz w:val="36"/>
        </w:rPr>
        <w:t>C</w:t>
      </w:r>
      <w:r>
        <w:rPr>
          <w:b/>
          <w:color w:val="1E3A8A"/>
          <w:sz w:val="36"/>
        </w:rPr>
        <w:br/>
        <w:t>CƠ S</w:t>
      </w:r>
      <w:r>
        <w:rPr>
          <w:b/>
          <w:color w:val="1E3A8A"/>
          <w:sz w:val="36"/>
        </w:rPr>
        <w:t>Ở</w:t>
      </w:r>
      <w:r>
        <w:rPr>
          <w:b/>
          <w:color w:val="1E3A8A"/>
          <w:sz w:val="36"/>
        </w:rPr>
        <w:t xml:space="preserve"> D</w:t>
      </w:r>
      <w:r>
        <w:rPr>
          <w:b/>
          <w:color w:val="1E3A8A"/>
          <w:sz w:val="36"/>
        </w:rPr>
        <w:t>Ữ</w:t>
      </w:r>
      <w:r>
        <w:rPr>
          <w:b/>
          <w:color w:val="1E3A8A"/>
          <w:sz w:val="36"/>
        </w:rPr>
        <w:t xml:space="preserve"> LI</w:t>
      </w:r>
      <w:r>
        <w:rPr>
          <w:b/>
          <w:color w:val="1E3A8A"/>
          <w:sz w:val="36"/>
        </w:rPr>
        <w:t>Ệ</w:t>
      </w:r>
      <w:r>
        <w:rPr>
          <w:b/>
          <w:color w:val="1E3A8A"/>
          <w:sz w:val="36"/>
        </w:rPr>
        <w:t>U NOSQL</w:t>
      </w:r>
    </w:p>
    <w:p w14:paraId="15D3A258" w14:textId="77777777" w:rsidR="00035754" w:rsidRDefault="0052780B" w:rsidP="0035258B">
      <w:pPr>
        <w:spacing w:after="720" w:line="360" w:lineRule="auto"/>
        <w:jc w:val="center"/>
      </w:pPr>
      <w:r>
        <w:rPr>
          <w:b/>
          <w:color w:val="991B1B"/>
          <w:sz w:val="30"/>
        </w:rPr>
        <w:t>Đ</w:t>
      </w:r>
      <w:r>
        <w:rPr>
          <w:b/>
          <w:color w:val="991B1B"/>
          <w:sz w:val="30"/>
        </w:rPr>
        <w:t>Ề</w:t>
      </w:r>
      <w:r>
        <w:rPr>
          <w:b/>
          <w:color w:val="991B1B"/>
          <w:sz w:val="30"/>
        </w:rPr>
        <w:t xml:space="preserve"> TÀI 16:</w:t>
      </w:r>
      <w:r>
        <w:rPr>
          <w:b/>
          <w:color w:val="991B1B"/>
          <w:sz w:val="30"/>
        </w:rPr>
        <w:br/>
        <w:t>NGHIÊN C</w:t>
      </w:r>
      <w:r>
        <w:rPr>
          <w:b/>
          <w:color w:val="991B1B"/>
          <w:sz w:val="30"/>
        </w:rPr>
        <w:t>Ứ</w:t>
      </w:r>
      <w:r>
        <w:rPr>
          <w:b/>
          <w:color w:val="991B1B"/>
          <w:sz w:val="30"/>
        </w:rPr>
        <w:t xml:space="preserve">U VÀ XÂY </w:t>
      </w:r>
      <w:r>
        <w:rPr>
          <w:b/>
          <w:color w:val="991B1B"/>
          <w:sz w:val="30"/>
        </w:rPr>
        <w:t>D</w:t>
      </w:r>
      <w:r>
        <w:rPr>
          <w:b/>
          <w:color w:val="991B1B"/>
          <w:sz w:val="30"/>
        </w:rPr>
        <w:t>Ự</w:t>
      </w:r>
      <w:r>
        <w:rPr>
          <w:b/>
          <w:color w:val="991B1B"/>
          <w:sz w:val="30"/>
        </w:rPr>
        <w:t>NG H</w:t>
      </w:r>
      <w:r>
        <w:rPr>
          <w:b/>
          <w:color w:val="991B1B"/>
          <w:sz w:val="30"/>
        </w:rPr>
        <w:t>Ệ</w:t>
      </w:r>
      <w:r>
        <w:rPr>
          <w:b/>
          <w:color w:val="991B1B"/>
          <w:sz w:val="30"/>
        </w:rPr>
        <w:t xml:space="preserve"> TH</w:t>
      </w:r>
      <w:r>
        <w:rPr>
          <w:b/>
          <w:color w:val="991B1B"/>
          <w:sz w:val="30"/>
        </w:rPr>
        <w:t>Ố</w:t>
      </w:r>
      <w:r>
        <w:rPr>
          <w:b/>
          <w:color w:val="991B1B"/>
          <w:sz w:val="30"/>
        </w:rPr>
        <w:t>NG PHÁT HI</w:t>
      </w:r>
      <w:r>
        <w:rPr>
          <w:b/>
          <w:color w:val="991B1B"/>
          <w:sz w:val="30"/>
        </w:rPr>
        <w:t>Ệ</w:t>
      </w:r>
      <w:r>
        <w:rPr>
          <w:b/>
          <w:color w:val="991B1B"/>
          <w:sz w:val="30"/>
        </w:rPr>
        <w:t>N GIAN L</w:t>
      </w:r>
      <w:r>
        <w:rPr>
          <w:b/>
          <w:color w:val="991B1B"/>
          <w:sz w:val="30"/>
        </w:rPr>
        <w:t>Ậ</w:t>
      </w:r>
      <w:r>
        <w:rPr>
          <w:b/>
          <w:color w:val="991B1B"/>
          <w:sz w:val="30"/>
        </w:rPr>
        <w:t>N GIAO D</w:t>
      </w:r>
      <w:r>
        <w:rPr>
          <w:b/>
          <w:color w:val="991B1B"/>
          <w:sz w:val="30"/>
        </w:rPr>
        <w:t>Ị</w:t>
      </w:r>
      <w:r>
        <w:rPr>
          <w:b/>
          <w:color w:val="991B1B"/>
          <w:sz w:val="30"/>
        </w:rPr>
        <w:t>CH (NEO4J)</w:t>
      </w:r>
      <w:r>
        <w:rPr>
          <w:b/>
          <w:color w:val="991B1B"/>
          <w:sz w:val="30"/>
        </w:rPr>
        <w:br/>
        <w:t>VÀ CH</w:t>
      </w:r>
      <w:r>
        <w:rPr>
          <w:b/>
          <w:color w:val="991B1B"/>
          <w:sz w:val="30"/>
        </w:rPr>
        <w:t>Ố</w:t>
      </w:r>
      <w:r>
        <w:rPr>
          <w:b/>
          <w:color w:val="991B1B"/>
          <w:sz w:val="30"/>
        </w:rPr>
        <w:t>NG T</w:t>
      </w:r>
      <w:r>
        <w:rPr>
          <w:b/>
          <w:color w:val="991B1B"/>
          <w:sz w:val="30"/>
        </w:rPr>
        <w:t>Ấ</w:t>
      </w:r>
      <w:r>
        <w:rPr>
          <w:b/>
          <w:color w:val="991B1B"/>
          <w:sz w:val="30"/>
        </w:rPr>
        <w:t>N CÔNG BRUTE-FORCE (REDIS)</w:t>
      </w:r>
      <w:r>
        <w:rPr>
          <w:b/>
          <w:color w:val="991B1B"/>
          <w:sz w:val="30"/>
        </w:rPr>
        <w:br/>
        <w:t>— FINGUARD PRO —</w:t>
      </w:r>
    </w:p>
    <w:tbl>
      <w:tblPr>
        <w:tblW w:w="0" w:type="auto"/>
        <w:jc w:val="center"/>
        <w:tblLook w:val="04A0" w:firstRow="1" w:lastRow="0" w:firstColumn="1" w:lastColumn="0" w:noHBand="0" w:noVBand="1"/>
      </w:tblPr>
      <w:tblGrid>
        <w:gridCol w:w="4530"/>
        <w:gridCol w:w="4531"/>
      </w:tblGrid>
      <w:tr w:rsidR="00035754" w14:paraId="500EF442" w14:textId="77777777">
        <w:trPr>
          <w:jc w:val="center"/>
        </w:trPr>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7307C7DB" w14:textId="77777777" w:rsidR="00035754" w:rsidRDefault="0052780B" w:rsidP="0035258B">
            <w:pPr>
              <w:spacing w:line="360" w:lineRule="auto"/>
            </w:pPr>
            <w:r>
              <w:rPr>
                <w:b/>
                <w:sz w:val="22"/>
              </w:rPr>
              <w:t>Gi</w:t>
            </w:r>
            <w:r>
              <w:rPr>
                <w:b/>
                <w:sz w:val="22"/>
              </w:rPr>
              <w:t>ả</w:t>
            </w:r>
            <w:r>
              <w:rPr>
                <w:b/>
                <w:sz w:val="22"/>
              </w:rPr>
              <w:t>ng viên hư</w:t>
            </w:r>
            <w:r>
              <w:rPr>
                <w:b/>
                <w:sz w:val="22"/>
              </w:rPr>
              <w:t>ớ</w:t>
            </w:r>
            <w:r>
              <w:rPr>
                <w:b/>
                <w:sz w:val="22"/>
              </w:rPr>
              <w:t>ng d</w:t>
            </w:r>
            <w:r>
              <w:rPr>
                <w:b/>
                <w:sz w:val="22"/>
              </w:rPr>
              <w:t>ẫ</w:t>
            </w:r>
            <w:r>
              <w:rPr>
                <w:b/>
                <w:sz w:val="22"/>
              </w:rPr>
              <w:t>n:</w:t>
            </w:r>
          </w:p>
        </w:tc>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0C8B1E1D" w14:textId="77777777" w:rsidR="00035754" w:rsidRDefault="0052780B" w:rsidP="0035258B">
            <w:pPr>
              <w:spacing w:line="360" w:lineRule="auto"/>
            </w:pPr>
            <w:r>
              <w:rPr>
                <w:sz w:val="22"/>
              </w:rPr>
              <w:t>ThS. Tr</w:t>
            </w:r>
            <w:r>
              <w:rPr>
                <w:sz w:val="22"/>
              </w:rPr>
              <w:t>ầ</w:t>
            </w:r>
            <w:r>
              <w:rPr>
                <w:sz w:val="22"/>
              </w:rPr>
              <w:t>n Quang Bình</w:t>
            </w:r>
          </w:p>
        </w:tc>
      </w:tr>
      <w:tr w:rsidR="00035754" w14:paraId="12F4B3BF" w14:textId="77777777">
        <w:trPr>
          <w:jc w:val="center"/>
        </w:trPr>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68BD6AE1" w14:textId="77777777" w:rsidR="00035754" w:rsidRDefault="0052780B" w:rsidP="0035258B">
            <w:pPr>
              <w:spacing w:line="360" w:lineRule="auto"/>
            </w:pPr>
            <w:r>
              <w:rPr>
                <w:b/>
                <w:sz w:val="22"/>
              </w:rPr>
              <w:t>Sinh viên th</w:t>
            </w:r>
            <w:r>
              <w:rPr>
                <w:b/>
                <w:sz w:val="22"/>
              </w:rPr>
              <w:t>ự</w:t>
            </w:r>
            <w:r>
              <w:rPr>
                <w:b/>
                <w:sz w:val="22"/>
              </w:rPr>
              <w:t>c hi</w:t>
            </w:r>
            <w:r>
              <w:rPr>
                <w:b/>
                <w:sz w:val="22"/>
              </w:rPr>
              <w:t>ệ</w:t>
            </w:r>
            <w:r>
              <w:rPr>
                <w:b/>
                <w:sz w:val="22"/>
              </w:rPr>
              <w:t>n:</w:t>
            </w:r>
          </w:p>
        </w:tc>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45BA30F3" w14:textId="182A302D" w:rsidR="00035754" w:rsidRPr="008E7E91" w:rsidRDefault="008E7E91" w:rsidP="008E7E91">
            <w:pPr>
              <w:spacing w:line="360" w:lineRule="auto"/>
              <w:rPr>
                <w:lang w:val="vi-VN"/>
              </w:rPr>
            </w:pPr>
            <w:r>
              <w:rPr>
                <w:sz w:val="22"/>
              </w:rPr>
              <w:t>2001230195</w:t>
            </w:r>
            <w:r w:rsidR="0052780B">
              <w:rPr>
                <w:sz w:val="22"/>
              </w:rPr>
              <w:t xml:space="preserve"> – </w:t>
            </w:r>
            <w:r>
              <w:rPr>
                <w:sz w:val="22"/>
                <w:lang w:val="vi-VN"/>
              </w:rPr>
              <w:t>Nguyễn Quang Đức</w:t>
            </w:r>
            <w:r>
              <w:rPr>
                <w:sz w:val="22"/>
              </w:rPr>
              <w:br/>
            </w:r>
            <w:r>
              <w:rPr>
                <w:sz w:val="22"/>
                <w:lang w:val="vi-VN"/>
              </w:rPr>
              <w:t>2001231028</w:t>
            </w:r>
            <w:r>
              <w:rPr>
                <w:sz w:val="22"/>
              </w:rPr>
              <w:t xml:space="preserve"> – </w:t>
            </w:r>
            <w:r>
              <w:rPr>
                <w:sz w:val="22"/>
                <w:lang w:val="vi-VN"/>
              </w:rPr>
              <w:t>Chu Đức Vân</w:t>
            </w:r>
          </w:p>
        </w:tc>
      </w:tr>
      <w:tr w:rsidR="00035754" w14:paraId="2DE89F2C" w14:textId="77777777">
        <w:trPr>
          <w:jc w:val="center"/>
        </w:trPr>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50A05537" w14:textId="77777777" w:rsidR="00035754" w:rsidRDefault="0052780B" w:rsidP="0035258B">
            <w:pPr>
              <w:spacing w:line="360" w:lineRule="auto"/>
            </w:pPr>
            <w:r>
              <w:rPr>
                <w:b/>
                <w:sz w:val="22"/>
              </w:rPr>
              <w:t>L</w:t>
            </w:r>
            <w:r>
              <w:rPr>
                <w:b/>
                <w:sz w:val="22"/>
              </w:rPr>
              <w:t>ớ</w:t>
            </w:r>
            <w:r>
              <w:rPr>
                <w:b/>
                <w:sz w:val="22"/>
              </w:rPr>
              <w:t>p / Khóa h</w:t>
            </w:r>
            <w:r>
              <w:rPr>
                <w:b/>
                <w:sz w:val="22"/>
              </w:rPr>
              <w:t>ọ</w:t>
            </w:r>
            <w:r>
              <w:rPr>
                <w:b/>
                <w:sz w:val="22"/>
              </w:rPr>
              <w:t>c:</w:t>
            </w:r>
          </w:p>
        </w:tc>
        <w:tc>
          <w:tcPr>
            <w:tcW w:w="4535" w:type="dxa"/>
            <w:tcBorders>
              <w:top w:val="single" w:sz="4" w:space="0" w:color="CBD5E1"/>
              <w:left w:val="single" w:sz="4" w:space="0" w:color="CBD5E1"/>
              <w:bottom w:val="single" w:sz="4" w:space="0" w:color="CBD5E1"/>
              <w:right w:val="single" w:sz="4" w:space="0" w:color="CBD5E1"/>
            </w:tcBorders>
            <w:tcMar>
              <w:top w:w="100" w:type="dxa"/>
              <w:left w:w="150" w:type="dxa"/>
              <w:bottom w:w="100" w:type="dxa"/>
              <w:right w:w="150" w:type="dxa"/>
            </w:tcMar>
          </w:tcPr>
          <w:p w14:paraId="31F20CFA" w14:textId="4A837431" w:rsidR="00035754" w:rsidRDefault="0052780B" w:rsidP="0035258B">
            <w:pPr>
              <w:spacing w:line="360" w:lineRule="auto"/>
            </w:pPr>
            <w:r>
              <w:rPr>
                <w:sz w:val="22"/>
              </w:rPr>
              <w:t>Cơ</w:t>
            </w:r>
            <w:r>
              <w:rPr>
                <w:sz w:val="22"/>
              </w:rPr>
              <w:t xml:space="preserve"> s</w:t>
            </w:r>
            <w:r>
              <w:rPr>
                <w:sz w:val="22"/>
              </w:rPr>
              <w:t>ở</w:t>
            </w:r>
            <w:r>
              <w:rPr>
                <w:sz w:val="22"/>
              </w:rPr>
              <w:t xml:space="preserve"> d</w:t>
            </w:r>
            <w:r>
              <w:rPr>
                <w:sz w:val="22"/>
              </w:rPr>
              <w:t>ữ</w:t>
            </w:r>
            <w:r>
              <w:rPr>
                <w:sz w:val="22"/>
              </w:rPr>
              <w:t xml:space="preserve"> li</w:t>
            </w:r>
            <w:r>
              <w:rPr>
                <w:sz w:val="22"/>
              </w:rPr>
              <w:t>ệ</w:t>
            </w:r>
            <w:r>
              <w:rPr>
                <w:sz w:val="22"/>
              </w:rPr>
              <w:t>u NoSQL (H</w:t>
            </w:r>
            <w:r>
              <w:rPr>
                <w:sz w:val="22"/>
              </w:rPr>
              <w:t>ọ</w:t>
            </w:r>
            <w:r>
              <w:rPr>
                <w:sz w:val="22"/>
              </w:rPr>
              <w:t>c k</w:t>
            </w:r>
            <w:r>
              <w:rPr>
                <w:sz w:val="22"/>
              </w:rPr>
              <w:t>ỳ</w:t>
            </w:r>
            <w:r>
              <w:rPr>
                <w:sz w:val="22"/>
              </w:rPr>
              <w:t xml:space="preserve"> 1 / 2026)</w:t>
            </w:r>
          </w:p>
        </w:tc>
      </w:tr>
    </w:tbl>
    <w:p w14:paraId="563B7996" w14:textId="77777777" w:rsidR="00867740" w:rsidRDefault="00867740" w:rsidP="00867740">
      <w:pPr>
        <w:spacing w:after="120" w:line="360" w:lineRule="auto"/>
        <w:ind w:left="2160" w:firstLine="720"/>
        <w:rPr>
          <w:b/>
        </w:rPr>
      </w:pPr>
    </w:p>
    <w:p w14:paraId="3E916E3F" w14:textId="233C2A9C" w:rsidR="00035754" w:rsidRDefault="0052780B" w:rsidP="00867740">
      <w:pPr>
        <w:spacing w:after="120" w:line="360" w:lineRule="auto"/>
        <w:ind w:left="2160" w:firstLine="720"/>
      </w:pPr>
      <w:r>
        <w:rPr>
          <w:b/>
          <w:color w:val="334155"/>
        </w:rPr>
        <w:t>TP. H</w:t>
      </w:r>
      <w:r>
        <w:rPr>
          <w:b/>
          <w:color w:val="334155"/>
        </w:rPr>
        <w:t>ồ</w:t>
      </w:r>
      <w:r>
        <w:rPr>
          <w:b/>
          <w:color w:val="334155"/>
        </w:rPr>
        <w:t xml:space="preserve"> Chí Minh, Năm 2026</w:t>
      </w:r>
    </w:p>
    <w:p w14:paraId="6C3F3E67" w14:textId="77777777" w:rsidR="00035754" w:rsidRDefault="0052780B" w:rsidP="0035258B">
      <w:pPr>
        <w:spacing w:line="360" w:lineRule="auto"/>
      </w:pPr>
      <w:r>
        <w:br w:type="page"/>
      </w:r>
    </w:p>
    <w:p w14:paraId="5149D540" w14:textId="6F92E843" w:rsidR="00035754" w:rsidRDefault="0035258B" w:rsidP="0035258B">
      <w:pPr>
        <w:pStyle w:val="Heading1"/>
        <w:tabs>
          <w:tab w:val="left" w:pos="288"/>
          <w:tab w:val="center" w:pos="4535"/>
        </w:tabs>
        <w:spacing w:line="360" w:lineRule="auto"/>
        <w:jc w:val="left"/>
      </w:pPr>
      <w:r>
        <w:lastRenderedPageBreak/>
        <w:tab/>
      </w:r>
      <w:r>
        <w:tab/>
      </w:r>
      <w:bookmarkStart w:id="0" w:name="_Toc243824410"/>
      <w:r>
        <w:t>MỤC LỤC BÁO CÁO</w:t>
      </w:r>
      <w:bookmarkEnd w:id="0"/>
    </w:p>
    <w:sdt>
      <w:sdtPr>
        <w:rPr>
          <w:rFonts w:eastAsiaTheme="minorEastAsia" w:cstheme="minorBidi"/>
          <w:b w:val="0"/>
          <w:bCs w:val="0"/>
          <w:color w:val="1E293B"/>
          <w:sz w:val="24"/>
          <w:szCs w:val="22"/>
        </w:rPr>
        <w:id w:val="-1957631916"/>
        <w:docPartObj>
          <w:docPartGallery w:val="Table of Contents"/>
          <w:docPartUnique/>
        </w:docPartObj>
      </w:sdtPr>
      <w:sdtEndPr>
        <w:rPr>
          <w:noProof/>
        </w:rPr>
      </w:sdtEndPr>
      <w:sdtContent>
        <w:p w14:paraId="571E7F5A" w14:textId="1FDD2BD9" w:rsidR="009B41D5" w:rsidRDefault="009B41D5" w:rsidP="0035258B">
          <w:pPr>
            <w:pStyle w:val="TOCHeading"/>
            <w:spacing w:line="360" w:lineRule="auto"/>
            <w:jc w:val="left"/>
          </w:pPr>
        </w:p>
        <w:p w14:paraId="283EEF8B" w14:textId="5FFB7970" w:rsidR="00491FD7" w:rsidRDefault="009B41D5">
          <w:pPr>
            <w:pStyle w:val="TOC1"/>
            <w:tabs>
              <w:tab w:val="right" w:leader="dot" w:pos="9061"/>
            </w:tabs>
            <w:rPr>
              <w:rFonts w:asciiTheme="minorHAnsi" w:hAnsiTheme="minorHAnsi"/>
              <w:noProof/>
              <w:color w:val="auto"/>
              <w:kern w:val="2"/>
              <w:szCs w:val="24"/>
              <w:lang w:val="vi-VN" w:eastAsia="vi-VN"/>
              <w14:ligatures w14:val="standardContextual"/>
            </w:rPr>
          </w:pPr>
          <w:r>
            <w:fldChar w:fldCharType="begin"/>
          </w:r>
          <w:r>
            <w:instrText xml:space="preserve"> TOC \o "1-3" \h \z \u </w:instrText>
          </w:r>
          <w:r>
            <w:fldChar w:fldCharType="separate"/>
          </w:r>
          <w:hyperlink w:anchor="_Toc243824410" w:history="1">
            <w:r w:rsidR="00491FD7" w:rsidRPr="008926F3">
              <w:rPr>
                <w:rStyle w:val="Hyperlink"/>
                <w:noProof/>
              </w:rPr>
              <w:t>MỤC LỤC BÁO CÁO</w:t>
            </w:r>
            <w:r w:rsidR="00491FD7">
              <w:rPr>
                <w:noProof/>
                <w:webHidden/>
              </w:rPr>
              <w:tab/>
            </w:r>
            <w:r w:rsidR="00491FD7">
              <w:rPr>
                <w:noProof/>
                <w:webHidden/>
              </w:rPr>
              <w:fldChar w:fldCharType="begin"/>
            </w:r>
            <w:r w:rsidR="00491FD7">
              <w:rPr>
                <w:noProof/>
                <w:webHidden/>
              </w:rPr>
              <w:instrText xml:space="preserve"> PAGEREF _Toc243824410 \h </w:instrText>
            </w:r>
            <w:r w:rsidR="00491FD7">
              <w:rPr>
                <w:noProof/>
                <w:webHidden/>
              </w:rPr>
            </w:r>
            <w:r w:rsidR="00491FD7">
              <w:rPr>
                <w:noProof/>
                <w:webHidden/>
              </w:rPr>
              <w:fldChar w:fldCharType="separate"/>
            </w:r>
            <w:r w:rsidR="00491FD7">
              <w:rPr>
                <w:noProof/>
                <w:webHidden/>
              </w:rPr>
              <w:t>1</w:t>
            </w:r>
            <w:r w:rsidR="00491FD7">
              <w:rPr>
                <w:noProof/>
                <w:webHidden/>
              </w:rPr>
              <w:fldChar w:fldCharType="end"/>
            </w:r>
          </w:hyperlink>
        </w:p>
        <w:p w14:paraId="11787653" w14:textId="2ADCA376"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1" w:history="1">
            <w:r w:rsidR="00491FD7" w:rsidRPr="008926F3">
              <w:rPr>
                <w:rStyle w:val="Hyperlink"/>
                <w:noProof/>
              </w:rPr>
              <w:t>DANH MỤC HÌNH ẢNH (LIST OF FIGURES)</w:t>
            </w:r>
            <w:r w:rsidR="00491FD7">
              <w:rPr>
                <w:noProof/>
                <w:webHidden/>
              </w:rPr>
              <w:tab/>
            </w:r>
            <w:r w:rsidR="00491FD7">
              <w:rPr>
                <w:noProof/>
                <w:webHidden/>
              </w:rPr>
              <w:fldChar w:fldCharType="begin"/>
            </w:r>
            <w:r w:rsidR="00491FD7">
              <w:rPr>
                <w:noProof/>
                <w:webHidden/>
              </w:rPr>
              <w:instrText xml:space="preserve"> PAGEREF _Toc243824411 \h </w:instrText>
            </w:r>
            <w:r w:rsidR="00491FD7">
              <w:rPr>
                <w:noProof/>
                <w:webHidden/>
              </w:rPr>
            </w:r>
            <w:r w:rsidR="00491FD7">
              <w:rPr>
                <w:noProof/>
                <w:webHidden/>
              </w:rPr>
              <w:fldChar w:fldCharType="separate"/>
            </w:r>
            <w:r w:rsidR="00491FD7">
              <w:rPr>
                <w:noProof/>
                <w:webHidden/>
              </w:rPr>
              <w:t>3</w:t>
            </w:r>
            <w:r w:rsidR="00491FD7">
              <w:rPr>
                <w:noProof/>
                <w:webHidden/>
              </w:rPr>
              <w:fldChar w:fldCharType="end"/>
            </w:r>
          </w:hyperlink>
        </w:p>
        <w:p w14:paraId="556004ED" w14:textId="21118D55"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2" w:history="1">
            <w:r w:rsidR="00491FD7" w:rsidRPr="008926F3">
              <w:rPr>
                <w:rStyle w:val="Hyperlink"/>
                <w:noProof/>
              </w:rPr>
              <w:t>DANH MỤC BẢNG BIỂU (LIST OF TABLES)</w:t>
            </w:r>
            <w:r w:rsidR="00491FD7">
              <w:rPr>
                <w:noProof/>
                <w:webHidden/>
              </w:rPr>
              <w:tab/>
            </w:r>
            <w:r w:rsidR="00491FD7">
              <w:rPr>
                <w:noProof/>
                <w:webHidden/>
              </w:rPr>
              <w:fldChar w:fldCharType="begin"/>
            </w:r>
            <w:r w:rsidR="00491FD7">
              <w:rPr>
                <w:noProof/>
                <w:webHidden/>
              </w:rPr>
              <w:instrText xml:space="preserve"> PAGEREF _Toc243824412 \h </w:instrText>
            </w:r>
            <w:r w:rsidR="00491FD7">
              <w:rPr>
                <w:noProof/>
                <w:webHidden/>
              </w:rPr>
            </w:r>
            <w:r w:rsidR="00491FD7">
              <w:rPr>
                <w:noProof/>
                <w:webHidden/>
              </w:rPr>
              <w:fldChar w:fldCharType="separate"/>
            </w:r>
            <w:r w:rsidR="00491FD7">
              <w:rPr>
                <w:noProof/>
                <w:webHidden/>
              </w:rPr>
              <w:t>4</w:t>
            </w:r>
            <w:r w:rsidR="00491FD7">
              <w:rPr>
                <w:noProof/>
                <w:webHidden/>
              </w:rPr>
              <w:fldChar w:fldCharType="end"/>
            </w:r>
          </w:hyperlink>
        </w:p>
        <w:p w14:paraId="5FA9C978" w14:textId="5A5448A8"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3" w:history="1">
            <w:r w:rsidR="00491FD7" w:rsidRPr="008926F3">
              <w:rPr>
                <w:rStyle w:val="Hyperlink"/>
                <w:noProof/>
              </w:rPr>
              <w:t>CÔNG VIỆC MỖI THÀNH VIÊN TRONG NHÓM</w:t>
            </w:r>
            <w:r w:rsidR="00491FD7">
              <w:rPr>
                <w:noProof/>
                <w:webHidden/>
              </w:rPr>
              <w:tab/>
            </w:r>
            <w:r w:rsidR="00491FD7">
              <w:rPr>
                <w:noProof/>
                <w:webHidden/>
              </w:rPr>
              <w:fldChar w:fldCharType="begin"/>
            </w:r>
            <w:r w:rsidR="00491FD7">
              <w:rPr>
                <w:noProof/>
                <w:webHidden/>
              </w:rPr>
              <w:instrText xml:space="preserve"> PAGEREF _Toc243824413 \h </w:instrText>
            </w:r>
            <w:r w:rsidR="00491FD7">
              <w:rPr>
                <w:noProof/>
                <w:webHidden/>
              </w:rPr>
            </w:r>
            <w:r w:rsidR="00491FD7">
              <w:rPr>
                <w:noProof/>
                <w:webHidden/>
              </w:rPr>
              <w:fldChar w:fldCharType="separate"/>
            </w:r>
            <w:r w:rsidR="00491FD7">
              <w:rPr>
                <w:noProof/>
                <w:webHidden/>
              </w:rPr>
              <w:t>5</w:t>
            </w:r>
            <w:r w:rsidR="00491FD7">
              <w:rPr>
                <w:noProof/>
                <w:webHidden/>
              </w:rPr>
              <w:fldChar w:fldCharType="end"/>
            </w:r>
          </w:hyperlink>
        </w:p>
        <w:p w14:paraId="0FA2E47A" w14:textId="7EDCFD24"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4" w:history="1">
            <w:r w:rsidR="00491FD7" w:rsidRPr="008926F3">
              <w:rPr>
                <w:rStyle w:val="Hyperlink"/>
                <w:noProof/>
              </w:rPr>
              <w:t>LỜI NÓI ĐẦU</w:t>
            </w:r>
            <w:r w:rsidR="00491FD7">
              <w:rPr>
                <w:noProof/>
                <w:webHidden/>
              </w:rPr>
              <w:tab/>
            </w:r>
            <w:r w:rsidR="00491FD7">
              <w:rPr>
                <w:noProof/>
                <w:webHidden/>
              </w:rPr>
              <w:fldChar w:fldCharType="begin"/>
            </w:r>
            <w:r w:rsidR="00491FD7">
              <w:rPr>
                <w:noProof/>
                <w:webHidden/>
              </w:rPr>
              <w:instrText xml:space="preserve"> PAGEREF _Toc243824414 \h </w:instrText>
            </w:r>
            <w:r w:rsidR="00491FD7">
              <w:rPr>
                <w:noProof/>
                <w:webHidden/>
              </w:rPr>
            </w:r>
            <w:r w:rsidR="00491FD7">
              <w:rPr>
                <w:noProof/>
                <w:webHidden/>
              </w:rPr>
              <w:fldChar w:fldCharType="separate"/>
            </w:r>
            <w:r w:rsidR="00491FD7">
              <w:rPr>
                <w:noProof/>
                <w:webHidden/>
              </w:rPr>
              <w:t>6</w:t>
            </w:r>
            <w:r w:rsidR="00491FD7">
              <w:rPr>
                <w:noProof/>
                <w:webHidden/>
              </w:rPr>
              <w:fldChar w:fldCharType="end"/>
            </w:r>
          </w:hyperlink>
        </w:p>
        <w:p w14:paraId="7723D4AA" w14:textId="2E4711FA"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5" w:history="1">
            <w:r w:rsidR="00491FD7" w:rsidRPr="008926F3">
              <w:rPr>
                <w:rStyle w:val="Hyperlink"/>
                <w:noProof/>
              </w:rPr>
              <w:t>CHƯƠNG 1: TỔNG QUAN VÀ ĐẶT VẤN ĐỀ</w:t>
            </w:r>
            <w:r w:rsidR="00491FD7">
              <w:rPr>
                <w:noProof/>
                <w:webHidden/>
              </w:rPr>
              <w:tab/>
            </w:r>
            <w:r w:rsidR="00491FD7">
              <w:rPr>
                <w:noProof/>
                <w:webHidden/>
              </w:rPr>
              <w:fldChar w:fldCharType="begin"/>
            </w:r>
            <w:r w:rsidR="00491FD7">
              <w:rPr>
                <w:noProof/>
                <w:webHidden/>
              </w:rPr>
              <w:instrText xml:space="preserve"> PAGEREF _Toc243824415 \h </w:instrText>
            </w:r>
            <w:r w:rsidR="00491FD7">
              <w:rPr>
                <w:noProof/>
                <w:webHidden/>
              </w:rPr>
            </w:r>
            <w:r w:rsidR="00491FD7">
              <w:rPr>
                <w:noProof/>
                <w:webHidden/>
              </w:rPr>
              <w:fldChar w:fldCharType="separate"/>
            </w:r>
            <w:r w:rsidR="00491FD7">
              <w:rPr>
                <w:noProof/>
                <w:webHidden/>
              </w:rPr>
              <w:t>1</w:t>
            </w:r>
            <w:r w:rsidR="00491FD7">
              <w:rPr>
                <w:noProof/>
                <w:webHidden/>
              </w:rPr>
              <w:fldChar w:fldCharType="end"/>
            </w:r>
          </w:hyperlink>
        </w:p>
        <w:p w14:paraId="34A26E60" w14:textId="6F929A7B"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16" w:history="1">
            <w:r w:rsidR="00491FD7" w:rsidRPr="008926F3">
              <w:rPr>
                <w:rStyle w:val="Hyperlink"/>
                <w:noProof/>
              </w:rPr>
              <w:t>1.1. Bối cảnh và Tầm quan trọng của Phát hiện Gian lận Tài chính &amp; Chống Brute-force</w:t>
            </w:r>
            <w:r w:rsidR="00491FD7">
              <w:rPr>
                <w:noProof/>
                <w:webHidden/>
              </w:rPr>
              <w:tab/>
            </w:r>
            <w:r w:rsidR="00491FD7">
              <w:rPr>
                <w:noProof/>
                <w:webHidden/>
              </w:rPr>
              <w:fldChar w:fldCharType="begin"/>
            </w:r>
            <w:r w:rsidR="00491FD7">
              <w:rPr>
                <w:noProof/>
                <w:webHidden/>
              </w:rPr>
              <w:instrText xml:space="preserve"> PAGEREF _Toc243824416 \h </w:instrText>
            </w:r>
            <w:r w:rsidR="00491FD7">
              <w:rPr>
                <w:noProof/>
                <w:webHidden/>
              </w:rPr>
            </w:r>
            <w:r w:rsidR="00491FD7">
              <w:rPr>
                <w:noProof/>
                <w:webHidden/>
              </w:rPr>
              <w:fldChar w:fldCharType="separate"/>
            </w:r>
            <w:r w:rsidR="00491FD7">
              <w:rPr>
                <w:noProof/>
                <w:webHidden/>
              </w:rPr>
              <w:t>1</w:t>
            </w:r>
            <w:r w:rsidR="00491FD7">
              <w:rPr>
                <w:noProof/>
                <w:webHidden/>
              </w:rPr>
              <w:fldChar w:fldCharType="end"/>
            </w:r>
          </w:hyperlink>
        </w:p>
        <w:p w14:paraId="56713303" w14:textId="57BB6440"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17" w:history="1">
            <w:r w:rsidR="00491FD7" w:rsidRPr="008926F3">
              <w:rPr>
                <w:rStyle w:val="Hyperlink"/>
                <w:noProof/>
              </w:rPr>
              <w:t>1.2. Hạn chế cốt tử của Hệ quản trị CSDL Quan hệ (RDBMS/SQL)</w:t>
            </w:r>
            <w:r w:rsidR="00491FD7">
              <w:rPr>
                <w:noProof/>
                <w:webHidden/>
              </w:rPr>
              <w:tab/>
            </w:r>
            <w:r w:rsidR="00491FD7">
              <w:rPr>
                <w:noProof/>
                <w:webHidden/>
              </w:rPr>
              <w:fldChar w:fldCharType="begin"/>
            </w:r>
            <w:r w:rsidR="00491FD7">
              <w:rPr>
                <w:noProof/>
                <w:webHidden/>
              </w:rPr>
              <w:instrText xml:space="preserve"> PAGEREF _Toc243824417 \h </w:instrText>
            </w:r>
            <w:r w:rsidR="00491FD7">
              <w:rPr>
                <w:noProof/>
                <w:webHidden/>
              </w:rPr>
            </w:r>
            <w:r w:rsidR="00491FD7">
              <w:rPr>
                <w:noProof/>
                <w:webHidden/>
              </w:rPr>
              <w:fldChar w:fldCharType="separate"/>
            </w:r>
            <w:r w:rsidR="00491FD7">
              <w:rPr>
                <w:noProof/>
                <w:webHidden/>
              </w:rPr>
              <w:t>1</w:t>
            </w:r>
            <w:r w:rsidR="00491FD7">
              <w:rPr>
                <w:noProof/>
                <w:webHidden/>
              </w:rPr>
              <w:fldChar w:fldCharType="end"/>
            </w:r>
          </w:hyperlink>
        </w:p>
        <w:p w14:paraId="4FBEE7A2" w14:textId="205159BE"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18" w:history="1">
            <w:r w:rsidR="00491FD7" w:rsidRPr="008926F3">
              <w:rPr>
                <w:rStyle w:val="Hyperlink"/>
                <w:noProof/>
              </w:rPr>
              <w:t>1.3. Mục tiêu và Phạm vi nghiên cứu của đề tài FinGuard Pro</w:t>
            </w:r>
            <w:r w:rsidR="00491FD7">
              <w:rPr>
                <w:noProof/>
                <w:webHidden/>
              </w:rPr>
              <w:tab/>
            </w:r>
            <w:r w:rsidR="00491FD7">
              <w:rPr>
                <w:noProof/>
                <w:webHidden/>
              </w:rPr>
              <w:fldChar w:fldCharType="begin"/>
            </w:r>
            <w:r w:rsidR="00491FD7">
              <w:rPr>
                <w:noProof/>
                <w:webHidden/>
              </w:rPr>
              <w:instrText xml:space="preserve"> PAGEREF _Toc243824418 \h </w:instrText>
            </w:r>
            <w:r w:rsidR="00491FD7">
              <w:rPr>
                <w:noProof/>
                <w:webHidden/>
              </w:rPr>
            </w:r>
            <w:r w:rsidR="00491FD7">
              <w:rPr>
                <w:noProof/>
                <w:webHidden/>
              </w:rPr>
              <w:fldChar w:fldCharType="separate"/>
            </w:r>
            <w:r w:rsidR="00491FD7">
              <w:rPr>
                <w:noProof/>
                <w:webHidden/>
              </w:rPr>
              <w:t>3</w:t>
            </w:r>
            <w:r w:rsidR="00491FD7">
              <w:rPr>
                <w:noProof/>
                <w:webHidden/>
              </w:rPr>
              <w:fldChar w:fldCharType="end"/>
            </w:r>
          </w:hyperlink>
        </w:p>
        <w:p w14:paraId="69C9211E" w14:textId="6D0B27D5"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19" w:history="1">
            <w:r w:rsidR="00491FD7" w:rsidRPr="008926F3">
              <w:rPr>
                <w:rStyle w:val="Hyperlink"/>
                <w:noProof/>
              </w:rPr>
              <w:t>CHƯƠNG 2: CƠ SỞ LÝ THUYẾT VỀ CÔNG NGHỆ CSDL NOSQL (NEO4J VÀ REDIS)</w:t>
            </w:r>
            <w:r w:rsidR="00491FD7">
              <w:rPr>
                <w:noProof/>
                <w:webHidden/>
              </w:rPr>
              <w:tab/>
            </w:r>
            <w:r w:rsidR="00491FD7">
              <w:rPr>
                <w:noProof/>
                <w:webHidden/>
              </w:rPr>
              <w:fldChar w:fldCharType="begin"/>
            </w:r>
            <w:r w:rsidR="00491FD7">
              <w:rPr>
                <w:noProof/>
                <w:webHidden/>
              </w:rPr>
              <w:instrText xml:space="preserve"> PAGEREF _Toc243824419 \h </w:instrText>
            </w:r>
            <w:r w:rsidR="00491FD7">
              <w:rPr>
                <w:noProof/>
                <w:webHidden/>
              </w:rPr>
            </w:r>
            <w:r w:rsidR="00491FD7">
              <w:rPr>
                <w:noProof/>
                <w:webHidden/>
              </w:rPr>
              <w:fldChar w:fldCharType="separate"/>
            </w:r>
            <w:r w:rsidR="00491FD7">
              <w:rPr>
                <w:noProof/>
                <w:webHidden/>
              </w:rPr>
              <w:t>4</w:t>
            </w:r>
            <w:r w:rsidR="00491FD7">
              <w:rPr>
                <w:noProof/>
                <w:webHidden/>
              </w:rPr>
              <w:fldChar w:fldCharType="end"/>
            </w:r>
          </w:hyperlink>
        </w:p>
        <w:p w14:paraId="640871FC" w14:textId="13AA5481"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20" w:history="1">
            <w:r w:rsidR="00491FD7" w:rsidRPr="008926F3">
              <w:rPr>
                <w:rStyle w:val="Hyperlink"/>
                <w:noProof/>
              </w:rPr>
              <w:t>2.1. Giới thiệu tổng quan về CSDL Đồ thị Neo4j (Graph Database) và Ngôn ngữ Cypher</w:t>
            </w:r>
            <w:r w:rsidR="00491FD7">
              <w:rPr>
                <w:noProof/>
                <w:webHidden/>
              </w:rPr>
              <w:tab/>
            </w:r>
            <w:r w:rsidR="00491FD7">
              <w:rPr>
                <w:noProof/>
                <w:webHidden/>
              </w:rPr>
              <w:fldChar w:fldCharType="begin"/>
            </w:r>
            <w:r w:rsidR="00491FD7">
              <w:rPr>
                <w:noProof/>
                <w:webHidden/>
              </w:rPr>
              <w:instrText xml:space="preserve"> PAGEREF _Toc243824420 \h </w:instrText>
            </w:r>
            <w:r w:rsidR="00491FD7">
              <w:rPr>
                <w:noProof/>
                <w:webHidden/>
              </w:rPr>
            </w:r>
            <w:r w:rsidR="00491FD7">
              <w:rPr>
                <w:noProof/>
                <w:webHidden/>
              </w:rPr>
              <w:fldChar w:fldCharType="separate"/>
            </w:r>
            <w:r w:rsidR="00491FD7">
              <w:rPr>
                <w:noProof/>
                <w:webHidden/>
              </w:rPr>
              <w:t>4</w:t>
            </w:r>
            <w:r w:rsidR="00491FD7">
              <w:rPr>
                <w:noProof/>
                <w:webHidden/>
              </w:rPr>
              <w:fldChar w:fldCharType="end"/>
            </w:r>
          </w:hyperlink>
        </w:p>
        <w:p w14:paraId="3309B494" w14:textId="16E5B22A" w:rsidR="00491FD7" w:rsidRDefault="0052780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1" w:history="1">
            <w:r w:rsidR="00491FD7" w:rsidRPr="008926F3">
              <w:rPr>
                <w:rStyle w:val="Hyperlink"/>
                <w:noProof/>
              </w:rPr>
              <w:t>2.1.1. Bản chất Labeled Property Graph (LPG) và Index-free Adjacency</w:t>
            </w:r>
            <w:r w:rsidR="00491FD7">
              <w:rPr>
                <w:noProof/>
                <w:webHidden/>
              </w:rPr>
              <w:tab/>
            </w:r>
            <w:r w:rsidR="00491FD7">
              <w:rPr>
                <w:noProof/>
                <w:webHidden/>
              </w:rPr>
              <w:fldChar w:fldCharType="begin"/>
            </w:r>
            <w:r w:rsidR="00491FD7">
              <w:rPr>
                <w:noProof/>
                <w:webHidden/>
              </w:rPr>
              <w:instrText xml:space="preserve"> PAGEREF _Toc243824421 \h </w:instrText>
            </w:r>
            <w:r w:rsidR="00491FD7">
              <w:rPr>
                <w:noProof/>
                <w:webHidden/>
              </w:rPr>
            </w:r>
            <w:r w:rsidR="00491FD7">
              <w:rPr>
                <w:noProof/>
                <w:webHidden/>
              </w:rPr>
              <w:fldChar w:fldCharType="separate"/>
            </w:r>
            <w:r w:rsidR="00491FD7">
              <w:rPr>
                <w:noProof/>
                <w:webHidden/>
              </w:rPr>
              <w:t>4</w:t>
            </w:r>
            <w:r w:rsidR="00491FD7">
              <w:rPr>
                <w:noProof/>
                <w:webHidden/>
              </w:rPr>
              <w:fldChar w:fldCharType="end"/>
            </w:r>
          </w:hyperlink>
        </w:p>
        <w:p w14:paraId="1661580D" w14:textId="206EDB7F" w:rsidR="00491FD7" w:rsidRDefault="0052780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2" w:history="1">
            <w:r w:rsidR="00491FD7" w:rsidRPr="008926F3">
              <w:rPr>
                <w:rStyle w:val="Hyperlink"/>
                <w:noProof/>
              </w:rPr>
              <w:t>2.1.2. Phân tích độ phức tạp khi quét chu trình so với phép JOIN đệ quy SQL</w:t>
            </w:r>
            <w:r w:rsidR="00491FD7">
              <w:rPr>
                <w:noProof/>
                <w:webHidden/>
              </w:rPr>
              <w:tab/>
            </w:r>
            <w:r w:rsidR="00491FD7">
              <w:rPr>
                <w:noProof/>
                <w:webHidden/>
              </w:rPr>
              <w:fldChar w:fldCharType="begin"/>
            </w:r>
            <w:r w:rsidR="00491FD7">
              <w:rPr>
                <w:noProof/>
                <w:webHidden/>
              </w:rPr>
              <w:instrText xml:space="preserve"> PAGEREF _Toc243824422 \h </w:instrText>
            </w:r>
            <w:r w:rsidR="00491FD7">
              <w:rPr>
                <w:noProof/>
                <w:webHidden/>
              </w:rPr>
            </w:r>
            <w:r w:rsidR="00491FD7">
              <w:rPr>
                <w:noProof/>
                <w:webHidden/>
              </w:rPr>
              <w:fldChar w:fldCharType="separate"/>
            </w:r>
            <w:r w:rsidR="00491FD7">
              <w:rPr>
                <w:noProof/>
                <w:webHidden/>
              </w:rPr>
              <w:t>4</w:t>
            </w:r>
            <w:r w:rsidR="00491FD7">
              <w:rPr>
                <w:noProof/>
                <w:webHidden/>
              </w:rPr>
              <w:fldChar w:fldCharType="end"/>
            </w:r>
          </w:hyperlink>
        </w:p>
        <w:p w14:paraId="2F7BACBC" w14:textId="60CCC7B2"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23" w:history="1">
            <w:r w:rsidR="00491FD7" w:rsidRPr="008926F3">
              <w:rPr>
                <w:rStyle w:val="Hyperlink"/>
                <w:noProof/>
              </w:rPr>
              <w:t>2.2. Giới thiệu tổng quan về Redis In-Memory NoSQL và Các cấu trúc dữ liệu ứng dụng</w:t>
            </w:r>
            <w:r w:rsidR="00491FD7">
              <w:rPr>
                <w:noProof/>
                <w:webHidden/>
              </w:rPr>
              <w:tab/>
            </w:r>
            <w:r w:rsidR="00491FD7">
              <w:rPr>
                <w:noProof/>
                <w:webHidden/>
              </w:rPr>
              <w:fldChar w:fldCharType="begin"/>
            </w:r>
            <w:r w:rsidR="00491FD7">
              <w:rPr>
                <w:noProof/>
                <w:webHidden/>
              </w:rPr>
              <w:instrText xml:space="preserve"> PAGEREF _Toc243824423 \h </w:instrText>
            </w:r>
            <w:r w:rsidR="00491FD7">
              <w:rPr>
                <w:noProof/>
                <w:webHidden/>
              </w:rPr>
            </w:r>
            <w:r w:rsidR="00491FD7">
              <w:rPr>
                <w:noProof/>
                <w:webHidden/>
              </w:rPr>
              <w:fldChar w:fldCharType="separate"/>
            </w:r>
            <w:r w:rsidR="00491FD7">
              <w:rPr>
                <w:noProof/>
                <w:webHidden/>
              </w:rPr>
              <w:t>5</w:t>
            </w:r>
            <w:r w:rsidR="00491FD7">
              <w:rPr>
                <w:noProof/>
                <w:webHidden/>
              </w:rPr>
              <w:fldChar w:fldCharType="end"/>
            </w:r>
          </w:hyperlink>
        </w:p>
        <w:p w14:paraId="369E831C" w14:textId="0035667A" w:rsidR="00491FD7" w:rsidRDefault="0052780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4" w:history="1">
            <w:r w:rsidR="00491FD7" w:rsidRPr="008926F3">
              <w:rPr>
                <w:rStyle w:val="Hyperlink"/>
                <w:noProof/>
              </w:rPr>
              <w:t>2.2.2. Redis Hash và Session Store (JSON Metadata) trong quản lý phiên làm việc</w:t>
            </w:r>
            <w:r w:rsidR="00491FD7">
              <w:rPr>
                <w:noProof/>
                <w:webHidden/>
              </w:rPr>
              <w:tab/>
            </w:r>
            <w:r w:rsidR="00491FD7">
              <w:rPr>
                <w:noProof/>
                <w:webHidden/>
              </w:rPr>
              <w:fldChar w:fldCharType="begin"/>
            </w:r>
            <w:r w:rsidR="00491FD7">
              <w:rPr>
                <w:noProof/>
                <w:webHidden/>
              </w:rPr>
              <w:instrText xml:space="preserve"> PAGEREF _Toc243824424 \h </w:instrText>
            </w:r>
            <w:r w:rsidR="00491FD7">
              <w:rPr>
                <w:noProof/>
                <w:webHidden/>
              </w:rPr>
            </w:r>
            <w:r w:rsidR="00491FD7">
              <w:rPr>
                <w:noProof/>
                <w:webHidden/>
              </w:rPr>
              <w:fldChar w:fldCharType="separate"/>
            </w:r>
            <w:r w:rsidR="00491FD7">
              <w:rPr>
                <w:noProof/>
                <w:webHidden/>
              </w:rPr>
              <w:t>5</w:t>
            </w:r>
            <w:r w:rsidR="00491FD7">
              <w:rPr>
                <w:noProof/>
                <w:webHidden/>
              </w:rPr>
              <w:fldChar w:fldCharType="end"/>
            </w:r>
          </w:hyperlink>
        </w:p>
        <w:p w14:paraId="7A18A8B4" w14:textId="3FB5BF9A" w:rsidR="00491FD7" w:rsidRDefault="0052780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5" w:history="1">
            <w:r w:rsidR="00491FD7" w:rsidRPr="008926F3">
              <w:rPr>
                <w:rStyle w:val="Hyperlink"/>
                <w:noProof/>
              </w:rPr>
              <w:t>2.2.3. Redis Stream (security:events) cho Event Sourcing và Audit Trail</w:t>
            </w:r>
            <w:r w:rsidR="00491FD7">
              <w:rPr>
                <w:noProof/>
                <w:webHidden/>
              </w:rPr>
              <w:tab/>
            </w:r>
            <w:r w:rsidR="00491FD7">
              <w:rPr>
                <w:noProof/>
                <w:webHidden/>
              </w:rPr>
              <w:fldChar w:fldCharType="begin"/>
            </w:r>
            <w:r w:rsidR="00491FD7">
              <w:rPr>
                <w:noProof/>
                <w:webHidden/>
              </w:rPr>
              <w:instrText xml:space="preserve"> PAGEREF _Toc243824425 \h </w:instrText>
            </w:r>
            <w:r w:rsidR="00491FD7">
              <w:rPr>
                <w:noProof/>
                <w:webHidden/>
              </w:rPr>
            </w:r>
            <w:r w:rsidR="00491FD7">
              <w:rPr>
                <w:noProof/>
                <w:webHidden/>
              </w:rPr>
              <w:fldChar w:fldCharType="separate"/>
            </w:r>
            <w:r w:rsidR="00491FD7">
              <w:rPr>
                <w:noProof/>
                <w:webHidden/>
              </w:rPr>
              <w:t>6</w:t>
            </w:r>
            <w:r w:rsidR="00491FD7">
              <w:rPr>
                <w:noProof/>
                <w:webHidden/>
              </w:rPr>
              <w:fldChar w:fldCharType="end"/>
            </w:r>
          </w:hyperlink>
        </w:p>
        <w:p w14:paraId="1F0CF1EF" w14:textId="7F97F226" w:rsidR="00491FD7" w:rsidRDefault="0052780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6" w:history="1">
            <w:r w:rsidR="00491FD7" w:rsidRPr="008926F3">
              <w:rPr>
                <w:rStyle w:val="Hyperlink"/>
                <w:noProof/>
              </w:rPr>
              <w:t>2.2.4. Cơ chế Pipeline tối ưu Round-Trip Time (RTT)</w:t>
            </w:r>
            <w:r w:rsidR="00491FD7">
              <w:rPr>
                <w:noProof/>
                <w:webHidden/>
              </w:rPr>
              <w:tab/>
            </w:r>
            <w:r w:rsidR="00491FD7">
              <w:rPr>
                <w:noProof/>
                <w:webHidden/>
              </w:rPr>
              <w:fldChar w:fldCharType="begin"/>
            </w:r>
            <w:r w:rsidR="00491FD7">
              <w:rPr>
                <w:noProof/>
                <w:webHidden/>
              </w:rPr>
              <w:instrText xml:space="preserve"> PAGEREF _Toc243824426 \h </w:instrText>
            </w:r>
            <w:r w:rsidR="00491FD7">
              <w:rPr>
                <w:noProof/>
                <w:webHidden/>
              </w:rPr>
            </w:r>
            <w:r w:rsidR="00491FD7">
              <w:rPr>
                <w:noProof/>
                <w:webHidden/>
              </w:rPr>
              <w:fldChar w:fldCharType="separate"/>
            </w:r>
            <w:r w:rsidR="00491FD7">
              <w:rPr>
                <w:noProof/>
                <w:webHidden/>
              </w:rPr>
              <w:t>6</w:t>
            </w:r>
            <w:r w:rsidR="00491FD7">
              <w:rPr>
                <w:noProof/>
                <w:webHidden/>
              </w:rPr>
              <w:fldChar w:fldCharType="end"/>
            </w:r>
          </w:hyperlink>
        </w:p>
        <w:p w14:paraId="4EAA3112" w14:textId="1E4C8C4E"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27" w:history="1">
            <w:r w:rsidR="00491FD7" w:rsidRPr="008926F3">
              <w:rPr>
                <w:rStyle w:val="Hyperlink"/>
                <w:noProof/>
              </w:rPr>
              <w:t>2.3. Kiến trúc Polyglot Persistence: Kết hợp chuyên biệt hóa từng loại CSDL</w:t>
            </w:r>
            <w:r w:rsidR="00491FD7">
              <w:rPr>
                <w:noProof/>
                <w:webHidden/>
              </w:rPr>
              <w:tab/>
            </w:r>
            <w:r w:rsidR="00491FD7">
              <w:rPr>
                <w:noProof/>
                <w:webHidden/>
              </w:rPr>
              <w:fldChar w:fldCharType="begin"/>
            </w:r>
            <w:r w:rsidR="00491FD7">
              <w:rPr>
                <w:noProof/>
                <w:webHidden/>
              </w:rPr>
              <w:instrText xml:space="preserve"> PAGEREF _Toc243824427 \h </w:instrText>
            </w:r>
            <w:r w:rsidR="00491FD7">
              <w:rPr>
                <w:noProof/>
                <w:webHidden/>
              </w:rPr>
            </w:r>
            <w:r w:rsidR="00491FD7">
              <w:rPr>
                <w:noProof/>
                <w:webHidden/>
              </w:rPr>
              <w:fldChar w:fldCharType="separate"/>
            </w:r>
            <w:r w:rsidR="00491FD7">
              <w:rPr>
                <w:noProof/>
                <w:webHidden/>
              </w:rPr>
              <w:t>7</w:t>
            </w:r>
            <w:r w:rsidR="00491FD7">
              <w:rPr>
                <w:noProof/>
                <w:webHidden/>
              </w:rPr>
              <w:fldChar w:fldCharType="end"/>
            </w:r>
          </w:hyperlink>
        </w:p>
        <w:p w14:paraId="722951CF" w14:textId="556BFD80" w:rsidR="00491FD7" w:rsidRDefault="0052780B">
          <w:pPr>
            <w:pStyle w:val="TOC3"/>
            <w:tabs>
              <w:tab w:val="right" w:leader="dot" w:pos="9061"/>
            </w:tabs>
            <w:rPr>
              <w:rFonts w:asciiTheme="minorHAnsi" w:hAnsiTheme="minorHAnsi"/>
              <w:noProof/>
              <w:color w:val="auto"/>
              <w:kern w:val="2"/>
              <w:szCs w:val="24"/>
              <w:lang w:val="vi-VN" w:eastAsia="vi-VN"/>
              <w14:ligatures w14:val="standardContextual"/>
            </w:rPr>
          </w:pPr>
          <w:hyperlink w:anchor="_Toc243824428" w:history="1">
            <w:r w:rsidR="00491FD7" w:rsidRPr="008926F3">
              <w:rPr>
                <w:rStyle w:val="Hyperlink"/>
                <w:noProof/>
              </w:rPr>
              <w:t>2.4. Cơ chế Giao dịch Atomic (ACID) &amp; Khóa bi quan chống Double-Spending trên Neo4j</w:t>
            </w:r>
            <w:r w:rsidR="00491FD7">
              <w:rPr>
                <w:noProof/>
                <w:webHidden/>
              </w:rPr>
              <w:tab/>
            </w:r>
            <w:r w:rsidR="00491FD7">
              <w:rPr>
                <w:noProof/>
                <w:webHidden/>
              </w:rPr>
              <w:fldChar w:fldCharType="begin"/>
            </w:r>
            <w:r w:rsidR="00491FD7">
              <w:rPr>
                <w:noProof/>
                <w:webHidden/>
              </w:rPr>
              <w:instrText xml:space="preserve"> PAGEREF _Toc243824428 \h </w:instrText>
            </w:r>
            <w:r w:rsidR="00491FD7">
              <w:rPr>
                <w:noProof/>
                <w:webHidden/>
              </w:rPr>
            </w:r>
            <w:r w:rsidR="00491FD7">
              <w:rPr>
                <w:noProof/>
                <w:webHidden/>
              </w:rPr>
              <w:fldChar w:fldCharType="separate"/>
            </w:r>
            <w:r w:rsidR="00491FD7">
              <w:rPr>
                <w:noProof/>
                <w:webHidden/>
              </w:rPr>
              <w:t>8</w:t>
            </w:r>
            <w:r w:rsidR="00491FD7">
              <w:rPr>
                <w:noProof/>
                <w:webHidden/>
              </w:rPr>
              <w:fldChar w:fldCharType="end"/>
            </w:r>
          </w:hyperlink>
        </w:p>
        <w:p w14:paraId="36345CF9" w14:textId="47A74F72"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29" w:history="1">
            <w:r w:rsidR="00491FD7" w:rsidRPr="008926F3">
              <w:rPr>
                <w:rStyle w:val="Hyperlink"/>
                <w:noProof/>
              </w:rPr>
              <w:t>CHƯƠNG 3: THIẾT KẾ KIẾN TRÚC VÀ CƠ SỞ DỮ LIỆU HỆ THỐNG</w:t>
            </w:r>
            <w:r w:rsidR="00491FD7">
              <w:rPr>
                <w:noProof/>
                <w:webHidden/>
              </w:rPr>
              <w:tab/>
            </w:r>
            <w:r w:rsidR="00491FD7">
              <w:rPr>
                <w:noProof/>
                <w:webHidden/>
              </w:rPr>
              <w:fldChar w:fldCharType="begin"/>
            </w:r>
            <w:r w:rsidR="00491FD7">
              <w:rPr>
                <w:noProof/>
                <w:webHidden/>
              </w:rPr>
              <w:instrText xml:space="preserve"> PAGEREF _Toc243824429 \h </w:instrText>
            </w:r>
            <w:r w:rsidR="00491FD7">
              <w:rPr>
                <w:noProof/>
                <w:webHidden/>
              </w:rPr>
            </w:r>
            <w:r w:rsidR="00491FD7">
              <w:rPr>
                <w:noProof/>
                <w:webHidden/>
              </w:rPr>
              <w:fldChar w:fldCharType="separate"/>
            </w:r>
            <w:r w:rsidR="00491FD7">
              <w:rPr>
                <w:noProof/>
                <w:webHidden/>
              </w:rPr>
              <w:t>9</w:t>
            </w:r>
            <w:r w:rsidR="00491FD7">
              <w:rPr>
                <w:noProof/>
                <w:webHidden/>
              </w:rPr>
              <w:fldChar w:fldCharType="end"/>
            </w:r>
          </w:hyperlink>
        </w:p>
        <w:p w14:paraId="11DF9028" w14:textId="2137113C"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0" w:history="1">
            <w:r w:rsidR="00491FD7" w:rsidRPr="008926F3">
              <w:rPr>
                <w:rStyle w:val="Hyperlink"/>
                <w:noProof/>
              </w:rPr>
              <w:t>3.1. Mô hình Kiến trúc Tổng thể (System Architecture &amp; Luồng dữ liệu Polyglot)</w:t>
            </w:r>
            <w:r w:rsidR="00491FD7">
              <w:rPr>
                <w:noProof/>
                <w:webHidden/>
              </w:rPr>
              <w:tab/>
            </w:r>
            <w:r w:rsidR="00491FD7">
              <w:rPr>
                <w:noProof/>
                <w:webHidden/>
              </w:rPr>
              <w:fldChar w:fldCharType="begin"/>
            </w:r>
            <w:r w:rsidR="00491FD7">
              <w:rPr>
                <w:noProof/>
                <w:webHidden/>
              </w:rPr>
              <w:instrText xml:space="preserve"> PAGEREF _Toc243824430 \h </w:instrText>
            </w:r>
            <w:r w:rsidR="00491FD7">
              <w:rPr>
                <w:noProof/>
                <w:webHidden/>
              </w:rPr>
            </w:r>
            <w:r w:rsidR="00491FD7">
              <w:rPr>
                <w:noProof/>
                <w:webHidden/>
              </w:rPr>
              <w:fldChar w:fldCharType="separate"/>
            </w:r>
            <w:r w:rsidR="00491FD7">
              <w:rPr>
                <w:noProof/>
                <w:webHidden/>
              </w:rPr>
              <w:t>9</w:t>
            </w:r>
            <w:r w:rsidR="00491FD7">
              <w:rPr>
                <w:noProof/>
                <w:webHidden/>
              </w:rPr>
              <w:fldChar w:fldCharType="end"/>
            </w:r>
          </w:hyperlink>
        </w:p>
        <w:p w14:paraId="48A9FDE3" w14:textId="15137496"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1" w:history="1">
            <w:r w:rsidR="00491FD7" w:rsidRPr="008926F3">
              <w:rPr>
                <w:rStyle w:val="Hyperlink"/>
                <w:noProof/>
              </w:rPr>
              <w:t>3.2. Thiết kế Graph Schema trên Neo4j (Nodes, Relationships, Constraints &amp; Indexes)</w:t>
            </w:r>
            <w:r w:rsidR="00491FD7">
              <w:rPr>
                <w:noProof/>
                <w:webHidden/>
              </w:rPr>
              <w:tab/>
            </w:r>
            <w:r w:rsidR="00491FD7">
              <w:rPr>
                <w:noProof/>
                <w:webHidden/>
              </w:rPr>
              <w:fldChar w:fldCharType="begin"/>
            </w:r>
            <w:r w:rsidR="00491FD7">
              <w:rPr>
                <w:noProof/>
                <w:webHidden/>
              </w:rPr>
              <w:instrText xml:space="preserve"> PAGEREF _Toc243824431 \h </w:instrText>
            </w:r>
            <w:r w:rsidR="00491FD7">
              <w:rPr>
                <w:noProof/>
                <w:webHidden/>
              </w:rPr>
            </w:r>
            <w:r w:rsidR="00491FD7">
              <w:rPr>
                <w:noProof/>
                <w:webHidden/>
              </w:rPr>
              <w:fldChar w:fldCharType="separate"/>
            </w:r>
            <w:r w:rsidR="00491FD7">
              <w:rPr>
                <w:noProof/>
                <w:webHidden/>
              </w:rPr>
              <w:t>9</w:t>
            </w:r>
            <w:r w:rsidR="00491FD7">
              <w:rPr>
                <w:noProof/>
                <w:webHidden/>
              </w:rPr>
              <w:fldChar w:fldCharType="end"/>
            </w:r>
          </w:hyperlink>
        </w:p>
        <w:p w14:paraId="3C7DBF83" w14:textId="27C783C8"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2" w:history="1">
            <w:r w:rsidR="00491FD7" w:rsidRPr="008926F3">
              <w:rPr>
                <w:rStyle w:val="Hyperlink"/>
                <w:noProof/>
              </w:rPr>
              <w:t>3.3. Thiết kế Key-Value Schema trên Redis (Định dạng Key, TTL, Mục đích sử dụng)</w:t>
            </w:r>
            <w:r w:rsidR="00491FD7">
              <w:rPr>
                <w:noProof/>
                <w:webHidden/>
              </w:rPr>
              <w:tab/>
            </w:r>
            <w:r w:rsidR="00491FD7">
              <w:rPr>
                <w:noProof/>
                <w:webHidden/>
              </w:rPr>
              <w:fldChar w:fldCharType="begin"/>
            </w:r>
            <w:r w:rsidR="00491FD7">
              <w:rPr>
                <w:noProof/>
                <w:webHidden/>
              </w:rPr>
              <w:instrText xml:space="preserve"> PAGEREF _Toc243824432 \h </w:instrText>
            </w:r>
            <w:r w:rsidR="00491FD7">
              <w:rPr>
                <w:noProof/>
                <w:webHidden/>
              </w:rPr>
            </w:r>
            <w:r w:rsidR="00491FD7">
              <w:rPr>
                <w:noProof/>
                <w:webHidden/>
              </w:rPr>
              <w:fldChar w:fldCharType="separate"/>
            </w:r>
            <w:r w:rsidR="00491FD7">
              <w:rPr>
                <w:noProof/>
                <w:webHidden/>
              </w:rPr>
              <w:t>10</w:t>
            </w:r>
            <w:r w:rsidR="00491FD7">
              <w:rPr>
                <w:noProof/>
                <w:webHidden/>
              </w:rPr>
              <w:fldChar w:fldCharType="end"/>
            </w:r>
          </w:hyperlink>
        </w:p>
        <w:p w14:paraId="3F28DA75" w14:textId="14FE2F70"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3" w:history="1">
            <w:r w:rsidR="00491FD7" w:rsidRPr="008926F3">
              <w:rPr>
                <w:rStyle w:val="Hyperlink"/>
                <w:noProof/>
              </w:rPr>
              <w:t>3.4. Ma trận Đánh giá Điểm rủi ro Đa chiều (Polyglot Fraud Matrix)</w:t>
            </w:r>
            <w:r w:rsidR="00491FD7">
              <w:rPr>
                <w:noProof/>
                <w:webHidden/>
              </w:rPr>
              <w:tab/>
            </w:r>
            <w:r w:rsidR="00491FD7">
              <w:rPr>
                <w:noProof/>
                <w:webHidden/>
              </w:rPr>
              <w:fldChar w:fldCharType="begin"/>
            </w:r>
            <w:r w:rsidR="00491FD7">
              <w:rPr>
                <w:noProof/>
                <w:webHidden/>
              </w:rPr>
              <w:instrText xml:space="preserve"> PAGEREF _Toc243824433 \h </w:instrText>
            </w:r>
            <w:r w:rsidR="00491FD7">
              <w:rPr>
                <w:noProof/>
                <w:webHidden/>
              </w:rPr>
            </w:r>
            <w:r w:rsidR="00491FD7">
              <w:rPr>
                <w:noProof/>
                <w:webHidden/>
              </w:rPr>
              <w:fldChar w:fldCharType="separate"/>
            </w:r>
            <w:r w:rsidR="00491FD7">
              <w:rPr>
                <w:noProof/>
                <w:webHidden/>
              </w:rPr>
              <w:t>11</w:t>
            </w:r>
            <w:r w:rsidR="00491FD7">
              <w:rPr>
                <w:noProof/>
                <w:webHidden/>
              </w:rPr>
              <w:fldChar w:fldCharType="end"/>
            </w:r>
          </w:hyperlink>
        </w:p>
        <w:p w14:paraId="1D519A7D" w14:textId="0CA4B6D8"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4" w:history="1">
            <w:r w:rsidR="00491FD7" w:rsidRPr="008926F3">
              <w:rPr>
                <w:rStyle w:val="Hyperlink"/>
                <w:noProof/>
              </w:rPr>
              <w:t>3.5. Cơ chế In-Memory Fallback Engine đảm bảo Zero-Downtime</w:t>
            </w:r>
            <w:r w:rsidR="00491FD7">
              <w:rPr>
                <w:noProof/>
                <w:webHidden/>
              </w:rPr>
              <w:tab/>
            </w:r>
            <w:r w:rsidR="00491FD7">
              <w:rPr>
                <w:noProof/>
                <w:webHidden/>
              </w:rPr>
              <w:fldChar w:fldCharType="begin"/>
            </w:r>
            <w:r w:rsidR="00491FD7">
              <w:rPr>
                <w:noProof/>
                <w:webHidden/>
              </w:rPr>
              <w:instrText xml:space="preserve"> PAGEREF _Toc243824434 \h </w:instrText>
            </w:r>
            <w:r w:rsidR="00491FD7">
              <w:rPr>
                <w:noProof/>
                <w:webHidden/>
              </w:rPr>
            </w:r>
            <w:r w:rsidR="00491FD7">
              <w:rPr>
                <w:noProof/>
                <w:webHidden/>
              </w:rPr>
              <w:fldChar w:fldCharType="separate"/>
            </w:r>
            <w:r w:rsidR="00491FD7">
              <w:rPr>
                <w:noProof/>
                <w:webHidden/>
              </w:rPr>
              <w:t>12</w:t>
            </w:r>
            <w:r w:rsidR="00491FD7">
              <w:rPr>
                <w:noProof/>
                <w:webHidden/>
              </w:rPr>
              <w:fldChar w:fldCharType="end"/>
            </w:r>
          </w:hyperlink>
        </w:p>
        <w:p w14:paraId="5EA07B09" w14:textId="7DA19EC1"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35" w:history="1">
            <w:r w:rsidR="00491FD7" w:rsidRPr="008926F3">
              <w:rPr>
                <w:rStyle w:val="Hyperlink"/>
                <w:noProof/>
              </w:rPr>
              <w:t>CHƯƠNG 4: HIỆN THỰC HÓA VÀ HÌNH ẢNH GIAO DIỆN CHỨC NĂNG</w:t>
            </w:r>
            <w:r w:rsidR="00491FD7">
              <w:rPr>
                <w:noProof/>
                <w:webHidden/>
              </w:rPr>
              <w:tab/>
            </w:r>
            <w:r w:rsidR="00491FD7">
              <w:rPr>
                <w:noProof/>
                <w:webHidden/>
              </w:rPr>
              <w:fldChar w:fldCharType="begin"/>
            </w:r>
            <w:r w:rsidR="00491FD7">
              <w:rPr>
                <w:noProof/>
                <w:webHidden/>
              </w:rPr>
              <w:instrText xml:space="preserve"> PAGEREF _Toc243824435 \h </w:instrText>
            </w:r>
            <w:r w:rsidR="00491FD7">
              <w:rPr>
                <w:noProof/>
                <w:webHidden/>
              </w:rPr>
            </w:r>
            <w:r w:rsidR="00491FD7">
              <w:rPr>
                <w:noProof/>
                <w:webHidden/>
              </w:rPr>
              <w:fldChar w:fldCharType="separate"/>
            </w:r>
            <w:r w:rsidR="00491FD7">
              <w:rPr>
                <w:noProof/>
                <w:webHidden/>
              </w:rPr>
              <w:t>13</w:t>
            </w:r>
            <w:r w:rsidR="00491FD7">
              <w:rPr>
                <w:noProof/>
                <w:webHidden/>
              </w:rPr>
              <w:fldChar w:fldCharType="end"/>
            </w:r>
          </w:hyperlink>
        </w:p>
        <w:p w14:paraId="4D9CE900" w14:textId="08E40AD1"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6" w:history="1">
            <w:r w:rsidR="00491FD7" w:rsidRPr="008926F3">
              <w:rPr>
                <w:rStyle w:val="Hyperlink"/>
                <w:noProof/>
              </w:rPr>
              <w:t>4.1. Giao diện chính Tổng quan Trung tâm Giám sát FinGuard Pro (Vis-Network Graph)</w:t>
            </w:r>
            <w:r w:rsidR="00491FD7">
              <w:rPr>
                <w:noProof/>
                <w:webHidden/>
              </w:rPr>
              <w:tab/>
            </w:r>
            <w:r w:rsidR="00491FD7">
              <w:rPr>
                <w:noProof/>
                <w:webHidden/>
              </w:rPr>
              <w:fldChar w:fldCharType="begin"/>
            </w:r>
            <w:r w:rsidR="00491FD7">
              <w:rPr>
                <w:noProof/>
                <w:webHidden/>
              </w:rPr>
              <w:instrText xml:space="preserve"> PAGEREF _Toc243824436 \h </w:instrText>
            </w:r>
            <w:r w:rsidR="00491FD7">
              <w:rPr>
                <w:noProof/>
                <w:webHidden/>
              </w:rPr>
            </w:r>
            <w:r w:rsidR="00491FD7">
              <w:rPr>
                <w:noProof/>
                <w:webHidden/>
              </w:rPr>
              <w:fldChar w:fldCharType="separate"/>
            </w:r>
            <w:r w:rsidR="00491FD7">
              <w:rPr>
                <w:noProof/>
                <w:webHidden/>
              </w:rPr>
              <w:t>13</w:t>
            </w:r>
            <w:r w:rsidR="00491FD7">
              <w:rPr>
                <w:noProof/>
                <w:webHidden/>
              </w:rPr>
              <w:fldChar w:fldCharType="end"/>
            </w:r>
          </w:hyperlink>
        </w:p>
        <w:p w14:paraId="17A391F3" w14:textId="4E5756D3"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7" w:history="1">
            <w:r w:rsidR="00491FD7" w:rsidRPr="008926F3">
              <w:rPr>
                <w:rStyle w:val="Hyperlink"/>
                <w:noProof/>
              </w:rPr>
              <w:t>4.2. Giao diện Giám sát Bộ đếm Bảo mật &amp; Đếm ngược TTL Redis</w:t>
            </w:r>
            <w:r w:rsidR="00491FD7">
              <w:rPr>
                <w:noProof/>
                <w:webHidden/>
              </w:rPr>
              <w:tab/>
            </w:r>
            <w:r w:rsidR="00491FD7">
              <w:rPr>
                <w:noProof/>
                <w:webHidden/>
              </w:rPr>
              <w:fldChar w:fldCharType="begin"/>
            </w:r>
            <w:r w:rsidR="00491FD7">
              <w:rPr>
                <w:noProof/>
                <w:webHidden/>
              </w:rPr>
              <w:instrText xml:space="preserve"> PAGEREF _Toc243824437 \h </w:instrText>
            </w:r>
            <w:r w:rsidR="00491FD7">
              <w:rPr>
                <w:noProof/>
                <w:webHidden/>
              </w:rPr>
            </w:r>
            <w:r w:rsidR="00491FD7">
              <w:rPr>
                <w:noProof/>
                <w:webHidden/>
              </w:rPr>
              <w:fldChar w:fldCharType="separate"/>
            </w:r>
            <w:r w:rsidR="00491FD7">
              <w:rPr>
                <w:noProof/>
                <w:webHidden/>
              </w:rPr>
              <w:t>13</w:t>
            </w:r>
            <w:r w:rsidR="00491FD7">
              <w:rPr>
                <w:noProof/>
                <w:webHidden/>
              </w:rPr>
              <w:fldChar w:fldCharType="end"/>
            </w:r>
          </w:hyperlink>
        </w:p>
        <w:p w14:paraId="7922CECC" w14:textId="3A9AF7C8"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8" w:history="1">
            <w:r w:rsidR="00491FD7" w:rsidRPr="008926F3">
              <w:rPr>
                <w:rStyle w:val="Hyperlink"/>
                <w:noProof/>
              </w:rPr>
              <w:t>4.3. Trực quan hóa Chu trình Rửa tiền Tam giác khép kín (ACC001-ACC002-ACC003)</w:t>
            </w:r>
            <w:r w:rsidR="00491FD7">
              <w:rPr>
                <w:noProof/>
                <w:webHidden/>
              </w:rPr>
              <w:tab/>
            </w:r>
            <w:r w:rsidR="00491FD7">
              <w:rPr>
                <w:noProof/>
                <w:webHidden/>
              </w:rPr>
              <w:fldChar w:fldCharType="begin"/>
            </w:r>
            <w:r w:rsidR="00491FD7">
              <w:rPr>
                <w:noProof/>
                <w:webHidden/>
              </w:rPr>
              <w:instrText xml:space="preserve"> PAGEREF _Toc243824438 \h </w:instrText>
            </w:r>
            <w:r w:rsidR="00491FD7">
              <w:rPr>
                <w:noProof/>
                <w:webHidden/>
              </w:rPr>
            </w:r>
            <w:r w:rsidR="00491FD7">
              <w:rPr>
                <w:noProof/>
                <w:webHidden/>
              </w:rPr>
              <w:fldChar w:fldCharType="separate"/>
            </w:r>
            <w:r w:rsidR="00491FD7">
              <w:rPr>
                <w:noProof/>
                <w:webHidden/>
              </w:rPr>
              <w:t>14</w:t>
            </w:r>
            <w:r w:rsidR="00491FD7">
              <w:rPr>
                <w:noProof/>
                <w:webHidden/>
              </w:rPr>
              <w:fldChar w:fldCharType="end"/>
            </w:r>
          </w:hyperlink>
        </w:p>
        <w:p w14:paraId="476458CD" w14:textId="0B53E221"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39" w:history="1">
            <w:r w:rsidR="00491FD7" w:rsidRPr="008926F3">
              <w:rPr>
                <w:rStyle w:val="Hyperlink"/>
                <w:noProof/>
              </w:rPr>
              <w:t>4.4. Thực nghiệm Thuật toán Quét Chu trình Biến đổi Đa tầng (3 đến 5 đỉnh)</w:t>
            </w:r>
            <w:r w:rsidR="00491FD7">
              <w:rPr>
                <w:noProof/>
                <w:webHidden/>
              </w:rPr>
              <w:tab/>
            </w:r>
            <w:r w:rsidR="00491FD7">
              <w:rPr>
                <w:noProof/>
                <w:webHidden/>
              </w:rPr>
              <w:fldChar w:fldCharType="begin"/>
            </w:r>
            <w:r w:rsidR="00491FD7">
              <w:rPr>
                <w:noProof/>
                <w:webHidden/>
              </w:rPr>
              <w:instrText xml:space="preserve"> PAGEREF _Toc243824439 \h </w:instrText>
            </w:r>
            <w:r w:rsidR="00491FD7">
              <w:rPr>
                <w:noProof/>
                <w:webHidden/>
              </w:rPr>
            </w:r>
            <w:r w:rsidR="00491FD7">
              <w:rPr>
                <w:noProof/>
                <w:webHidden/>
              </w:rPr>
              <w:fldChar w:fldCharType="separate"/>
            </w:r>
            <w:r w:rsidR="00491FD7">
              <w:rPr>
                <w:noProof/>
                <w:webHidden/>
              </w:rPr>
              <w:t>15</w:t>
            </w:r>
            <w:r w:rsidR="00491FD7">
              <w:rPr>
                <w:noProof/>
                <w:webHidden/>
              </w:rPr>
              <w:fldChar w:fldCharType="end"/>
            </w:r>
          </w:hyperlink>
        </w:p>
        <w:p w14:paraId="6FAF9181" w14:textId="007CA13E"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0" w:history="1">
            <w:r w:rsidR="00491FD7" w:rsidRPr="008926F3">
              <w:rPr>
                <w:rStyle w:val="Hyperlink"/>
                <w:noProof/>
              </w:rPr>
              <w:t>4.5. Thực nghiệm Ba Mẫu hình Gian lận Nâng cao (Structuring, Passthrough, Fanout)</w:t>
            </w:r>
            <w:r w:rsidR="00491FD7">
              <w:rPr>
                <w:noProof/>
                <w:webHidden/>
              </w:rPr>
              <w:tab/>
            </w:r>
            <w:r w:rsidR="00491FD7">
              <w:rPr>
                <w:noProof/>
                <w:webHidden/>
              </w:rPr>
              <w:fldChar w:fldCharType="begin"/>
            </w:r>
            <w:r w:rsidR="00491FD7">
              <w:rPr>
                <w:noProof/>
                <w:webHidden/>
              </w:rPr>
              <w:instrText xml:space="preserve"> PAGEREF _Toc243824440 \h </w:instrText>
            </w:r>
            <w:r w:rsidR="00491FD7">
              <w:rPr>
                <w:noProof/>
                <w:webHidden/>
              </w:rPr>
            </w:r>
            <w:r w:rsidR="00491FD7">
              <w:rPr>
                <w:noProof/>
                <w:webHidden/>
              </w:rPr>
              <w:fldChar w:fldCharType="separate"/>
            </w:r>
            <w:r w:rsidR="00491FD7">
              <w:rPr>
                <w:noProof/>
                <w:webHidden/>
              </w:rPr>
              <w:t>16</w:t>
            </w:r>
            <w:r w:rsidR="00491FD7">
              <w:rPr>
                <w:noProof/>
                <w:webHidden/>
              </w:rPr>
              <w:fldChar w:fldCharType="end"/>
            </w:r>
          </w:hyperlink>
        </w:p>
        <w:p w14:paraId="3D6DE452" w14:textId="3841EE83"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1" w:history="1">
            <w:r w:rsidR="00491FD7" w:rsidRPr="008926F3">
              <w:rPr>
                <w:rStyle w:val="Hyperlink"/>
                <w:noProof/>
              </w:rPr>
              <w:t>4.6. Giao diện Chuyển tiền An toàn và Cơ chế Chặn Khép vòng BLOCK Mode</w:t>
            </w:r>
            <w:r w:rsidR="00491FD7">
              <w:rPr>
                <w:noProof/>
                <w:webHidden/>
              </w:rPr>
              <w:tab/>
            </w:r>
            <w:r w:rsidR="00491FD7">
              <w:rPr>
                <w:noProof/>
                <w:webHidden/>
              </w:rPr>
              <w:fldChar w:fldCharType="begin"/>
            </w:r>
            <w:r w:rsidR="00491FD7">
              <w:rPr>
                <w:noProof/>
                <w:webHidden/>
              </w:rPr>
              <w:instrText xml:space="preserve"> PAGEREF _Toc243824441 \h </w:instrText>
            </w:r>
            <w:r w:rsidR="00491FD7">
              <w:rPr>
                <w:noProof/>
                <w:webHidden/>
              </w:rPr>
            </w:r>
            <w:r w:rsidR="00491FD7">
              <w:rPr>
                <w:noProof/>
                <w:webHidden/>
              </w:rPr>
              <w:fldChar w:fldCharType="separate"/>
            </w:r>
            <w:r w:rsidR="00491FD7">
              <w:rPr>
                <w:noProof/>
                <w:webHidden/>
              </w:rPr>
              <w:t>17</w:t>
            </w:r>
            <w:r w:rsidR="00491FD7">
              <w:rPr>
                <w:noProof/>
                <w:webHidden/>
              </w:rPr>
              <w:fldChar w:fldCharType="end"/>
            </w:r>
          </w:hyperlink>
        </w:p>
        <w:p w14:paraId="3BDCEB57" w14:textId="3163E91E"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2" w:history="1">
            <w:r w:rsidR="00491FD7" w:rsidRPr="008926F3">
              <w:rPr>
                <w:rStyle w:val="Hyperlink"/>
                <w:noProof/>
              </w:rPr>
              <w:t>4.7. Quản lý Phiên Đăng nhập (Redis Session Store) &amp; Cơ chế Thu hồi Quyền tức thì</w:t>
            </w:r>
            <w:r w:rsidR="00491FD7">
              <w:rPr>
                <w:noProof/>
                <w:webHidden/>
              </w:rPr>
              <w:tab/>
            </w:r>
            <w:r w:rsidR="00491FD7">
              <w:rPr>
                <w:noProof/>
                <w:webHidden/>
              </w:rPr>
              <w:fldChar w:fldCharType="begin"/>
            </w:r>
            <w:r w:rsidR="00491FD7">
              <w:rPr>
                <w:noProof/>
                <w:webHidden/>
              </w:rPr>
              <w:instrText xml:space="preserve"> PAGEREF _Toc243824442 \h </w:instrText>
            </w:r>
            <w:r w:rsidR="00491FD7">
              <w:rPr>
                <w:noProof/>
                <w:webHidden/>
              </w:rPr>
            </w:r>
            <w:r w:rsidR="00491FD7">
              <w:rPr>
                <w:noProof/>
                <w:webHidden/>
              </w:rPr>
              <w:fldChar w:fldCharType="separate"/>
            </w:r>
            <w:r w:rsidR="00491FD7">
              <w:rPr>
                <w:noProof/>
                <w:webHidden/>
              </w:rPr>
              <w:t>17</w:t>
            </w:r>
            <w:r w:rsidR="00491FD7">
              <w:rPr>
                <w:noProof/>
                <w:webHidden/>
              </w:rPr>
              <w:fldChar w:fldCharType="end"/>
            </w:r>
          </w:hyperlink>
        </w:p>
        <w:p w14:paraId="253D425F" w14:textId="6519CC09"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3" w:history="1">
            <w:r w:rsidR="00491FD7" w:rsidRPr="008926F3">
              <w:rPr>
                <w:rStyle w:val="Hyperlink"/>
                <w:noProof/>
              </w:rPr>
              <w:t>4.8. Giám sát Sự kiện Kiểm toán Bảo mật Thời gian thực với Redis Stream (SSE)</w:t>
            </w:r>
            <w:r w:rsidR="00491FD7">
              <w:rPr>
                <w:noProof/>
                <w:webHidden/>
              </w:rPr>
              <w:tab/>
            </w:r>
            <w:r w:rsidR="00491FD7">
              <w:rPr>
                <w:noProof/>
                <w:webHidden/>
              </w:rPr>
              <w:fldChar w:fldCharType="begin"/>
            </w:r>
            <w:r w:rsidR="00491FD7">
              <w:rPr>
                <w:noProof/>
                <w:webHidden/>
              </w:rPr>
              <w:instrText xml:space="preserve"> PAGEREF _Toc243824443 \h </w:instrText>
            </w:r>
            <w:r w:rsidR="00491FD7">
              <w:rPr>
                <w:noProof/>
                <w:webHidden/>
              </w:rPr>
            </w:r>
            <w:r w:rsidR="00491FD7">
              <w:rPr>
                <w:noProof/>
                <w:webHidden/>
              </w:rPr>
              <w:fldChar w:fldCharType="separate"/>
            </w:r>
            <w:r w:rsidR="00491FD7">
              <w:rPr>
                <w:noProof/>
                <w:webHidden/>
              </w:rPr>
              <w:t>18</w:t>
            </w:r>
            <w:r w:rsidR="00491FD7">
              <w:rPr>
                <w:noProof/>
                <w:webHidden/>
              </w:rPr>
              <w:fldChar w:fldCharType="end"/>
            </w:r>
          </w:hyperlink>
        </w:p>
        <w:p w14:paraId="3A280137" w14:textId="30E9FA52"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44" w:history="1">
            <w:r w:rsidR="00491FD7" w:rsidRPr="008926F3">
              <w:rPr>
                <w:rStyle w:val="Hyperlink"/>
                <w:noProof/>
              </w:rPr>
              <w:t>4.9. Chế độ Giả lập In-Memory Fallback Engine đảm bảo Vận hành Độc lập</w:t>
            </w:r>
            <w:r w:rsidR="00491FD7">
              <w:rPr>
                <w:noProof/>
                <w:webHidden/>
              </w:rPr>
              <w:tab/>
            </w:r>
            <w:r w:rsidR="00491FD7">
              <w:rPr>
                <w:noProof/>
                <w:webHidden/>
              </w:rPr>
              <w:fldChar w:fldCharType="begin"/>
            </w:r>
            <w:r w:rsidR="00491FD7">
              <w:rPr>
                <w:noProof/>
                <w:webHidden/>
              </w:rPr>
              <w:instrText xml:space="preserve"> PAGEREF _Toc243824444 \h </w:instrText>
            </w:r>
            <w:r w:rsidR="00491FD7">
              <w:rPr>
                <w:noProof/>
                <w:webHidden/>
              </w:rPr>
            </w:r>
            <w:r w:rsidR="00491FD7">
              <w:rPr>
                <w:noProof/>
                <w:webHidden/>
              </w:rPr>
              <w:fldChar w:fldCharType="separate"/>
            </w:r>
            <w:r w:rsidR="00491FD7">
              <w:rPr>
                <w:noProof/>
                <w:webHidden/>
              </w:rPr>
              <w:t>19</w:t>
            </w:r>
            <w:r w:rsidR="00491FD7">
              <w:rPr>
                <w:noProof/>
                <w:webHidden/>
              </w:rPr>
              <w:fldChar w:fldCharType="end"/>
            </w:r>
          </w:hyperlink>
        </w:p>
        <w:p w14:paraId="2BC3787E" w14:textId="581C460A"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5" w:history="1">
            <w:r w:rsidR="00491FD7" w:rsidRPr="008926F3">
              <w:rPr>
                <w:rStyle w:val="Hyperlink"/>
                <w:noProof/>
              </w:rPr>
              <w:t>CHƯƠNG 5: ĐÁNH GIÁ THỰC NGHIỆM VÀ SO SÁNH HIỆU NĂNG</w:t>
            </w:r>
            <w:r w:rsidR="00491FD7">
              <w:rPr>
                <w:noProof/>
                <w:webHidden/>
              </w:rPr>
              <w:tab/>
            </w:r>
            <w:r w:rsidR="00491FD7">
              <w:rPr>
                <w:noProof/>
                <w:webHidden/>
              </w:rPr>
              <w:fldChar w:fldCharType="begin"/>
            </w:r>
            <w:r w:rsidR="00491FD7">
              <w:rPr>
                <w:noProof/>
                <w:webHidden/>
              </w:rPr>
              <w:instrText xml:space="preserve"> PAGEREF _Toc243824445 \h </w:instrText>
            </w:r>
            <w:r w:rsidR="00491FD7">
              <w:rPr>
                <w:noProof/>
                <w:webHidden/>
              </w:rPr>
            </w:r>
            <w:r w:rsidR="00491FD7">
              <w:rPr>
                <w:noProof/>
                <w:webHidden/>
              </w:rPr>
              <w:fldChar w:fldCharType="separate"/>
            </w:r>
            <w:r w:rsidR="00491FD7">
              <w:rPr>
                <w:noProof/>
                <w:webHidden/>
              </w:rPr>
              <w:t>21</w:t>
            </w:r>
            <w:r w:rsidR="00491FD7">
              <w:rPr>
                <w:noProof/>
                <w:webHidden/>
              </w:rPr>
              <w:fldChar w:fldCharType="end"/>
            </w:r>
          </w:hyperlink>
        </w:p>
        <w:p w14:paraId="04F247A1" w14:textId="5C491224"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6" w:history="1">
            <w:r w:rsidR="00491FD7" w:rsidRPr="008926F3">
              <w:rPr>
                <w:rStyle w:val="Hyperlink"/>
                <w:noProof/>
              </w:rPr>
              <w:t>5.1. Thiết lập Môi trường Thử nghiệm và Dữ liệu mẫu (Seed Data)</w:t>
            </w:r>
            <w:r w:rsidR="00491FD7">
              <w:rPr>
                <w:noProof/>
                <w:webHidden/>
              </w:rPr>
              <w:tab/>
            </w:r>
            <w:r w:rsidR="00491FD7">
              <w:rPr>
                <w:noProof/>
                <w:webHidden/>
              </w:rPr>
              <w:fldChar w:fldCharType="begin"/>
            </w:r>
            <w:r w:rsidR="00491FD7">
              <w:rPr>
                <w:noProof/>
                <w:webHidden/>
              </w:rPr>
              <w:instrText xml:space="preserve"> PAGEREF _Toc243824446 \h </w:instrText>
            </w:r>
            <w:r w:rsidR="00491FD7">
              <w:rPr>
                <w:noProof/>
                <w:webHidden/>
              </w:rPr>
            </w:r>
            <w:r w:rsidR="00491FD7">
              <w:rPr>
                <w:noProof/>
                <w:webHidden/>
              </w:rPr>
              <w:fldChar w:fldCharType="separate"/>
            </w:r>
            <w:r w:rsidR="00491FD7">
              <w:rPr>
                <w:noProof/>
                <w:webHidden/>
              </w:rPr>
              <w:t>21</w:t>
            </w:r>
            <w:r w:rsidR="00491FD7">
              <w:rPr>
                <w:noProof/>
                <w:webHidden/>
              </w:rPr>
              <w:fldChar w:fldCharType="end"/>
            </w:r>
          </w:hyperlink>
        </w:p>
        <w:p w14:paraId="5DB29466" w14:textId="7BE16EB6"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7" w:history="1">
            <w:r w:rsidR="00491FD7" w:rsidRPr="008926F3">
              <w:rPr>
                <w:rStyle w:val="Hyperlink"/>
                <w:noProof/>
              </w:rPr>
              <w:t>5.2. Kết quả Đo đạc Benchmark Hiệu năng (Neo4j vs SQL, Redis vs SQL)</w:t>
            </w:r>
            <w:r w:rsidR="00491FD7">
              <w:rPr>
                <w:noProof/>
                <w:webHidden/>
              </w:rPr>
              <w:tab/>
            </w:r>
            <w:r w:rsidR="00491FD7">
              <w:rPr>
                <w:noProof/>
                <w:webHidden/>
              </w:rPr>
              <w:fldChar w:fldCharType="begin"/>
            </w:r>
            <w:r w:rsidR="00491FD7">
              <w:rPr>
                <w:noProof/>
                <w:webHidden/>
              </w:rPr>
              <w:instrText xml:space="preserve"> PAGEREF _Toc243824447 \h </w:instrText>
            </w:r>
            <w:r w:rsidR="00491FD7">
              <w:rPr>
                <w:noProof/>
                <w:webHidden/>
              </w:rPr>
            </w:r>
            <w:r w:rsidR="00491FD7">
              <w:rPr>
                <w:noProof/>
                <w:webHidden/>
              </w:rPr>
              <w:fldChar w:fldCharType="separate"/>
            </w:r>
            <w:r w:rsidR="00491FD7">
              <w:rPr>
                <w:noProof/>
                <w:webHidden/>
              </w:rPr>
              <w:t>21</w:t>
            </w:r>
            <w:r w:rsidR="00491FD7">
              <w:rPr>
                <w:noProof/>
                <w:webHidden/>
              </w:rPr>
              <w:fldChar w:fldCharType="end"/>
            </w:r>
          </w:hyperlink>
        </w:p>
        <w:p w14:paraId="26F3EDA4" w14:textId="37A463EA"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8" w:history="1">
            <w:r w:rsidR="00491FD7" w:rsidRPr="008926F3">
              <w:rPr>
                <w:rStyle w:val="Hyperlink"/>
                <w:noProof/>
              </w:rPr>
              <w:t>5.3. Tiêu thụ Tài nguyên Bộ nhớ RAM, CPU và Băng thông Round-Trip (Pipeline)</w:t>
            </w:r>
            <w:r w:rsidR="00491FD7">
              <w:rPr>
                <w:noProof/>
                <w:webHidden/>
              </w:rPr>
              <w:tab/>
            </w:r>
            <w:r w:rsidR="00491FD7">
              <w:rPr>
                <w:noProof/>
                <w:webHidden/>
              </w:rPr>
              <w:fldChar w:fldCharType="begin"/>
            </w:r>
            <w:r w:rsidR="00491FD7">
              <w:rPr>
                <w:noProof/>
                <w:webHidden/>
              </w:rPr>
              <w:instrText xml:space="preserve"> PAGEREF _Toc243824448 \h </w:instrText>
            </w:r>
            <w:r w:rsidR="00491FD7">
              <w:rPr>
                <w:noProof/>
                <w:webHidden/>
              </w:rPr>
            </w:r>
            <w:r w:rsidR="00491FD7">
              <w:rPr>
                <w:noProof/>
                <w:webHidden/>
              </w:rPr>
              <w:fldChar w:fldCharType="separate"/>
            </w:r>
            <w:r w:rsidR="00491FD7">
              <w:rPr>
                <w:noProof/>
                <w:webHidden/>
              </w:rPr>
              <w:t>22</w:t>
            </w:r>
            <w:r w:rsidR="00491FD7">
              <w:rPr>
                <w:noProof/>
                <w:webHidden/>
              </w:rPr>
              <w:fldChar w:fldCharType="end"/>
            </w:r>
          </w:hyperlink>
        </w:p>
        <w:p w14:paraId="76F06539" w14:textId="0368A8C6"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49" w:history="1">
            <w:r w:rsidR="00491FD7" w:rsidRPr="008926F3">
              <w:rPr>
                <w:rStyle w:val="Hyperlink"/>
                <w:noProof/>
              </w:rPr>
              <w:t>5.4. Kết quả Bộ Kiểm thử Tự động Toàn diện (Jest + Supertest: 28/28 Passed)</w:t>
            </w:r>
            <w:r w:rsidR="00491FD7">
              <w:rPr>
                <w:noProof/>
                <w:webHidden/>
              </w:rPr>
              <w:tab/>
            </w:r>
            <w:r w:rsidR="00491FD7">
              <w:rPr>
                <w:noProof/>
                <w:webHidden/>
              </w:rPr>
              <w:fldChar w:fldCharType="begin"/>
            </w:r>
            <w:r w:rsidR="00491FD7">
              <w:rPr>
                <w:noProof/>
                <w:webHidden/>
              </w:rPr>
              <w:instrText xml:space="preserve"> PAGEREF _Toc243824449 \h </w:instrText>
            </w:r>
            <w:r w:rsidR="00491FD7">
              <w:rPr>
                <w:noProof/>
                <w:webHidden/>
              </w:rPr>
            </w:r>
            <w:r w:rsidR="00491FD7">
              <w:rPr>
                <w:noProof/>
                <w:webHidden/>
              </w:rPr>
              <w:fldChar w:fldCharType="separate"/>
            </w:r>
            <w:r w:rsidR="00491FD7">
              <w:rPr>
                <w:noProof/>
                <w:webHidden/>
              </w:rPr>
              <w:t>22</w:t>
            </w:r>
            <w:r w:rsidR="00491FD7">
              <w:rPr>
                <w:noProof/>
                <w:webHidden/>
              </w:rPr>
              <w:fldChar w:fldCharType="end"/>
            </w:r>
          </w:hyperlink>
        </w:p>
        <w:p w14:paraId="7F6821D5" w14:textId="0D392DAC"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50" w:history="1">
            <w:r w:rsidR="00491FD7" w:rsidRPr="008926F3">
              <w:rPr>
                <w:rStyle w:val="Hyperlink"/>
                <w:noProof/>
              </w:rPr>
              <w:t>CHƯƠNG 6: KẾT LUẬN VÀ HƯỚNG PHÁT TRIỂN</w:t>
            </w:r>
            <w:r w:rsidR="00491FD7">
              <w:rPr>
                <w:noProof/>
                <w:webHidden/>
              </w:rPr>
              <w:tab/>
            </w:r>
            <w:r w:rsidR="00491FD7">
              <w:rPr>
                <w:noProof/>
                <w:webHidden/>
              </w:rPr>
              <w:fldChar w:fldCharType="begin"/>
            </w:r>
            <w:r w:rsidR="00491FD7">
              <w:rPr>
                <w:noProof/>
                <w:webHidden/>
              </w:rPr>
              <w:instrText xml:space="preserve"> PAGEREF _Toc243824450 \h </w:instrText>
            </w:r>
            <w:r w:rsidR="00491FD7">
              <w:rPr>
                <w:noProof/>
                <w:webHidden/>
              </w:rPr>
            </w:r>
            <w:r w:rsidR="00491FD7">
              <w:rPr>
                <w:noProof/>
                <w:webHidden/>
              </w:rPr>
              <w:fldChar w:fldCharType="separate"/>
            </w:r>
            <w:r w:rsidR="00491FD7">
              <w:rPr>
                <w:noProof/>
                <w:webHidden/>
              </w:rPr>
              <w:t>25</w:t>
            </w:r>
            <w:r w:rsidR="00491FD7">
              <w:rPr>
                <w:noProof/>
                <w:webHidden/>
              </w:rPr>
              <w:fldChar w:fldCharType="end"/>
            </w:r>
          </w:hyperlink>
        </w:p>
        <w:p w14:paraId="58E6D865" w14:textId="59531822"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51" w:history="1">
            <w:r w:rsidR="00491FD7" w:rsidRPr="008926F3">
              <w:rPr>
                <w:rStyle w:val="Hyperlink"/>
                <w:noProof/>
              </w:rPr>
              <w:t>6.1. Các Kết quả Đạt được của Đồ án</w:t>
            </w:r>
            <w:r w:rsidR="00491FD7">
              <w:rPr>
                <w:noProof/>
                <w:webHidden/>
              </w:rPr>
              <w:tab/>
            </w:r>
            <w:r w:rsidR="00491FD7">
              <w:rPr>
                <w:noProof/>
                <w:webHidden/>
              </w:rPr>
              <w:fldChar w:fldCharType="begin"/>
            </w:r>
            <w:r w:rsidR="00491FD7">
              <w:rPr>
                <w:noProof/>
                <w:webHidden/>
              </w:rPr>
              <w:instrText xml:space="preserve"> PAGEREF _Toc243824451 \h </w:instrText>
            </w:r>
            <w:r w:rsidR="00491FD7">
              <w:rPr>
                <w:noProof/>
                <w:webHidden/>
              </w:rPr>
            </w:r>
            <w:r w:rsidR="00491FD7">
              <w:rPr>
                <w:noProof/>
                <w:webHidden/>
              </w:rPr>
              <w:fldChar w:fldCharType="separate"/>
            </w:r>
            <w:r w:rsidR="00491FD7">
              <w:rPr>
                <w:noProof/>
                <w:webHidden/>
              </w:rPr>
              <w:t>25</w:t>
            </w:r>
            <w:r w:rsidR="00491FD7">
              <w:rPr>
                <w:noProof/>
                <w:webHidden/>
              </w:rPr>
              <w:fldChar w:fldCharType="end"/>
            </w:r>
          </w:hyperlink>
        </w:p>
        <w:p w14:paraId="2B0889D0" w14:textId="7ED6BBD2"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52" w:history="1">
            <w:r w:rsidR="00491FD7" w:rsidRPr="008926F3">
              <w:rPr>
                <w:rStyle w:val="Hyperlink"/>
                <w:noProof/>
              </w:rPr>
              <w:t>6.2. Các Đóng góp và Điểm Nổi bật về Mặt Kỹ thuật</w:t>
            </w:r>
            <w:r w:rsidR="00491FD7">
              <w:rPr>
                <w:noProof/>
                <w:webHidden/>
              </w:rPr>
              <w:tab/>
            </w:r>
            <w:r w:rsidR="00491FD7">
              <w:rPr>
                <w:noProof/>
                <w:webHidden/>
              </w:rPr>
              <w:fldChar w:fldCharType="begin"/>
            </w:r>
            <w:r w:rsidR="00491FD7">
              <w:rPr>
                <w:noProof/>
                <w:webHidden/>
              </w:rPr>
              <w:instrText xml:space="preserve"> PAGEREF _Toc243824452 \h </w:instrText>
            </w:r>
            <w:r w:rsidR="00491FD7">
              <w:rPr>
                <w:noProof/>
                <w:webHidden/>
              </w:rPr>
            </w:r>
            <w:r w:rsidR="00491FD7">
              <w:rPr>
                <w:noProof/>
                <w:webHidden/>
              </w:rPr>
              <w:fldChar w:fldCharType="separate"/>
            </w:r>
            <w:r w:rsidR="00491FD7">
              <w:rPr>
                <w:noProof/>
                <w:webHidden/>
              </w:rPr>
              <w:t>25</w:t>
            </w:r>
            <w:r w:rsidR="00491FD7">
              <w:rPr>
                <w:noProof/>
                <w:webHidden/>
              </w:rPr>
              <w:fldChar w:fldCharType="end"/>
            </w:r>
          </w:hyperlink>
        </w:p>
        <w:p w14:paraId="019BB25B" w14:textId="37B0BF3E"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53" w:history="1">
            <w:r w:rsidR="00491FD7" w:rsidRPr="008926F3">
              <w:rPr>
                <w:rStyle w:val="Hyperlink"/>
                <w:noProof/>
              </w:rPr>
              <w:t>6.3. Bảng Phân công Nhiệm vụ và Đóng góp của Từng Thành viên Nhóm</w:t>
            </w:r>
            <w:r w:rsidR="00491FD7">
              <w:rPr>
                <w:noProof/>
                <w:webHidden/>
              </w:rPr>
              <w:tab/>
            </w:r>
            <w:r w:rsidR="00491FD7">
              <w:rPr>
                <w:noProof/>
                <w:webHidden/>
              </w:rPr>
              <w:fldChar w:fldCharType="begin"/>
            </w:r>
            <w:r w:rsidR="00491FD7">
              <w:rPr>
                <w:noProof/>
                <w:webHidden/>
              </w:rPr>
              <w:instrText xml:space="preserve"> PAGEREF _Toc243824453 \h </w:instrText>
            </w:r>
            <w:r w:rsidR="00491FD7">
              <w:rPr>
                <w:noProof/>
                <w:webHidden/>
              </w:rPr>
            </w:r>
            <w:r w:rsidR="00491FD7">
              <w:rPr>
                <w:noProof/>
                <w:webHidden/>
              </w:rPr>
              <w:fldChar w:fldCharType="separate"/>
            </w:r>
            <w:r w:rsidR="00491FD7">
              <w:rPr>
                <w:noProof/>
                <w:webHidden/>
              </w:rPr>
              <w:t>25</w:t>
            </w:r>
            <w:r w:rsidR="00491FD7">
              <w:rPr>
                <w:noProof/>
                <w:webHidden/>
              </w:rPr>
              <w:fldChar w:fldCharType="end"/>
            </w:r>
          </w:hyperlink>
        </w:p>
        <w:p w14:paraId="4D15EC9A" w14:textId="72A2F3D3" w:rsidR="00491FD7" w:rsidRDefault="0052780B">
          <w:pPr>
            <w:pStyle w:val="TOC2"/>
            <w:tabs>
              <w:tab w:val="right" w:leader="dot" w:pos="9061"/>
            </w:tabs>
            <w:rPr>
              <w:rFonts w:asciiTheme="minorHAnsi" w:hAnsiTheme="minorHAnsi"/>
              <w:noProof/>
              <w:color w:val="auto"/>
              <w:kern w:val="2"/>
              <w:szCs w:val="24"/>
              <w:lang w:val="vi-VN" w:eastAsia="vi-VN"/>
              <w14:ligatures w14:val="standardContextual"/>
            </w:rPr>
          </w:pPr>
          <w:hyperlink w:anchor="_Toc243824454" w:history="1">
            <w:r w:rsidR="00491FD7" w:rsidRPr="008926F3">
              <w:rPr>
                <w:rStyle w:val="Hyperlink"/>
                <w:noProof/>
              </w:rPr>
              <w:t>6.4. Hạn chế và Hướng Mở rộng trong Tương lai</w:t>
            </w:r>
            <w:r w:rsidR="00491FD7">
              <w:rPr>
                <w:noProof/>
                <w:webHidden/>
              </w:rPr>
              <w:tab/>
            </w:r>
            <w:r w:rsidR="00491FD7">
              <w:rPr>
                <w:noProof/>
                <w:webHidden/>
              </w:rPr>
              <w:fldChar w:fldCharType="begin"/>
            </w:r>
            <w:r w:rsidR="00491FD7">
              <w:rPr>
                <w:noProof/>
                <w:webHidden/>
              </w:rPr>
              <w:instrText xml:space="preserve"> PAGEREF _Toc243824454 \h </w:instrText>
            </w:r>
            <w:r w:rsidR="00491FD7">
              <w:rPr>
                <w:noProof/>
                <w:webHidden/>
              </w:rPr>
            </w:r>
            <w:r w:rsidR="00491FD7">
              <w:rPr>
                <w:noProof/>
                <w:webHidden/>
              </w:rPr>
              <w:fldChar w:fldCharType="separate"/>
            </w:r>
            <w:r w:rsidR="00491FD7">
              <w:rPr>
                <w:noProof/>
                <w:webHidden/>
              </w:rPr>
              <w:t>26</w:t>
            </w:r>
            <w:r w:rsidR="00491FD7">
              <w:rPr>
                <w:noProof/>
                <w:webHidden/>
              </w:rPr>
              <w:fldChar w:fldCharType="end"/>
            </w:r>
          </w:hyperlink>
        </w:p>
        <w:p w14:paraId="5D22BBD7" w14:textId="36D2ACDC" w:rsidR="00491FD7" w:rsidRDefault="0052780B">
          <w:pPr>
            <w:pStyle w:val="TOC1"/>
            <w:tabs>
              <w:tab w:val="right" w:leader="dot" w:pos="9061"/>
            </w:tabs>
            <w:rPr>
              <w:rFonts w:asciiTheme="minorHAnsi" w:hAnsiTheme="minorHAnsi"/>
              <w:noProof/>
              <w:color w:val="auto"/>
              <w:kern w:val="2"/>
              <w:szCs w:val="24"/>
              <w:lang w:val="vi-VN" w:eastAsia="vi-VN"/>
              <w14:ligatures w14:val="standardContextual"/>
            </w:rPr>
          </w:pPr>
          <w:hyperlink w:anchor="_Toc243824455" w:history="1">
            <w:r w:rsidR="00491FD7" w:rsidRPr="008926F3">
              <w:rPr>
                <w:rStyle w:val="Hyperlink"/>
                <w:noProof/>
              </w:rPr>
              <w:t>TÀI LIỆU THAM KHẢO</w:t>
            </w:r>
            <w:r w:rsidR="00491FD7">
              <w:rPr>
                <w:noProof/>
                <w:webHidden/>
              </w:rPr>
              <w:tab/>
            </w:r>
            <w:r w:rsidR="00491FD7">
              <w:rPr>
                <w:noProof/>
                <w:webHidden/>
              </w:rPr>
              <w:fldChar w:fldCharType="begin"/>
            </w:r>
            <w:r w:rsidR="00491FD7">
              <w:rPr>
                <w:noProof/>
                <w:webHidden/>
              </w:rPr>
              <w:instrText xml:space="preserve"> PAGEREF _Toc243824455 \h </w:instrText>
            </w:r>
            <w:r w:rsidR="00491FD7">
              <w:rPr>
                <w:noProof/>
                <w:webHidden/>
              </w:rPr>
            </w:r>
            <w:r w:rsidR="00491FD7">
              <w:rPr>
                <w:noProof/>
                <w:webHidden/>
              </w:rPr>
              <w:fldChar w:fldCharType="separate"/>
            </w:r>
            <w:r w:rsidR="00491FD7">
              <w:rPr>
                <w:noProof/>
                <w:webHidden/>
              </w:rPr>
              <w:t>27</w:t>
            </w:r>
            <w:r w:rsidR="00491FD7">
              <w:rPr>
                <w:noProof/>
                <w:webHidden/>
              </w:rPr>
              <w:fldChar w:fldCharType="end"/>
            </w:r>
          </w:hyperlink>
        </w:p>
        <w:p w14:paraId="48088BBE" w14:textId="188D21FE" w:rsidR="009B41D5" w:rsidRDefault="009B41D5" w:rsidP="0035258B">
          <w:pPr>
            <w:spacing w:line="360" w:lineRule="auto"/>
          </w:pPr>
          <w:r>
            <w:rPr>
              <w:b/>
              <w:bCs/>
              <w:noProof/>
            </w:rPr>
            <w:fldChar w:fldCharType="end"/>
          </w:r>
        </w:p>
      </w:sdtContent>
    </w:sdt>
    <w:p w14:paraId="7F685C33" w14:textId="77777777" w:rsidR="00035754" w:rsidRDefault="0052780B" w:rsidP="0035258B">
      <w:pPr>
        <w:spacing w:line="360" w:lineRule="auto"/>
      </w:pPr>
      <w:r>
        <w:br w:type="page"/>
      </w:r>
    </w:p>
    <w:p w14:paraId="61A60B4C" w14:textId="77777777" w:rsidR="00035754" w:rsidRDefault="0052780B" w:rsidP="0035258B">
      <w:pPr>
        <w:pStyle w:val="Heading1"/>
        <w:spacing w:line="360" w:lineRule="auto"/>
      </w:pPr>
      <w:bookmarkStart w:id="1" w:name="_Toc243824411"/>
      <w:r>
        <w:t>DANH M</w:t>
      </w:r>
      <w:r>
        <w:t>Ụ</w:t>
      </w:r>
      <w:r>
        <w:t xml:space="preserve">C HÌNH </w:t>
      </w:r>
      <w:r>
        <w:t>Ả</w:t>
      </w:r>
      <w:r>
        <w:t>NH (LIST OF FIGURES)</w:t>
      </w:r>
      <w:bookmarkEnd w:id="1"/>
    </w:p>
    <w:p w14:paraId="3A0C4118" w14:textId="77777777" w:rsidR="00035754" w:rsidRDefault="0052780B" w:rsidP="0035258B">
      <w:pPr>
        <w:spacing w:after="60" w:line="360" w:lineRule="auto"/>
      </w:pPr>
      <w:r>
        <w:rPr>
          <w:color w:val="334155"/>
          <w:sz w:val="20"/>
        </w:rPr>
        <w:t>Hình 2.1: Sơ đ</w:t>
      </w:r>
      <w:r>
        <w:rPr>
          <w:color w:val="334155"/>
          <w:sz w:val="20"/>
        </w:rPr>
        <w:t>ồ</w:t>
      </w:r>
      <w:r>
        <w:rPr>
          <w:color w:val="334155"/>
          <w:sz w:val="20"/>
        </w:rPr>
        <w:t xml:space="preserve"> ki</w:t>
      </w:r>
      <w:r>
        <w:rPr>
          <w:color w:val="334155"/>
          <w:sz w:val="20"/>
        </w:rPr>
        <w:t>ế</w:t>
      </w:r>
      <w:r>
        <w:rPr>
          <w:color w:val="334155"/>
          <w:sz w:val="20"/>
        </w:rPr>
        <w:t>n trúc t</w:t>
      </w:r>
      <w:r>
        <w:rPr>
          <w:color w:val="334155"/>
          <w:sz w:val="20"/>
        </w:rPr>
        <w:t>ổ</w:t>
      </w:r>
      <w:r>
        <w:rPr>
          <w:color w:val="334155"/>
          <w:sz w:val="20"/>
        </w:rPr>
        <w:t>ng th</w:t>
      </w:r>
      <w:r>
        <w:rPr>
          <w:color w:val="334155"/>
          <w:sz w:val="20"/>
        </w:rPr>
        <w:t>ể</w:t>
      </w:r>
      <w:r>
        <w:rPr>
          <w:color w:val="334155"/>
          <w:sz w:val="20"/>
        </w:rPr>
        <w:t xml:space="preserve"> Polyglot Persistence (Neo4j Graph Database + Redis In-Memory) .. 16</w:t>
      </w:r>
    </w:p>
    <w:p w14:paraId="032A116F" w14:textId="77777777" w:rsidR="00035754" w:rsidRDefault="0052780B" w:rsidP="0035258B">
      <w:pPr>
        <w:spacing w:after="60" w:line="360" w:lineRule="auto"/>
      </w:pPr>
      <w:r>
        <w:t>Hình 4.1: Giao diện chính Tổng quan Trung tâm Giám sát FinGuard Pro (Vis-Network Graph &amp; Live KPIs) .. 27</w:t>
      </w:r>
    </w:p>
    <w:p w14:paraId="7FEB8F62" w14:textId="77777777" w:rsidR="00035754" w:rsidRDefault="0052780B" w:rsidP="0035258B">
      <w:pPr>
        <w:spacing w:after="60" w:line="360" w:lineRule="auto"/>
      </w:pPr>
      <w:r>
        <w:t>Hình 4.2: Giao diện Giám sát Bộ đếm Bảo mật &amp; Đếm ngược TTL Redis (Redis Rate Limiter Monitor) .. 29</w:t>
      </w:r>
    </w:p>
    <w:p w14:paraId="0AE8AE6C" w14:textId="77777777" w:rsidR="00035754" w:rsidRDefault="0052780B" w:rsidP="0035258B">
      <w:pPr>
        <w:spacing w:after="60" w:line="360" w:lineRule="auto"/>
      </w:pPr>
      <w:r>
        <w:t>Hình 4.3: Trực quan hóa Chu trình Rửa tiền Tam giác khép kín (ACC001 → ACC002 → ACC003 → ACC001) .. 31</w:t>
      </w:r>
    </w:p>
    <w:p w14:paraId="1B782D8B" w14:textId="77777777" w:rsidR="00035754" w:rsidRDefault="0052780B" w:rsidP="0035258B">
      <w:pPr>
        <w:spacing w:after="60" w:line="360" w:lineRule="auto"/>
      </w:pPr>
      <w:r>
        <w:t>Hình 4.4: Sơ đồ Thuật toán Quét Chu trình Biến đổi Đa tầng (3 đến 5 đỉnh khép kín) ... 33</w:t>
      </w:r>
    </w:p>
    <w:p w14:paraId="6C77EBD6" w14:textId="77777777" w:rsidR="00035754" w:rsidRDefault="0052780B" w:rsidP="0035258B">
      <w:pPr>
        <w:spacing w:after="60" w:line="360" w:lineRule="auto"/>
      </w:pPr>
      <w:r>
        <w:t>Hình 4.5: Trực quan hóa Ba Mẫu hình Gian lận Nâng cao (Structuring, Passthrough, Fanout) .. 35</w:t>
      </w:r>
    </w:p>
    <w:p w14:paraId="4F9F4F60" w14:textId="77777777" w:rsidR="00035754" w:rsidRDefault="0052780B" w:rsidP="0035258B">
      <w:pPr>
        <w:spacing w:after="60" w:line="360" w:lineRule="auto"/>
      </w:pPr>
      <w:r>
        <w:t>Hình 4.6: Cơ chế Giao dịch Atomic ACID &amp; Chế độ Chặn Khép vòng BLOCK Mode (HTTP 409 Conflict) .. 37</w:t>
      </w:r>
    </w:p>
    <w:p w14:paraId="2DB4FF9A" w14:textId="77777777" w:rsidR="00035754" w:rsidRDefault="0052780B" w:rsidP="0035258B">
      <w:pPr>
        <w:spacing w:after="60" w:line="360" w:lineRule="auto"/>
      </w:pPr>
      <w:r>
        <w:t>Hình 4.7: Quản lý Phiên Đăng nhập Redis Session Store &amp; Tự động Thu hồi Quyền khi bị Khóa .. 39</w:t>
      </w:r>
    </w:p>
    <w:p w14:paraId="13BE75BD" w14:textId="77777777" w:rsidR="00035754" w:rsidRDefault="0052780B" w:rsidP="0035258B">
      <w:pPr>
        <w:spacing w:after="60" w:line="360" w:lineRule="auto"/>
      </w:pPr>
      <w:r>
        <w:t>Hình 4.8: Giám sát Sự kiện Kiểm toán Bảo mật Thời gian thực qua Redis Stream (security:events) và SSE .. 41</w:t>
      </w:r>
    </w:p>
    <w:p w14:paraId="0CB78F62" w14:textId="77777777" w:rsidR="00035754" w:rsidRDefault="0052780B" w:rsidP="0035258B">
      <w:pPr>
        <w:spacing w:after="60" w:line="360" w:lineRule="auto"/>
      </w:pPr>
      <w:r>
        <w:t>Hình 4.9: Huy hiệu Trạng thái Kết nối và Cơ chế Giả lập In-Memory Fallback Engine</w:t>
      </w:r>
    </w:p>
    <w:p w14:paraId="79044D28" w14:textId="77777777" w:rsidR="00035754" w:rsidRDefault="0052780B" w:rsidP="0035258B">
      <w:pPr>
        <w:spacing w:after="60" w:line="360" w:lineRule="auto"/>
        <w:rPr>
          <w:color w:val="334155"/>
          <w:sz w:val="20"/>
        </w:rPr>
      </w:pPr>
      <w:r>
        <w:rPr>
          <w:b/>
          <w:i/>
          <w:color w:val="334155"/>
          <w:sz w:val="20"/>
        </w:rPr>
        <w:t>Hình 5.1: Biểu đồ Thời gian Phản hồi Thực nghiệm trên Môi trường Cloud (Avg, P50, Min, Max)</w:t>
      </w:r>
      <w:r>
        <w:rPr>
          <w:color w:val="334155"/>
          <w:sz w:val="20"/>
        </w:rPr>
      </w:r>
      <w:r>
        <w:rPr>
          <w:color w:val="334155"/>
          <w:sz w:val="20"/>
        </w:rPr>
      </w:r>
      <w:r>
        <w:rPr>
          <w:color w:val="334155"/>
          <w:sz w:val="20"/>
        </w:rPr>
      </w:r>
      <w:r>
        <w:rPr>
          <w:color w:val="334155"/>
          <w:sz w:val="20"/>
        </w:rPr>
      </w:r>
      <w:r>
        <w:rPr>
          <w:color w:val="334155"/>
          <w:sz w:val="20"/>
        </w:rPr>
      </w:r>
      <w:r>
        <w:rPr>
          <w:color w:val="334155"/>
          <w:sz w:val="20"/>
        </w:rPr>
      </w:r>
      <w:r>
        <w:rPr>
          <w:color w:val="334155"/>
          <w:sz w:val="20"/>
        </w:rPr>
      </w:r>
      <w:r>
        <w:rPr>
          <w:color w:val="334155"/>
          <w:sz w:val="20"/>
        </w:rPr>
      </w:r>
      <w:r>
        <w:rPr>
          <w:color w:val="334155"/>
          <w:sz w:val="20"/>
        </w:rPr>
      </w:r>
      <w:r>
        <w:rPr>
          <w:color w:val="334155"/>
          <w:sz w:val="20"/>
        </w:rPr>
      </w:r>
    </w:p>
    <w:p w14:paraId="0A53697D" w14:textId="77777777" w:rsidR="009B41D5" w:rsidRDefault="009B41D5" w:rsidP="0035258B">
      <w:pPr>
        <w:spacing w:after="60" w:line="360" w:lineRule="auto"/>
        <w:rPr>
          <w:color w:val="334155"/>
          <w:sz w:val="20"/>
        </w:rPr>
      </w:pPr>
    </w:p>
    <w:p w14:paraId="251032BC" w14:textId="77777777" w:rsidR="009B41D5" w:rsidRDefault="009B41D5" w:rsidP="0035258B">
      <w:pPr>
        <w:spacing w:after="60" w:line="360" w:lineRule="auto"/>
        <w:rPr>
          <w:color w:val="334155"/>
          <w:sz w:val="20"/>
        </w:rPr>
      </w:pPr>
    </w:p>
    <w:p w14:paraId="6C14252B" w14:textId="77777777" w:rsidR="009B41D5" w:rsidRDefault="009B41D5" w:rsidP="0035258B">
      <w:pPr>
        <w:spacing w:after="60" w:line="360" w:lineRule="auto"/>
        <w:rPr>
          <w:color w:val="334155"/>
          <w:sz w:val="20"/>
        </w:rPr>
      </w:pPr>
    </w:p>
    <w:p w14:paraId="29F0CCBB" w14:textId="77777777" w:rsidR="009B41D5" w:rsidRDefault="009B41D5" w:rsidP="0035258B">
      <w:pPr>
        <w:spacing w:after="60" w:line="360" w:lineRule="auto"/>
        <w:rPr>
          <w:color w:val="334155"/>
          <w:sz w:val="20"/>
        </w:rPr>
      </w:pPr>
    </w:p>
    <w:p w14:paraId="6DA247F6" w14:textId="77777777" w:rsidR="009B41D5" w:rsidRDefault="009B41D5" w:rsidP="0035258B">
      <w:pPr>
        <w:spacing w:after="60" w:line="360" w:lineRule="auto"/>
        <w:rPr>
          <w:color w:val="334155"/>
          <w:sz w:val="20"/>
        </w:rPr>
      </w:pPr>
    </w:p>
    <w:p w14:paraId="3AD5098C" w14:textId="77777777" w:rsidR="009B41D5" w:rsidRDefault="009B41D5" w:rsidP="0035258B">
      <w:pPr>
        <w:spacing w:after="60" w:line="360" w:lineRule="auto"/>
        <w:rPr>
          <w:color w:val="334155"/>
          <w:sz w:val="20"/>
        </w:rPr>
      </w:pPr>
    </w:p>
    <w:p w14:paraId="2C935109" w14:textId="77777777" w:rsidR="009B41D5" w:rsidRDefault="009B41D5" w:rsidP="0035258B">
      <w:pPr>
        <w:spacing w:after="60" w:line="360" w:lineRule="auto"/>
        <w:rPr>
          <w:color w:val="334155"/>
          <w:sz w:val="20"/>
        </w:rPr>
      </w:pPr>
    </w:p>
    <w:p w14:paraId="3B0F91AF" w14:textId="77777777" w:rsidR="009B41D5" w:rsidRDefault="009B41D5" w:rsidP="0035258B">
      <w:pPr>
        <w:spacing w:after="60" w:line="360" w:lineRule="auto"/>
        <w:rPr>
          <w:color w:val="334155"/>
          <w:sz w:val="20"/>
        </w:rPr>
      </w:pPr>
    </w:p>
    <w:p w14:paraId="4E6CB673" w14:textId="77777777" w:rsidR="009B41D5" w:rsidRDefault="009B41D5" w:rsidP="0035258B">
      <w:pPr>
        <w:spacing w:after="60" w:line="360" w:lineRule="auto"/>
        <w:rPr>
          <w:color w:val="334155"/>
          <w:sz w:val="20"/>
        </w:rPr>
      </w:pPr>
    </w:p>
    <w:p w14:paraId="0E86C7F1" w14:textId="77777777" w:rsidR="009B41D5" w:rsidRDefault="009B41D5" w:rsidP="0035258B">
      <w:pPr>
        <w:spacing w:after="60" w:line="360" w:lineRule="auto"/>
        <w:rPr>
          <w:color w:val="334155"/>
          <w:sz w:val="20"/>
        </w:rPr>
      </w:pPr>
    </w:p>
    <w:p w14:paraId="1C50ACEF" w14:textId="77777777" w:rsidR="009B41D5" w:rsidRDefault="009B41D5" w:rsidP="0035258B">
      <w:pPr>
        <w:spacing w:after="60" w:line="360" w:lineRule="auto"/>
        <w:rPr>
          <w:color w:val="334155"/>
          <w:sz w:val="20"/>
        </w:rPr>
      </w:pPr>
    </w:p>
    <w:p w14:paraId="4F0AAB7A" w14:textId="77777777" w:rsidR="009B41D5" w:rsidRDefault="009B41D5" w:rsidP="0035258B">
      <w:pPr>
        <w:spacing w:after="60" w:line="360" w:lineRule="auto"/>
        <w:rPr>
          <w:color w:val="334155"/>
          <w:sz w:val="20"/>
        </w:rPr>
      </w:pPr>
    </w:p>
    <w:p w14:paraId="1C468E74" w14:textId="77777777" w:rsidR="009B41D5" w:rsidRDefault="009B41D5" w:rsidP="0035258B">
      <w:pPr>
        <w:spacing w:after="60" w:line="360" w:lineRule="auto"/>
        <w:rPr>
          <w:color w:val="334155"/>
          <w:sz w:val="20"/>
        </w:rPr>
      </w:pPr>
    </w:p>
    <w:p w14:paraId="29547399" w14:textId="77777777" w:rsidR="009B41D5" w:rsidRDefault="009B41D5" w:rsidP="0035258B">
      <w:pPr>
        <w:spacing w:after="60" w:line="360" w:lineRule="auto"/>
        <w:rPr>
          <w:color w:val="334155"/>
          <w:sz w:val="20"/>
        </w:rPr>
      </w:pPr>
    </w:p>
    <w:p w14:paraId="5BC2661C" w14:textId="77777777" w:rsidR="009B41D5" w:rsidRDefault="009B41D5" w:rsidP="0035258B">
      <w:pPr>
        <w:spacing w:after="60" w:line="360" w:lineRule="auto"/>
        <w:rPr>
          <w:color w:val="334155"/>
          <w:sz w:val="20"/>
        </w:rPr>
      </w:pPr>
    </w:p>
    <w:p w14:paraId="241909B4" w14:textId="77777777" w:rsidR="009B41D5" w:rsidRDefault="009B41D5" w:rsidP="0035258B">
      <w:pPr>
        <w:spacing w:after="60" w:line="360" w:lineRule="auto"/>
        <w:rPr>
          <w:color w:val="334155"/>
          <w:sz w:val="20"/>
        </w:rPr>
      </w:pPr>
    </w:p>
    <w:p w14:paraId="6738BA23" w14:textId="77777777" w:rsidR="009B41D5" w:rsidRDefault="009B41D5" w:rsidP="0035258B">
      <w:pPr>
        <w:spacing w:after="60" w:line="360" w:lineRule="auto"/>
        <w:rPr>
          <w:color w:val="334155"/>
          <w:sz w:val="20"/>
        </w:rPr>
      </w:pPr>
    </w:p>
    <w:p w14:paraId="55378334" w14:textId="77777777" w:rsidR="009B41D5" w:rsidRDefault="009B41D5" w:rsidP="0035258B">
      <w:pPr>
        <w:spacing w:after="60" w:line="360" w:lineRule="auto"/>
        <w:rPr>
          <w:color w:val="334155"/>
          <w:sz w:val="20"/>
        </w:rPr>
      </w:pPr>
    </w:p>
    <w:p w14:paraId="2358C617" w14:textId="77777777" w:rsidR="009B41D5" w:rsidRDefault="009B41D5" w:rsidP="0035258B">
      <w:pPr>
        <w:spacing w:after="60" w:line="360" w:lineRule="auto"/>
        <w:rPr>
          <w:color w:val="334155"/>
          <w:sz w:val="20"/>
        </w:rPr>
      </w:pPr>
    </w:p>
    <w:p w14:paraId="5D9FBF10" w14:textId="77777777" w:rsidR="009B41D5" w:rsidRDefault="009B41D5" w:rsidP="0035258B">
      <w:pPr>
        <w:spacing w:after="60" w:line="360" w:lineRule="auto"/>
        <w:rPr>
          <w:color w:val="334155"/>
          <w:sz w:val="20"/>
        </w:rPr>
      </w:pPr>
    </w:p>
    <w:p w14:paraId="2800A0C1" w14:textId="77777777" w:rsidR="009B41D5" w:rsidRDefault="009B41D5" w:rsidP="0035258B">
      <w:pPr>
        <w:spacing w:after="60" w:line="360" w:lineRule="auto"/>
        <w:rPr>
          <w:color w:val="334155"/>
          <w:sz w:val="20"/>
        </w:rPr>
      </w:pPr>
    </w:p>
    <w:p w14:paraId="67A77C70" w14:textId="77777777" w:rsidR="009B41D5" w:rsidRDefault="009B41D5" w:rsidP="0035258B">
      <w:pPr>
        <w:spacing w:after="60" w:line="360" w:lineRule="auto"/>
        <w:rPr>
          <w:color w:val="334155"/>
          <w:sz w:val="20"/>
        </w:rPr>
      </w:pPr>
    </w:p>
    <w:p w14:paraId="68D7B8E2" w14:textId="77777777" w:rsidR="009B41D5" w:rsidRDefault="009B41D5" w:rsidP="0035258B">
      <w:pPr>
        <w:spacing w:after="60" w:line="360" w:lineRule="auto"/>
        <w:rPr>
          <w:color w:val="334155"/>
          <w:sz w:val="20"/>
        </w:rPr>
      </w:pPr>
    </w:p>
    <w:p w14:paraId="4B47EBA6" w14:textId="77777777" w:rsidR="009B41D5" w:rsidRDefault="009B41D5" w:rsidP="0035258B">
      <w:pPr>
        <w:spacing w:after="60" w:line="360" w:lineRule="auto"/>
        <w:rPr>
          <w:color w:val="334155"/>
          <w:sz w:val="20"/>
        </w:rPr>
      </w:pPr>
    </w:p>
    <w:p w14:paraId="00A27DA4" w14:textId="77777777" w:rsidR="009B41D5" w:rsidRDefault="009B41D5" w:rsidP="0035258B">
      <w:pPr>
        <w:spacing w:after="60" w:line="360" w:lineRule="auto"/>
      </w:pPr>
    </w:p>
    <w:p w14:paraId="3510FE54" w14:textId="77777777" w:rsidR="00035754" w:rsidRDefault="00035754" w:rsidP="0035258B">
      <w:pPr>
        <w:pStyle w:val="Heading1"/>
        <w:spacing w:line="360" w:lineRule="auto"/>
      </w:pPr>
    </w:p>
    <w:p w14:paraId="67F9ADA9" w14:textId="77777777" w:rsidR="00035754" w:rsidRDefault="0052780B" w:rsidP="0035258B">
      <w:pPr>
        <w:pStyle w:val="Heading1"/>
        <w:spacing w:line="360" w:lineRule="auto"/>
      </w:pPr>
      <w:bookmarkStart w:id="2" w:name="_Toc243824412"/>
      <w:r>
        <w:rPr>
          <w:color w:val="0F172A"/>
        </w:rPr>
        <w:t>DANH M</w:t>
      </w:r>
      <w:r>
        <w:rPr>
          <w:color w:val="0F172A"/>
        </w:rPr>
        <w:t>Ụ</w:t>
      </w:r>
      <w:r>
        <w:rPr>
          <w:color w:val="0F172A"/>
        </w:rPr>
        <w:t>C B</w:t>
      </w:r>
      <w:r>
        <w:rPr>
          <w:color w:val="0F172A"/>
        </w:rPr>
        <w:t>Ả</w:t>
      </w:r>
      <w:r>
        <w:rPr>
          <w:color w:val="0F172A"/>
        </w:rPr>
        <w:t>NG BI</w:t>
      </w:r>
      <w:r>
        <w:rPr>
          <w:color w:val="0F172A"/>
        </w:rPr>
        <w:t>Ể</w:t>
      </w:r>
      <w:r>
        <w:rPr>
          <w:color w:val="0F172A"/>
        </w:rPr>
        <w:t>U (LIST OF TABLES)</w:t>
      </w:r>
      <w:bookmarkEnd w:id="2"/>
    </w:p>
    <w:p w14:paraId="708821BB" w14:textId="77777777" w:rsidR="00035754" w:rsidRDefault="0052780B" w:rsidP="0035258B">
      <w:pPr>
        <w:spacing w:after="60" w:line="360" w:lineRule="auto"/>
      </w:pPr>
      <w:r>
        <w:rPr>
          <w:color w:val="334155"/>
          <w:sz w:val="20"/>
        </w:rPr>
        <w:t>B</w:t>
      </w:r>
      <w:r>
        <w:rPr>
          <w:color w:val="334155"/>
          <w:sz w:val="20"/>
        </w:rPr>
        <w:t>ả</w:t>
      </w:r>
      <w:r>
        <w:rPr>
          <w:color w:val="334155"/>
          <w:sz w:val="20"/>
        </w:rPr>
        <w:t>ng 1.1: So sánh đ</w:t>
      </w:r>
      <w:r>
        <w:rPr>
          <w:color w:val="334155"/>
          <w:sz w:val="20"/>
        </w:rPr>
        <w:t>ặ</w:t>
      </w:r>
      <w:r>
        <w:rPr>
          <w:color w:val="334155"/>
          <w:sz w:val="20"/>
        </w:rPr>
        <w:t>c tính x</w:t>
      </w:r>
      <w:r>
        <w:rPr>
          <w:color w:val="334155"/>
          <w:sz w:val="20"/>
        </w:rPr>
        <w:t>ử</w:t>
      </w:r>
      <w:r>
        <w:rPr>
          <w:color w:val="334155"/>
          <w:sz w:val="20"/>
        </w:rPr>
        <w:t xml:space="preserve"> lý gi</w:t>
      </w:r>
      <w:r>
        <w:rPr>
          <w:color w:val="334155"/>
          <w:sz w:val="20"/>
        </w:rPr>
        <w:t>ữ</w:t>
      </w:r>
      <w:r>
        <w:rPr>
          <w:color w:val="334155"/>
          <w:sz w:val="20"/>
        </w:rPr>
        <w:t>a RDBMS truy</w:t>
      </w:r>
      <w:r>
        <w:rPr>
          <w:color w:val="334155"/>
          <w:sz w:val="20"/>
        </w:rPr>
        <w:t>ề</w:t>
      </w:r>
      <w:r>
        <w:rPr>
          <w:color w:val="334155"/>
          <w:sz w:val="20"/>
        </w:rPr>
        <w:t>n th</w:t>
      </w:r>
      <w:r>
        <w:rPr>
          <w:color w:val="334155"/>
          <w:sz w:val="20"/>
        </w:rPr>
        <w:t>ố</w:t>
      </w:r>
      <w:r>
        <w:rPr>
          <w:color w:val="334155"/>
          <w:sz w:val="20"/>
        </w:rPr>
        <w:t>ng và Polyglot NoSQL ........... 7</w:t>
      </w:r>
    </w:p>
    <w:p w14:paraId="3182EE02" w14:textId="77777777" w:rsidR="00035754" w:rsidRDefault="0052780B" w:rsidP="0035258B">
      <w:pPr>
        <w:spacing w:after="60" w:line="360" w:lineRule="auto"/>
      </w:pPr>
      <w:r>
        <w:rPr>
          <w:color w:val="334155"/>
          <w:sz w:val="20"/>
        </w:rPr>
        <w:t>B</w:t>
      </w:r>
      <w:r>
        <w:rPr>
          <w:color w:val="334155"/>
          <w:sz w:val="20"/>
        </w:rPr>
        <w:t>ả</w:t>
      </w:r>
      <w:r>
        <w:rPr>
          <w:color w:val="334155"/>
          <w:sz w:val="20"/>
        </w:rPr>
        <w:t>ng 2.1: Danh m</w:t>
      </w:r>
      <w:r>
        <w:rPr>
          <w:color w:val="334155"/>
          <w:sz w:val="20"/>
        </w:rPr>
        <w:t>ụ</w:t>
      </w:r>
      <w:r>
        <w:rPr>
          <w:color w:val="334155"/>
          <w:sz w:val="20"/>
        </w:rPr>
        <w:t>c các l</w:t>
      </w:r>
      <w:r>
        <w:rPr>
          <w:color w:val="334155"/>
          <w:sz w:val="20"/>
        </w:rPr>
        <w:t>ệ</w:t>
      </w:r>
      <w:r>
        <w:rPr>
          <w:color w:val="334155"/>
          <w:sz w:val="20"/>
        </w:rPr>
        <w:t>nh và hàm Cypher then ch</w:t>
      </w:r>
      <w:r>
        <w:rPr>
          <w:color w:val="334155"/>
          <w:sz w:val="20"/>
        </w:rPr>
        <w:t>ố</w:t>
      </w:r>
      <w:r>
        <w:rPr>
          <w:color w:val="334155"/>
          <w:sz w:val="20"/>
        </w:rPr>
        <w:t>t trong Neo4j ...................... 11</w:t>
      </w:r>
    </w:p>
    <w:p w14:paraId="06F18BEF" w14:textId="77777777" w:rsidR="00035754" w:rsidRDefault="0052780B" w:rsidP="0035258B">
      <w:pPr>
        <w:spacing w:after="60" w:line="360" w:lineRule="auto"/>
      </w:pPr>
      <w:r>
        <w:rPr>
          <w:color w:val="334155"/>
          <w:sz w:val="20"/>
        </w:rPr>
        <w:t>B</w:t>
      </w:r>
      <w:r>
        <w:rPr>
          <w:color w:val="334155"/>
          <w:sz w:val="20"/>
        </w:rPr>
        <w:t>ả</w:t>
      </w:r>
      <w:r>
        <w:rPr>
          <w:color w:val="334155"/>
          <w:sz w:val="20"/>
        </w:rPr>
        <w:t>ng 2.2: Danh m</w:t>
      </w:r>
      <w:r>
        <w:rPr>
          <w:color w:val="334155"/>
          <w:sz w:val="20"/>
        </w:rPr>
        <w:t>ụ</w:t>
      </w:r>
      <w:r>
        <w:rPr>
          <w:color w:val="334155"/>
          <w:sz w:val="20"/>
        </w:rPr>
        <w:t>c các c</w:t>
      </w:r>
      <w:r>
        <w:rPr>
          <w:color w:val="334155"/>
          <w:sz w:val="20"/>
        </w:rPr>
        <w:t>ấ</w:t>
      </w:r>
      <w:r>
        <w:rPr>
          <w:color w:val="334155"/>
          <w:sz w:val="20"/>
        </w:rPr>
        <w:t>u trúc d</w:t>
      </w:r>
      <w:r>
        <w:rPr>
          <w:color w:val="334155"/>
          <w:sz w:val="20"/>
        </w:rPr>
        <w:t>ữ</w:t>
      </w:r>
      <w:r>
        <w:rPr>
          <w:color w:val="334155"/>
          <w:sz w:val="20"/>
        </w:rPr>
        <w:t xml:space="preserve"> li</w:t>
      </w:r>
      <w:r>
        <w:rPr>
          <w:color w:val="334155"/>
          <w:sz w:val="20"/>
        </w:rPr>
        <w:t>ệ</w:t>
      </w:r>
      <w:r>
        <w:rPr>
          <w:color w:val="334155"/>
          <w:sz w:val="20"/>
        </w:rPr>
        <w:t>u và l</w:t>
      </w:r>
      <w:r>
        <w:rPr>
          <w:color w:val="334155"/>
          <w:sz w:val="20"/>
        </w:rPr>
        <w:t>ệ</w:t>
      </w:r>
      <w:r>
        <w:rPr>
          <w:color w:val="334155"/>
          <w:sz w:val="20"/>
        </w:rPr>
        <w:t>nh then ch</w:t>
      </w:r>
      <w:r>
        <w:rPr>
          <w:color w:val="334155"/>
          <w:sz w:val="20"/>
        </w:rPr>
        <w:t>ố</w:t>
      </w:r>
      <w:r>
        <w:rPr>
          <w:color w:val="334155"/>
          <w:sz w:val="20"/>
        </w:rPr>
        <w:t>t trong Redis .......</w:t>
      </w:r>
      <w:r>
        <w:rPr>
          <w:color w:val="334155"/>
          <w:sz w:val="20"/>
        </w:rPr>
        <w:t>......... 15</w:t>
      </w:r>
    </w:p>
    <w:p w14:paraId="7B92150E" w14:textId="77777777" w:rsidR="00035754" w:rsidRDefault="0052780B" w:rsidP="0035258B">
      <w:pPr>
        <w:spacing w:after="60" w:line="360" w:lineRule="auto"/>
      </w:pPr>
      <w:r>
        <w:rPr>
          <w:color w:val="334155"/>
          <w:sz w:val="20"/>
        </w:rPr>
        <w:t>B</w:t>
      </w:r>
      <w:r>
        <w:rPr>
          <w:color w:val="334155"/>
          <w:sz w:val="20"/>
        </w:rPr>
        <w:t>ả</w:t>
      </w:r>
      <w:r>
        <w:rPr>
          <w:color w:val="334155"/>
          <w:sz w:val="20"/>
        </w:rPr>
        <w:t>ng 3.1: Chi ti</w:t>
      </w:r>
      <w:r>
        <w:rPr>
          <w:color w:val="334155"/>
          <w:sz w:val="20"/>
        </w:rPr>
        <w:t>ế</w:t>
      </w:r>
      <w:r>
        <w:rPr>
          <w:color w:val="334155"/>
          <w:sz w:val="20"/>
        </w:rPr>
        <w:t>t Graph Schema Neo4j (Node :Account và Relationship [:TRANSFERRED]) .. 21</w:t>
      </w:r>
    </w:p>
    <w:p w14:paraId="2E3EB3FF" w14:textId="77777777" w:rsidR="00035754" w:rsidRDefault="0052780B" w:rsidP="0035258B">
      <w:pPr>
        <w:spacing w:after="60" w:line="360" w:lineRule="auto"/>
      </w:pPr>
      <w:r>
        <w:rPr>
          <w:color w:val="334155"/>
          <w:sz w:val="20"/>
        </w:rPr>
        <w:t>B</w:t>
      </w:r>
      <w:r>
        <w:rPr>
          <w:color w:val="334155"/>
          <w:sz w:val="20"/>
        </w:rPr>
        <w:t>ả</w:t>
      </w:r>
      <w:r>
        <w:rPr>
          <w:color w:val="334155"/>
          <w:sz w:val="20"/>
        </w:rPr>
        <w:t>ng 3.2: Danh m</w:t>
      </w:r>
      <w:r>
        <w:rPr>
          <w:color w:val="334155"/>
          <w:sz w:val="20"/>
        </w:rPr>
        <w:t>ụ</w:t>
      </w:r>
      <w:r>
        <w:rPr>
          <w:color w:val="334155"/>
          <w:sz w:val="20"/>
        </w:rPr>
        <w:t>c Toàn b</w:t>
      </w:r>
      <w:r>
        <w:rPr>
          <w:color w:val="334155"/>
          <w:sz w:val="20"/>
        </w:rPr>
        <w:t>ộ</w:t>
      </w:r>
      <w:r>
        <w:rPr>
          <w:color w:val="334155"/>
          <w:sz w:val="20"/>
        </w:rPr>
        <w:t xml:space="preserve"> Khóa Redis (Redis Key-Value Schema) trong FinGuard Pro .... 23</w:t>
      </w:r>
    </w:p>
    <w:p w14:paraId="368C057E" w14:textId="77777777" w:rsidR="00035754" w:rsidRDefault="0052780B" w:rsidP="0035258B">
      <w:pPr>
        <w:spacing w:after="60" w:line="360" w:lineRule="auto"/>
      </w:pPr>
      <w:r>
        <w:rPr>
          <w:color w:val="334155"/>
          <w:sz w:val="20"/>
        </w:rPr>
        <w:t>B</w:t>
      </w:r>
      <w:r>
        <w:rPr>
          <w:color w:val="334155"/>
          <w:sz w:val="20"/>
        </w:rPr>
        <w:t>ả</w:t>
      </w:r>
      <w:r>
        <w:rPr>
          <w:color w:val="334155"/>
          <w:sz w:val="20"/>
        </w:rPr>
        <w:t>ng 3.3: Ma tr</w:t>
      </w:r>
      <w:r>
        <w:rPr>
          <w:color w:val="334155"/>
          <w:sz w:val="20"/>
        </w:rPr>
        <w:t>ậ</w:t>
      </w:r>
      <w:r>
        <w:rPr>
          <w:color w:val="334155"/>
          <w:sz w:val="20"/>
        </w:rPr>
        <w:t>n Đánh giá Đi</w:t>
      </w:r>
      <w:r>
        <w:rPr>
          <w:color w:val="334155"/>
          <w:sz w:val="20"/>
        </w:rPr>
        <w:t>ể</w:t>
      </w:r>
      <w:r>
        <w:rPr>
          <w:color w:val="334155"/>
          <w:sz w:val="20"/>
        </w:rPr>
        <w:t>m R</w:t>
      </w:r>
      <w:r>
        <w:rPr>
          <w:color w:val="334155"/>
          <w:sz w:val="20"/>
        </w:rPr>
        <w:t>ủ</w:t>
      </w:r>
      <w:r>
        <w:rPr>
          <w:color w:val="334155"/>
          <w:sz w:val="20"/>
        </w:rPr>
        <w:t>i ro Đa chi</w:t>
      </w:r>
      <w:r>
        <w:rPr>
          <w:color w:val="334155"/>
          <w:sz w:val="20"/>
        </w:rPr>
        <w:t>ề</w:t>
      </w:r>
      <w:r>
        <w:rPr>
          <w:color w:val="334155"/>
          <w:sz w:val="20"/>
        </w:rPr>
        <w:t>u (Polyglot Frau</w:t>
      </w:r>
      <w:r>
        <w:rPr>
          <w:color w:val="334155"/>
          <w:sz w:val="20"/>
        </w:rPr>
        <w:t>d Matrix) .............. 24</w:t>
      </w:r>
    </w:p>
    <w:p w14:paraId="34BB9408" w14:textId="77777777" w:rsidR="00035754" w:rsidRDefault="0052780B" w:rsidP="0035258B">
      <w:pPr>
        <w:spacing w:after="60" w:line="360" w:lineRule="auto"/>
      </w:pPr>
      <w:r>
        <w:rPr>
          <w:color w:val="334155"/>
          <w:sz w:val="20"/>
        </w:rPr>
        <w:t>B</w:t>
      </w:r>
      <w:r>
        <w:rPr>
          <w:color w:val="334155"/>
          <w:sz w:val="20"/>
        </w:rPr>
        <w:t>ả</w:t>
      </w:r>
      <w:r>
        <w:rPr>
          <w:color w:val="334155"/>
          <w:sz w:val="20"/>
        </w:rPr>
        <w:t>ng 4.1: Danh sách các RESTful API Endpoints c</w:t>
      </w:r>
      <w:r>
        <w:rPr>
          <w:color w:val="334155"/>
          <w:sz w:val="20"/>
        </w:rPr>
        <w:t>ủ</w:t>
      </w:r>
      <w:r>
        <w:rPr>
          <w:color w:val="334155"/>
          <w:sz w:val="20"/>
        </w:rPr>
        <w:t>a H</w:t>
      </w:r>
      <w:r>
        <w:rPr>
          <w:color w:val="334155"/>
          <w:sz w:val="20"/>
        </w:rPr>
        <w:t>ệ</w:t>
      </w:r>
      <w:r>
        <w:rPr>
          <w:color w:val="334155"/>
          <w:sz w:val="20"/>
        </w:rPr>
        <w:t xml:space="preserve"> th</w:t>
      </w:r>
      <w:r>
        <w:rPr>
          <w:color w:val="334155"/>
          <w:sz w:val="20"/>
        </w:rPr>
        <w:t>ố</w:t>
      </w:r>
      <w:r>
        <w:rPr>
          <w:color w:val="334155"/>
          <w:sz w:val="20"/>
        </w:rPr>
        <w:t>ng FinGuard Pro .............. 44</w:t>
      </w:r>
    </w:p>
    <w:p w14:paraId="1B2AC7E8" w14:textId="77777777" w:rsidR="00035754" w:rsidRDefault="0052780B" w:rsidP="0035258B">
      <w:pPr>
        <w:spacing w:after="60" w:line="360" w:lineRule="auto"/>
      </w:pPr>
      <w:r>
        <w:rPr>
          <w:color w:val="334155"/>
          <w:sz w:val="20"/>
        </w:rPr>
        <w:t>B</w:t>
      </w:r>
      <w:r>
        <w:rPr>
          <w:color w:val="334155"/>
          <w:sz w:val="20"/>
        </w:rPr>
        <w:t>ả</w:t>
      </w:r>
      <w:r>
        <w:rPr>
          <w:color w:val="334155"/>
          <w:sz w:val="20"/>
        </w:rPr>
        <w:t>ng 5.1: B</w:t>
      </w:r>
      <w:r>
        <w:rPr>
          <w:color w:val="334155"/>
          <w:sz w:val="20"/>
        </w:rPr>
        <w:t>ả</w:t>
      </w:r>
      <w:r>
        <w:rPr>
          <w:color w:val="334155"/>
          <w:sz w:val="20"/>
        </w:rPr>
        <w:t>ng k</w:t>
      </w:r>
      <w:r>
        <w:rPr>
          <w:color w:val="334155"/>
          <w:sz w:val="20"/>
        </w:rPr>
        <w:t>ế</w:t>
      </w:r>
      <w:r>
        <w:rPr>
          <w:color w:val="334155"/>
          <w:sz w:val="20"/>
        </w:rPr>
        <w:t>t qu</w:t>
      </w:r>
      <w:r>
        <w:rPr>
          <w:color w:val="334155"/>
          <w:sz w:val="20"/>
        </w:rPr>
        <w:t>ả</w:t>
      </w:r>
      <w:r>
        <w:rPr>
          <w:color w:val="334155"/>
          <w:sz w:val="20"/>
        </w:rPr>
        <w:t xml:space="preserve"> đo đ</w:t>
      </w:r>
      <w:r>
        <w:rPr>
          <w:color w:val="334155"/>
          <w:sz w:val="20"/>
        </w:rPr>
        <w:t>ạ</w:t>
      </w:r>
      <w:r>
        <w:rPr>
          <w:color w:val="334155"/>
          <w:sz w:val="20"/>
        </w:rPr>
        <w:t>c th</w:t>
      </w:r>
      <w:r>
        <w:rPr>
          <w:color w:val="334155"/>
          <w:sz w:val="20"/>
        </w:rPr>
        <w:t>ờ</w:t>
      </w:r>
      <w:r>
        <w:rPr>
          <w:color w:val="334155"/>
          <w:sz w:val="20"/>
        </w:rPr>
        <w:t>i gian th</w:t>
      </w:r>
      <w:r>
        <w:rPr>
          <w:color w:val="334155"/>
          <w:sz w:val="20"/>
        </w:rPr>
        <w:t>ự</w:t>
      </w:r>
      <w:r>
        <w:rPr>
          <w:color w:val="334155"/>
          <w:sz w:val="20"/>
        </w:rPr>
        <w:t>c thi (Latency &amp; Throughput: Neo4j vs SQL, Redis vs SQL) .. 47</w:t>
      </w:r>
    </w:p>
    <w:p w14:paraId="5343D051" w14:textId="77777777" w:rsidR="00035754" w:rsidRDefault="0052780B" w:rsidP="0035258B">
      <w:pPr>
        <w:spacing w:after="60" w:line="360" w:lineRule="auto"/>
      </w:pPr>
      <w:r>
        <w:rPr>
          <w:color w:val="334155"/>
          <w:sz w:val="20"/>
        </w:rPr>
        <w:t>B</w:t>
      </w:r>
      <w:r>
        <w:rPr>
          <w:color w:val="334155"/>
          <w:sz w:val="20"/>
        </w:rPr>
        <w:t>ả</w:t>
      </w:r>
      <w:r>
        <w:rPr>
          <w:color w:val="334155"/>
          <w:sz w:val="20"/>
        </w:rPr>
        <w:t>ng 5.2: K</w:t>
      </w:r>
      <w:r>
        <w:rPr>
          <w:color w:val="334155"/>
          <w:sz w:val="20"/>
        </w:rPr>
        <w:t>ế</w:t>
      </w:r>
      <w:r>
        <w:rPr>
          <w:color w:val="334155"/>
          <w:sz w:val="20"/>
        </w:rPr>
        <w:t>t qu</w:t>
      </w:r>
      <w:r>
        <w:rPr>
          <w:color w:val="334155"/>
          <w:sz w:val="20"/>
        </w:rPr>
        <w:t>ả</w:t>
      </w:r>
      <w:r>
        <w:rPr>
          <w:color w:val="334155"/>
          <w:sz w:val="20"/>
        </w:rPr>
        <w:t xml:space="preserve"> th</w:t>
      </w:r>
      <w:r>
        <w:rPr>
          <w:color w:val="334155"/>
          <w:sz w:val="20"/>
        </w:rPr>
        <w:t>ự</w:t>
      </w:r>
      <w:r>
        <w:rPr>
          <w:color w:val="334155"/>
          <w:sz w:val="20"/>
        </w:rPr>
        <w:t>c thi b</w:t>
      </w:r>
      <w:r>
        <w:rPr>
          <w:color w:val="334155"/>
          <w:sz w:val="20"/>
        </w:rPr>
        <w:t>ộ</w:t>
      </w:r>
      <w:r>
        <w:rPr>
          <w:color w:val="334155"/>
          <w:sz w:val="20"/>
        </w:rPr>
        <w:t xml:space="preserve"> </w:t>
      </w:r>
      <w:r>
        <w:rPr>
          <w:color w:val="334155"/>
          <w:sz w:val="20"/>
        </w:rPr>
        <w:t>ki</w:t>
      </w:r>
      <w:r>
        <w:rPr>
          <w:color w:val="334155"/>
          <w:sz w:val="20"/>
        </w:rPr>
        <w:t>ể</w:t>
      </w:r>
      <w:r>
        <w:rPr>
          <w:color w:val="334155"/>
          <w:sz w:val="20"/>
        </w:rPr>
        <w:t>m th</w:t>
      </w:r>
      <w:r>
        <w:rPr>
          <w:color w:val="334155"/>
          <w:sz w:val="20"/>
        </w:rPr>
        <w:t>ử</w:t>
      </w:r>
      <w:r>
        <w:rPr>
          <w:color w:val="334155"/>
          <w:sz w:val="20"/>
        </w:rPr>
        <w:t xml:space="preserve"> t</w:t>
      </w:r>
      <w:r>
        <w:rPr>
          <w:color w:val="334155"/>
          <w:sz w:val="20"/>
        </w:rPr>
        <w:t>ự</w:t>
      </w:r>
      <w:r>
        <w:rPr>
          <w:color w:val="334155"/>
          <w:sz w:val="20"/>
        </w:rPr>
        <w:t xml:space="preserve"> đ</w:t>
      </w:r>
      <w:r>
        <w:rPr>
          <w:color w:val="334155"/>
          <w:sz w:val="20"/>
        </w:rPr>
        <w:t>ộ</w:t>
      </w:r>
      <w:r>
        <w:rPr>
          <w:color w:val="334155"/>
          <w:sz w:val="20"/>
        </w:rPr>
        <w:t>ng toàn di</w:t>
      </w:r>
      <w:r>
        <w:rPr>
          <w:color w:val="334155"/>
          <w:sz w:val="20"/>
        </w:rPr>
        <w:t>ệ</w:t>
      </w:r>
      <w:r>
        <w:rPr>
          <w:color w:val="334155"/>
          <w:sz w:val="20"/>
        </w:rPr>
        <w:t>n (Jest + Supertest: 28/28 Tests Passed) .. 50</w:t>
      </w:r>
    </w:p>
    <w:p w14:paraId="6B9BA6BD" w14:textId="77777777" w:rsidR="00035754" w:rsidRDefault="0052780B" w:rsidP="0035258B">
      <w:pPr>
        <w:spacing w:after="60" w:line="360" w:lineRule="auto"/>
      </w:pPr>
      <w:r>
        <w:rPr>
          <w:color w:val="334155"/>
          <w:sz w:val="20"/>
        </w:rPr>
        <w:t>B</w:t>
      </w:r>
      <w:r>
        <w:rPr>
          <w:color w:val="334155"/>
          <w:sz w:val="20"/>
        </w:rPr>
        <w:t>ả</w:t>
      </w:r>
      <w:r>
        <w:rPr>
          <w:color w:val="334155"/>
          <w:sz w:val="20"/>
        </w:rPr>
        <w:t>ng 5.3: B</w:t>
      </w:r>
      <w:r>
        <w:rPr>
          <w:color w:val="334155"/>
          <w:sz w:val="20"/>
        </w:rPr>
        <w:t>ả</w:t>
      </w:r>
      <w:r>
        <w:rPr>
          <w:color w:val="334155"/>
          <w:sz w:val="20"/>
        </w:rPr>
        <w:t>ng đ</w:t>
      </w:r>
      <w:r>
        <w:rPr>
          <w:color w:val="334155"/>
          <w:sz w:val="20"/>
        </w:rPr>
        <w:t>ố</w:t>
      </w:r>
      <w:r>
        <w:rPr>
          <w:color w:val="334155"/>
          <w:sz w:val="20"/>
        </w:rPr>
        <w:t>i chi</w:t>
      </w:r>
      <w:r>
        <w:rPr>
          <w:color w:val="334155"/>
          <w:sz w:val="20"/>
        </w:rPr>
        <w:t>ế</w:t>
      </w:r>
      <w:r>
        <w:rPr>
          <w:color w:val="334155"/>
          <w:sz w:val="20"/>
        </w:rPr>
        <w:t>u Yêu c</w:t>
      </w:r>
      <w:r>
        <w:rPr>
          <w:color w:val="334155"/>
          <w:sz w:val="20"/>
        </w:rPr>
        <w:t>ầ</w:t>
      </w:r>
      <w:r>
        <w:rPr>
          <w:color w:val="334155"/>
          <w:sz w:val="20"/>
        </w:rPr>
        <w:t>u đ</w:t>
      </w:r>
      <w:r>
        <w:rPr>
          <w:color w:val="334155"/>
          <w:sz w:val="20"/>
        </w:rPr>
        <w:t>ề</w:t>
      </w:r>
      <w:r>
        <w:rPr>
          <w:color w:val="334155"/>
          <w:sz w:val="20"/>
        </w:rPr>
        <w:t xml:space="preserve"> tài và Test ch</w:t>
      </w:r>
      <w:r>
        <w:rPr>
          <w:color w:val="334155"/>
          <w:sz w:val="20"/>
        </w:rPr>
        <w:t>ứ</w:t>
      </w:r>
      <w:r>
        <w:rPr>
          <w:color w:val="334155"/>
          <w:sz w:val="20"/>
        </w:rPr>
        <w:t>ng minh th</w:t>
      </w:r>
      <w:r>
        <w:rPr>
          <w:color w:val="334155"/>
          <w:sz w:val="20"/>
        </w:rPr>
        <w:t>ự</w:t>
      </w:r>
      <w:r>
        <w:rPr>
          <w:color w:val="334155"/>
          <w:sz w:val="20"/>
        </w:rPr>
        <w:t>c t</w:t>
      </w:r>
      <w:r>
        <w:rPr>
          <w:color w:val="334155"/>
          <w:sz w:val="20"/>
        </w:rPr>
        <w:t>ế</w:t>
      </w:r>
      <w:r>
        <w:rPr>
          <w:color w:val="334155"/>
          <w:sz w:val="20"/>
        </w:rPr>
        <w:t xml:space="preserve"> ................... 51</w:t>
      </w:r>
    </w:p>
    <w:p w14:paraId="4D588F67" w14:textId="77777777" w:rsidR="00035754" w:rsidRDefault="0052780B" w:rsidP="0035258B">
      <w:pPr>
        <w:spacing w:after="60" w:line="360" w:lineRule="auto"/>
        <w:rPr>
          <w:color w:val="334155"/>
          <w:sz w:val="20"/>
        </w:rPr>
      </w:pPr>
      <w:r>
        <w:rPr>
          <w:color w:val="334155"/>
          <w:sz w:val="20"/>
        </w:rPr>
        <w:t>B</w:t>
      </w:r>
      <w:r>
        <w:rPr>
          <w:color w:val="334155"/>
          <w:sz w:val="20"/>
        </w:rPr>
        <w:t>ả</w:t>
      </w:r>
      <w:r>
        <w:rPr>
          <w:color w:val="334155"/>
          <w:sz w:val="20"/>
        </w:rPr>
        <w:t>ng 6.1: B</w:t>
      </w:r>
      <w:r>
        <w:rPr>
          <w:color w:val="334155"/>
          <w:sz w:val="20"/>
        </w:rPr>
        <w:t>ả</w:t>
      </w:r>
      <w:r>
        <w:rPr>
          <w:color w:val="334155"/>
          <w:sz w:val="20"/>
        </w:rPr>
        <w:t>ng phân công nhi</w:t>
      </w:r>
      <w:r>
        <w:rPr>
          <w:color w:val="334155"/>
          <w:sz w:val="20"/>
        </w:rPr>
        <w:t>ệ</w:t>
      </w:r>
      <w:r>
        <w:rPr>
          <w:color w:val="334155"/>
          <w:sz w:val="20"/>
        </w:rPr>
        <w:t>m v</w:t>
      </w:r>
      <w:r>
        <w:rPr>
          <w:color w:val="334155"/>
          <w:sz w:val="20"/>
        </w:rPr>
        <w:t>ụ</w:t>
      </w:r>
      <w:r>
        <w:rPr>
          <w:color w:val="334155"/>
          <w:sz w:val="20"/>
        </w:rPr>
        <w:t xml:space="preserve"> và m</w:t>
      </w:r>
      <w:r>
        <w:rPr>
          <w:color w:val="334155"/>
          <w:sz w:val="20"/>
        </w:rPr>
        <w:t>ứ</w:t>
      </w:r>
      <w:r>
        <w:rPr>
          <w:color w:val="334155"/>
          <w:sz w:val="20"/>
        </w:rPr>
        <w:t>c đ</w:t>
      </w:r>
      <w:r>
        <w:rPr>
          <w:color w:val="334155"/>
          <w:sz w:val="20"/>
        </w:rPr>
        <w:t>ộ</w:t>
      </w:r>
      <w:r>
        <w:rPr>
          <w:color w:val="334155"/>
          <w:sz w:val="20"/>
        </w:rPr>
        <w:t xml:space="preserve"> hoàn thành c</w:t>
      </w:r>
      <w:r>
        <w:rPr>
          <w:color w:val="334155"/>
          <w:sz w:val="20"/>
        </w:rPr>
        <w:t>ủ</w:t>
      </w:r>
      <w:r>
        <w:rPr>
          <w:color w:val="334155"/>
          <w:sz w:val="20"/>
        </w:rPr>
        <w:t>a t</w:t>
      </w:r>
      <w:r>
        <w:rPr>
          <w:color w:val="334155"/>
          <w:sz w:val="20"/>
        </w:rPr>
        <w:t>ừ</w:t>
      </w:r>
      <w:r>
        <w:rPr>
          <w:color w:val="334155"/>
          <w:sz w:val="20"/>
        </w:rPr>
        <w:t>ng thành viên nhóm ...... 54</w:t>
      </w:r>
    </w:p>
    <w:p w14:paraId="02E4CF8B" w14:textId="77777777" w:rsidR="00491FD7" w:rsidRDefault="00491FD7" w:rsidP="0035258B">
      <w:pPr>
        <w:spacing w:after="60" w:line="360" w:lineRule="auto"/>
        <w:rPr>
          <w:color w:val="334155"/>
          <w:sz w:val="20"/>
        </w:rPr>
      </w:pPr>
    </w:p>
    <w:p w14:paraId="14DAE903" w14:textId="77777777" w:rsidR="00491FD7" w:rsidRDefault="00491FD7" w:rsidP="0035258B">
      <w:pPr>
        <w:spacing w:after="60" w:line="360" w:lineRule="auto"/>
        <w:rPr>
          <w:color w:val="334155"/>
          <w:sz w:val="20"/>
        </w:rPr>
      </w:pPr>
    </w:p>
    <w:p w14:paraId="3975D433" w14:textId="77777777" w:rsidR="00491FD7" w:rsidRDefault="00491FD7" w:rsidP="0035258B">
      <w:pPr>
        <w:spacing w:after="60" w:line="360" w:lineRule="auto"/>
        <w:rPr>
          <w:color w:val="334155"/>
          <w:sz w:val="20"/>
        </w:rPr>
      </w:pPr>
    </w:p>
    <w:p w14:paraId="41E691BA" w14:textId="77777777" w:rsidR="00491FD7" w:rsidRDefault="00491FD7" w:rsidP="0035258B">
      <w:pPr>
        <w:spacing w:after="60" w:line="360" w:lineRule="auto"/>
        <w:rPr>
          <w:color w:val="334155"/>
          <w:sz w:val="20"/>
        </w:rPr>
      </w:pPr>
    </w:p>
    <w:p w14:paraId="2B9D8E5E" w14:textId="77777777" w:rsidR="00491FD7" w:rsidRDefault="00491FD7" w:rsidP="0035258B">
      <w:pPr>
        <w:spacing w:after="60" w:line="360" w:lineRule="auto"/>
        <w:rPr>
          <w:color w:val="334155"/>
          <w:sz w:val="20"/>
        </w:rPr>
      </w:pPr>
    </w:p>
    <w:p w14:paraId="74F1D8BC" w14:textId="77777777" w:rsidR="00491FD7" w:rsidRDefault="00491FD7" w:rsidP="0035258B">
      <w:pPr>
        <w:spacing w:after="60" w:line="360" w:lineRule="auto"/>
        <w:rPr>
          <w:color w:val="334155"/>
          <w:sz w:val="20"/>
        </w:rPr>
      </w:pPr>
    </w:p>
    <w:p w14:paraId="1C760E8F" w14:textId="77777777" w:rsidR="00491FD7" w:rsidRDefault="00491FD7" w:rsidP="0035258B">
      <w:pPr>
        <w:spacing w:after="60" w:line="360" w:lineRule="auto"/>
        <w:rPr>
          <w:color w:val="334155"/>
          <w:sz w:val="20"/>
        </w:rPr>
      </w:pPr>
    </w:p>
    <w:p w14:paraId="7CFF84C8" w14:textId="77777777" w:rsidR="00491FD7" w:rsidRDefault="00491FD7" w:rsidP="0035258B">
      <w:pPr>
        <w:spacing w:after="60" w:line="360" w:lineRule="auto"/>
        <w:rPr>
          <w:color w:val="334155"/>
          <w:sz w:val="20"/>
        </w:rPr>
      </w:pPr>
    </w:p>
    <w:p w14:paraId="1CCCA6C7" w14:textId="77777777" w:rsidR="00491FD7" w:rsidRDefault="00491FD7" w:rsidP="0035258B">
      <w:pPr>
        <w:spacing w:after="60" w:line="360" w:lineRule="auto"/>
        <w:rPr>
          <w:color w:val="334155"/>
          <w:sz w:val="20"/>
        </w:rPr>
      </w:pPr>
    </w:p>
    <w:p w14:paraId="5A73D1C0" w14:textId="77777777" w:rsidR="00491FD7" w:rsidRDefault="00491FD7" w:rsidP="0035258B">
      <w:pPr>
        <w:spacing w:after="60" w:line="360" w:lineRule="auto"/>
        <w:rPr>
          <w:color w:val="334155"/>
          <w:sz w:val="20"/>
        </w:rPr>
      </w:pPr>
    </w:p>
    <w:p w14:paraId="1C51CBF1" w14:textId="77777777" w:rsidR="00491FD7" w:rsidRDefault="00491FD7" w:rsidP="0035258B">
      <w:pPr>
        <w:spacing w:after="60" w:line="360" w:lineRule="auto"/>
        <w:rPr>
          <w:color w:val="334155"/>
          <w:sz w:val="20"/>
        </w:rPr>
      </w:pPr>
    </w:p>
    <w:p w14:paraId="53BB369B" w14:textId="77777777" w:rsidR="00491FD7" w:rsidRDefault="00491FD7" w:rsidP="0035258B">
      <w:pPr>
        <w:spacing w:after="60" w:line="360" w:lineRule="auto"/>
        <w:rPr>
          <w:color w:val="334155"/>
          <w:sz w:val="20"/>
        </w:rPr>
      </w:pPr>
    </w:p>
    <w:p w14:paraId="0FD63AEE" w14:textId="77777777" w:rsidR="00491FD7" w:rsidRDefault="00491FD7" w:rsidP="0035258B">
      <w:pPr>
        <w:spacing w:after="60" w:line="360" w:lineRule="auto"/>
        <w:rPr>
          <w:color w:val="334155"/>
          <w:sz w:val="20"/>
        </w:rPr>
      </w:pPr>
    </w:p>
    <w:p w14:paraId="0881D142" w14:textId="77777777" w:rsidR="00491FD7" w:rsidRDefault="00491FD7" w:rsidP="0035258B">
      <w:pPr>
        <w:spacing w:after="60" w:line="360" w:lineRule="auto"/>
        <w:rPr>
          <w:color w:val="334155"/>
          <w:sz w:val="20"/>
        </w:rPr>
      </w:pPr>
    </w:p>
    <w:p w14:paraId="060D3E0C" w14:textId="77777777" w:rsidR="00491FD7" w:rsidRDefault="00491FD7" w:rsidP="00491FD7">
      <w:pPr>
        <w:pStyle w:val="Heading1"/>
      </w:pPr>
      <w:bookmarkStart w:id="3" w:name="_Toc242830878"/>
      <w:bookmarkStart w:id="4" w:name="_Toc243824413"/>
      <w:r w:rsidRPr="00491FD7">
        <w:t>CÔNG VIỆC MỖI THÀNH VIÊN TRONG NHÓM</w:t>
      </w:r>
      <w:bookmarkEnd w:id="3"/>
      <w:bookmarkEnd w:id="4"/>
    </w:p>
    <w:p w14:paraId="28E516CF" w14:textId="77777777" w:rsidR="00491FD7" w:rsidRPr="00491FD7" w:rsidRDefault="00491FD7" w:rsidP="00491FD7"/>
    <w:tbl>
      <w:tblPr>
        <w:tblW w:w="0" w:type="auto"/>
        <w:tblLayout w:type="fixed"/>
        <w:tblLook w:val="04A0" w:firstRow="1" w:lastRow="0" w:firstColumn="1" w:lastColumn="0" w:noHBand="0" w:noVBand="1"/>
      </w:tblPr>
      <w:tblGrid>
        <w:gridCol w:w="1982"/>
        <w:gridCol w:w="3837"/>
        <w:gridCol w:w="2686"/>
      </w:tblGrid>
      <w:tr w:rsidR="00491FD7" w14:paraId="727EE6DD" w14:textId="77777777" w:rsidTr="00491FD7">
        <w:trPr>
          <w:cantSplit/>
          <w:tblHeader/>
        </w:trPr>
        <w:tc>
          <w:tcPr>
            <w:tcW w:w="1982" w:type="dxa"/>
            <w:tcBorders>
              <w:top w:val="single" w:sz="4" w:space="0" w:color="auto"/>
              <w:left w:val="single" w:sz="4" w:space="0" w:color="auto"/>
              <w:bottom w:val="single" w:sz="4" w:space="0" w:color="auto"/>
              <w:right w:val="single" w:sz="4" w:space="0" w:color="auto"/>
            </w:tcBorders>
            <w:shd w:val="clear" w:color="auto" w:fill="E6EFF8"/>
            <w:tcMar>
              <w:top w:w="70" w:type="dxa"/>
              <w:left w:w="70" w:type="dxa"/>
              <w:bottom w:w="70" w:type="dxa"/>
              <w:right w:w="70" w:type="dxa"/>
            </w:tcMar>
          </w:tcPr>
          <w:p w14:paraId="5D3E2D14" w14:textId="77777777" w:rsidR="00491FD7" w:rsidRDefault="00491FD7" w:rsidP="0065064F">
            <w:pPr>
              <w:keepNext/>
              <w:spacing w:after="0"/>
            </w:pPr>
            <w:r>
              <w:rPr>
                <w:b/>
              </w:rPr>
              <w:t>Thành viên</w:t>
            </w:r>
          </w:p>
        </w:tc>
        <w:tc>
          <w:tcPr>
            <w:tcW w:w="3837" w:type="dxa"/>
            <w:tcBorders>
              <w:top w:val="single" w:sz="4" w:space="0" w:color="auto"/>
              <w:left w:val="single" w:sz="4" w:space="0" w:color="auto"/>
              <w:bottom w:val="single" w:sz="4" w:space="0" w:color="auto"/>
              <w:right w:val="single" w:sz="4" w:space="0" w:color="auto"/>
            </w:tcBorders>
            <w:shd w:val="clear" w:color="auto" w:fill="E6EFF8"/>
            <w:tcMar>
              <w:top w:w="70" w:type="dxa"/>
              <w:left w:w="70" w:type="dxa"/>
              <w:bottom w:w="70" w:type="dxa"/>
              <w:right w:w="70" w:type="dxa"/>
            </w:tcMar>
          </w:tcPr>
          <w:p w14:paraId="35542E22" w14:textId="77777777" w:rsidR="00491FD7" w:rsidRDefault="00491FD7" w:rsidP="0065064F">
            <w:pPr>
              <w:keepNext/>
              <w:spacing w:after="0"/>
            </w:pPr>
            <w:r>
              <w:rPr>
                <w:b/>
              </w:rPr>
              <w:t>Phân công đề xuất</w:t>
            </w:r>
          </w:p>
        </w:tc>
        <w:tc>
          <w:tcPr>
            <w:tcW w:w="2686" w:type="dxa"/>
            <w:tcBorders>
              <w:top w:val="single" w:sz="4" w:space="0" w:color="auto"/>
              <w:left w:val="single" w:sz="4" w:space="0" w:color="auto"/>
              <w:bottom w:val="single" w:sz="4" w:space="0" w:color="auto"/>
              <w:right w:val="single" w:sz="4" w:space="0" w:color="auto"/>
            </w:tcBorders>
            <w:shd w:val="clear" w:color="auto" w:fill="E6EFF8"/>
            <w:tcMar>
              <w:top w:w="70" w:type="dxa"/>
              <w:left w:w="70" w:type="dxa"/>
              <w:bottom w:w="70" w:type="dxa"/>
              <w:right w:w="70" w:type="dxa"/>
            </w:tcMar>
          </w:tcPr>
          <w:p w14:paraId="797AAE55" w14:textId="77777777" w:rsidR="00491FD7" w:rsidRDefault="00491FD7" w:rsidP="0065064F">
            <w:pPr>
              <w:keepNext/>
              <w:spacing w:after="0"/>
            </w:pPr>
            <w:r>
              <w:rPr>
                <w:b/>
              </w:rPr>
              <w:t>Minh chứng cần lưu</w:t>
            </w:r>
          </w:p>
        </w:tc>
      </w:tr>
      <w:tr w:rsidR="00491FD7" w14:paraId="48C37E96" w14:textId="77777777" w:rsidTr="00491FD7">
        <w:trPr>
          <w:cantSplit/>
        </w:trPr>
        <w:tc>
          <w:tcPr>
            <w:tcW w:w="1982"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14:paraId="4E093DFD" w14:textId="77777777" w:rsidR="00491FD7" w:rsidRDefault="008E7E91" w:rsidP="0065064F">
            <w:pPr>
              <w:keepNext/>
              <w:spacing w:after="0"/>
              <w:rPr>
                <w:lang w:val="vi-VN"/>
              </w:rPr>
            </w:pPr>
            <w:r>
              <w:rPr>
                <w:lang w:val="vi-VN"/>
              </w:rPr>
              <w:t>Nguyễn Quang Đức</w:t>
            </w:r>
          </w:p>
          <w:p w14:paraId="096BB362" w14:textId="03B1DDF8" w:rsidR="008E7E91" w:rsidRPr="008E7E91" w:rsidRDefault="008E7E91" w:rsidP="0065064F">
            <w:pPr>
              <w:keepNext/>
              <w:spacing w:after="0"/>
              <w:rPr>
                <w:lang w:val="vi-VN"/>
              </w:rPr>
            </w:pPr>
            <w:r>
              <w:rPr>
                <w:lang w:val="vi-VN"/>
              </w:rPr>
              <w:t>2001230195</w:t>
            </w:r>
          </w:p>
        </w:tc>
        <w:tc>
          <w:tcPr>
            <w:tcW w:w="383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14:paraId="03CD7D43" w14:textId="1FF60E77" w:rsidR="00491FD7" w:rsidRDefault="00491FD7" w:rsidP="0065064F">
            <w:pPr>
              <w:keepNext/>
              <w:spacing w:after="0"/>
            </w:pPr>
            <w:r w:rsidRPr="00491FD7">
              <w:t>Thiết kế Neo4j Graph, thuật toán Cypher, Backend Engine; phần kiến trúc và dữ liệu.</w:t>
            </w:r>
          </w:p>
        </w:tc>
        <w:tc>
          <w:tcPr>
            <w:tcW w:w="2686"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14:paraId="7D4B31D4" w14:textId="0765CDD2" w:rsidR="00491FD7" w:rsidRDefault="00491FD7" w:rsidP="0065064F">
            <w:pPr>
              <w:keepNext/>
              <w:spacing w:after="0"/>
            </w:pPr>
            <w:r w:rsidRPr="00491FD7">
              <w:t>Lịch sử sửa mã, log xử lý và ảnh CSDL Đồ thị (Neo4j)</w:t>
            </w:r>
          </w:p>
        </w:tc>
      </w:tr>
      <w:tr w:rsidR="00491FD7" w14:paraId="15831BF2" w14:textId="77777777" w:rsidTr="00491FD7">
        <w:trPr>
          <w:cantSplit/>
        </w:trPr>
        <w:tc>
          <w:tcPr>
            <w:tcW w:w="1982"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14:paraId="659EA05E" w14:textId="77777777" w:rsidR="00491FD7" w:rsidRDefault="008E7E91" w:rsidP="0065064F">
            <w:pPr>
              <w:keepNext/>
              <w:spacing w:after="0"/>
              <w:rPr>
                <w:lang w:val="vi-VN"/>
              </w:rPr>
            </w:pPr>
            <w:r>
              <w:rPr>
                <w:lang w:val="vi-VN"/>
              </w:rPr>
              <w:t>Chu Đức Vân</w:t>
            </w:r>
          </w:p>
          <w:p w14:paraId="0EDC21FA" w14:textId="26487D64" w:rsidR="008E7E91" w:rsidRPr="008E7E91" w:rsidRDefault="008E7E91" w:rsidP="0065064F">
            <w:pPr>
              <w:keepNext/>
              <w:spacing w:after="0"/>
              <w:rPr>
                <w:lang w:val="vi-VN"/>
              </w:rPr>
            </w:pPr>
            <w:r>
              <w:rPr>
                <w:lang w:val="vi-VN"/>
              </w:rPr>
              <w:t>2001231028</w:t>
            </w:r>
            <w:bookmarkStart w:id="5" w:name="_GoBack"/>
            <w:bookmarkEnd w:id="5"/>
          </w:p>
        </w:tc>
        <w:tc>
          <w:tcPr>
            <w:tcW w:w="383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14:paraId="2E10335C" w14:textId="7CC39928" w:rsidR="00491FD7" w:rsidRDefault="00491FD7" w:rsidP="0065064F">
            <w:pPr>
              <w:keepNext/>
              <w:spacing w:after="0"/>
            </w:pPr>
            <w:r w:rsidRPr="00491FD7">
              <w:t>Tích hợp Redis Security, Dashboard, kiểm thử tự động; phần đánh giá và slide.</w:t>
            </w:r>
          </w:p>
        </w:tc>
        <w:tc>
          <w:tcPr>
            <w:tcW w:w="2686"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14:paraId="3E8F2B76" w14:textId="4867ECA9" w:rsidR="00491FD7" w:rsidRDefault="00491FD7" w:rsidP="0065064F">
            <w:pPr>
              <w:keepNext/>
              <w:spacing w:after="0"/>
            </w:pPr>
            <w:r w:rsidRPr="00491FD7">
              <w:t>Kết quả kiểm thử, bảng đánh giá và ảnh demo UI</w:t>
            </w:r>
          </w:p>
        </w:tc>
      </w:tr>
      <w:tr w:rsidR="00491FD7" w14:paraId="2DDD7789" w14:textId="77777777" w:rsidTr="00491FD7">
        <w:trPr>
          <w:cantSplit/>
        </w:trPr>
        <w:tc>
          <w:tcPr>
            <w:tcW w:w="1982"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14:paraId="61D3D0BA" w14:textId="77777777" w:rsidR="00491FD7" w:rsidRDefault="00491FD7" w:rsidP="0065064F">
            <w:pPr>
              <w:spacing w:after="0"/>
            </w:pPr>
            <w:r>
              <w:t>Cả nhóm</w:t>
            </w:r>
          </w:p>
        </w:tc>
        <w:tc>
          <w:tcPr>
            <w:tcW w:w="383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14:paraId="15FB6A28" w14:textId="15B74CCD" w:rsidR="00491FD7" w:rsidRDefault="00491FD7" w:rsidP="0065064F">
            <w:pPr>
              <w:spacing w:after="0"/>
            </w:pPr>
            <w:r w:rsidRPr="00491FD7">
              <w:t>Rà soát kết quả, viết báo cáo, chạy demo và trả lời phản biện.</w:t>
            </w:r>
          </w:p>
        </w:tc>
        <w:tc>
          <w:tcPr>
            <w:tcW w:w="2686"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tcPr>
          <w:p w14:paraId="69243A4C" w14:textId="77777777" w:rsidR="00491FD7" w:rsidRDefault="00491FD7" w:rsidP="0065064F">
            <w:pPr>
              <w:spacing w:after="0"/>
            </w:pPr>
            <w:r>
              <w:t>Biên bản họp và xác nhận đóng góp thực tế</w:t>
            </w:r>
          </w:p>
        </w:tc>
      </w:tr>
    </w:tbl>
    <w:p w14:paraId="0EDA06A9" w14:textId="77777777" w:rsidR="00491FD7" w:rsidRPr="00491FD7" w:rsidRDefault="00491FD7" w:rsidP="00491FD7"/>
    <w:p w14:paraId="41FF9BEA" w14:textId="77777777" w:rsidR="00491FD7" w:rsidRDefault="00491FD7" w:rsidP="0035258B">
      <w:pPr>
        <w:spacing w:after="60" w:line="360" w:lineRule="auto"/>
      </w:pPr>
    </w:p>
    <w:p w14:paraId="59824E3D" w14:textId="77777777" w:rsidR="00035754" w:rsidRDefault="0052780B" w:rsidP="0035258B">
      <w:pPr>
        <w:spacing w:line="360" w:lineRule="auto"/>
      </w:pPr>
      <w:r>
        <w:br w:type="page"/>
      </w:r>
    </w:p>
    <w:p w14:paraId="7700629B" w14:textId="77777777" w:rsidR="00035754" w:rsidRDefault="0052780B" w:rsidP="0035258B">
      <w:pPr>
        <w:pStyle w:val="Heading1"/>
        <w:spacing w:line="360" w:lineRule="auto"/>
      </w:pPr>
      <w:bookmarkStart w:id="6" w:name="_Toc243824414"/>
      <w:r>
        <w:t>L</w:t>
      </w:r>
      <w:r>
        <w:t>Ờ</w:t>
      </w:r>
      <w:r>
        <w:t>I NÓI Đ</w:t>
      </w:r>
      <w:r>
        <w:t>Ầ</w:t>
      </w:r>
      <w:r>
        <w:t>U</w:t>
      </w:r>
      <w:bookmarkEnd w:id="6"/>
    </w:p>
    <w:p w14:paraId="64D3DC74" w14:textId="77777777" w:rsidR="00035754" w:rsidRDefault="0052780B" w:rsidP="0035258B">
      <w:pPr>
        <w:spacing w:after="120" w:line="360" w:lineRule="auto"/>
        <w:jc w:val="both"/>
      </w:pPr>
      <w:r>
        <w:t>Trong k</w:t>
      </w:r>
      <w:r>
        <w:t>ỷ</w:t>
      </w:r>
      <w:r>
        <w:t xml:space="preserve"> nguyên s</w:t>
      </w:r>
      <w:r>
        <w:t>ố</w:t>
      </w:r>
      <w:r>
        <w:t xml:space="preserve"> hóa ngành tài chính – ngân hàng và thương m</w:t>
      </w:r>
      <w:r>
        <w:t>ạ</w:t>
      </w:r>
      <w:r>
        <w:t>i đi</w:t>
      </w:r>
      <w:r>
        <w:t>ệ</w:t>
      </w:r>
      <w:r>
        <w:t>n t</w:t>
      </w:r>
      <w:r>
        <w:t>ử</w:t>
      </w:r>
      <w:r>
        <w:t>, các giao d</w:t>
      </w:r>
      <w:r>
        <w:t>ị</w:t>
      </w:r>
      <w:r>
        <w:t>ch chuy</w:t>
      </w:r>
      <w:r>
        <w:t>ể</w:t>
      </w:r>
      <w:r>
        <w:t>n ti</w:t>
      </w:r>
      <w:r>
        <w:t>ề</w:t>
      </w:r>
      <w:r>
        <w:t>n tr</w:t>
      </w:r>
      <w:r>
        <w:t>ự</w:t>
      </w:r>
      <w:r>
        <w:t>c tuy</w:t>
      </w:r>
      <w:r>
        <w:t>ế</w:t>
      </w:r>
      <w:r>
        <w:t>n di</w:t>
      </w:r>
      <w:r>
        <w:t>ễ</w:t>
      </w:r>
      <w:r>
        <w:t>n ra v</w:t>
      </w:r>
      <w:r>
        <w:t>ớ</w:t>
      </w:r>
      <w:r>
        <w:t>i t</w:t>
      </w:r>
      <w:r>
        <w:t>ầ</w:t>
      </w:r>
      <w:r>
        <w:t>n su</w:t>
      </w:r>
      <w:r>
        <w:t>ấ</w:t>
      </w:r>
      <w:r>
        <w:t>t hàng ch</w:t>
      </w:r>
      <w:r>
        <w:t>ụ</w:t>
      </w:r>
      <w:r>
        <w:t>c ngàn yêu c</w:t>
      </w:r>
      <w:r>
        <w:t>ầ</w:t>
      </w:r>
      <w:r>
        <w:t>u m</w:t>
      </w:r>
      <w:r>
        <w:t>ỗ</w:t>
      </w:r>
      <w:r>
        <w:t>i giây. Đi đôi v</w:t>
      </w:r>
      <w:r>
        <w:t>ớ</w:t>
      </w:r>
      <w:r>
        <w:t>i s</w:t>
      </w:r>
      <w:r>
        <w:t>ự</w:t>
      </w:r>
      <w:r>
        <w:t xml:space="preserve"> ti</w:t>
      </w:r>
      <w:r>
        <w:t>ệ</w:t>
      </w:r>
      <w:r>
        <w:t>n l</w:t>
      </w:r>
      <w:r>
        <w:t>ợ</w:t>
      </w:r>
      <w:r>
        <w:t>i vư</w:t>
      </w:r>
      <w:r>
        <w:t>ợ</w:t>
      </w:r>
      <w:r>
        <w:t>t b</w:t>
      </w:r>
      <w:r>
        <w:t>ậ</w:t>
      </w:r>
      <w:r>
        <w:t>c, các t</w:t>
      </w:r>
      <w:r>
        <w:t>ổ</w:t>
      </w:r>
      <w:r>
        <w:t xml:space="preserve"> ch</w:t>
      </w:r>
      <w:r>
        <w:t>ứ</w:t>
      </w:r>
      <w:r>
        <w:t xml:space="preserve">c tài chính </w:t>
      </w:r>
      <w:r>
        <w:t>đang ph</w:t>
      </w:r>
      <w:r>
        <w:t>ả</w:t>
      </w:r>
      <w:r>
        <w:t>i đ</w:t>
      </w:r>
      <w:r>
        <w:t>ố</w:t>
      </w:r>
      <w:r>
        <w:t>i m</w:t>
      </w:r>
      <w:r>
        <w:t>ặ</w:t>
      </w:r>
      <w:r>
        <w:t>t v</w:t>
      </w:r>
      <w:r>
        <w:t>ớ</w:t>
      </w:r>
      <w:r>
        <w:t>i hai hi</w:t>
      </w:r>
      <w:r>
        <w:t>ể</w:t>
      </w:r>
      <w:r>
        <w:t>m h</w:t>
      </w:r>
      <w:r>
        <w:t>ọ</w:t>
      </w:r>
      <w:r>
        <w:t>a an ninh nghiêm tr</w:t>
      </w:r>
      <w:r>
        <w:t>ọ</w:t>
      </w:r>
      <w:r>
        <w:t>ng b</w:t>
      </w:r>
      <w:r>
        <w:t>ậ</w:t>
      </w:r>
      <w:r>
        <w:t>c nh</w:t>
      </w:r>
      <w:r>
        <w:t>ấ</w:t>
      </w:r>
      <w:r>
        <w:t>t: các cu</w:t>
      </w:r>
      <w:r>
        <w:t>ộ</w:t>
      </w:r>
      <w:r>
        <w:t>c t</w:t>
      </w:r>
      <w:r>
        <w:t>ấ</w:t>
      </w:r>
      <w:r>
        <w:t>n công dò quét m</w:t>
      </w:r>
      <w:r>
        <w:t>ậ</w:t>
      </w:r>
      <w:r>
        <w:t>t kh</w:t>
      </w:r>
      <w:r>
        <w:t>ẩ</w:t>
      </w:r>
      <w:r>
        <w:t>u có ch</w:t>
      </w:r>
      <w:r>
        <w:t>ủ</w:t>
      </w:r>
      <w:r>
        <w:t xml:space="preserve"> đích (Dictionary Attack, Brute-Force, Password Spraying) nh</w:t>
      </w:r>
      <w:r>
        <w:t>ằ</w:t>
      </w:r>
      <w:r>
        <w:t>m chi</w:t>
      </w:r>
      <w:r>
        <w:t>ế</w:t>
      </w:r>
      <w:r>
        <w:t>m đo</w:t>
      </w:r>
      <w:r>
        <w:t>ạ</w:t>
      </w:r>
      <w:r>
        <w:t>t tài kho</w:t>
      </w:r>
      <w:r>
        <w:t>ả</w:t>
      </w:r>
      <w:r>
        <w:t>n khách hàng, và các m</w:t>
      </w:r>
      <w:r>
        <w:t>ạ</w:t>
      </w:r>
      <w:r>
        <w:t>ng lư</w:t>
      </w:r>
      <w:r>
        <w:t>ớ</w:t>
      </w:r>
      <w:r>
        <w:t>i r</w:t>
      </w:r>
      <w:r>
        <w:t>ử</w:t>
      </w:r>
      <w:r>
        <w:t>a ti</w:t>
      </w:r>
      <w:r>
        <w:t>ề</w:t>
      </w:r>
      <w:r>
        <w:t>n tinh vi (Money Laundering S</w:t>
      </w:r>
      <w:r>
        <w:t>yndicates) s</w:t>
      </w:r>
      <w:r>
        <w:t>ử</w:t>
      </w:r>
      <w:r>
        <w:t xml:space="preserve"> d</w:t>
      </w:r>
      <w:r>
        <w:t>ụ</w:t>
      </w:r>
      <w:r>
        <w:t>ng các chu trình chuy</w:t>
      </w:r>
      <w:r>
        <w:t>ể</w:t>
      </w:r>
      <w:r>
        <w:t>n ti</w:t>
      </w:r>
      <w:r>
        <w:t>ề</w:t>
      </w:r>
      <w:r>
        <w:t>n lòng vòng khép kín đ</w:t>
      </w:r>
      <w:r>
        <w:t>ể</w:t>
      </w:r>
      <w:r>
        <w:t xml:space="preserve"> h</w:t>
      </w:r>
      <w:r>
        <w:t>ợ</w:t>
      </w:r>
      <w:r>
        <w:t>p th</w:t>
      </w:r>
      <w:r>
        <w:t>ứ</w:t>
      </w:r>
      <w:r>
        <w:t>c hóa dòng ti</w:t>
      </w:r>
      <w:r>
        <w:t>ề</w:t>
      </w:r>
      <w:r>
        <w:t>n b</w:t>
      </w:r>
      <w:r>
        <w:t>ấ</w:t>
      </w:r>
      <w:r>
        <w:t>t h</w:t>
      </w:r>
      <w:r>
        <w:t>ợ</w:t>
      </w:r>
      <w:r>
        <w:t>p pháp.</w:t>
      </w:r>
    </w:p>
    <w:p w14:paraId="2EBD29A1" w14:textId="77777777" w:rsidR="00035754" w:rsidRDefault="0052780B" w:rsidP="0035258B">
      <w:pPr>
        <w:spacing w:after="120" w:line="360" w:lineRule="auto"/>
        <w:jc w:val="both"/>
      </w:pPr>
      <w:r>
        <w:t>Tuy nhiên, vi</w:t>
      </w:r>
      <w:r>
        <w:t>ệ</w:t>
      </w:r>
      <w:r>
        <w:t>c gi</w:t>
      </w:r>
      <w:r>
        <w:t>ả</w:t>
      </w:r>
      <w:r>
        <w:t>i quy</w:t>
      </w:r>
      <w:r>
        <w:t>ế</w:t>
      </w:r>
      <w:r>
        <w:t>t đ</w:t>
      </w:r>
      <w:r>
        <w:t>ồ</w:t>
      </w:r>
      <w:r>
        <w:t>ng th</w:t>
      </w:r>
      <w:r>
        <w:t>ờ</w:t>
      </w:r>
      <w:r>
        <w:t>i hai bài toán trên là m</w:t>
      </w:r>
      <w:r>
        <w:t>ộ</w:t>
      </w:r>
      <w:r>
        <w:t>t thách th</w:t>
      </w:r>
      <w:r>
        <w:t>ứ</w:t>
      </w:r>
      <w:r>
        <w:t>c b</w:t>
      </w:r>
      <w:r>
        <w:t>ấ</w:t>
      </w:r>
      <w:r>
        <w:t>t kh</w:t>
      </w:r>
      <w:r>
        <w:t>ả</w:t>
      </w:r>
      <w:r>
        <w:t xml:space="preserve"> thi đ</w:t>
      </w:r>
      <w:r>
        <w:t>ố</w:t>
      </w:r>
      <w:r>
        <w:t>i v</w:t>
      </w:r>
      <w:r>
        <w:t>ớ</w:t>
      </w:r>
      <w:r>
        <w:t>i các H</w:t>
      </w:r>
      <w:r>
        <w:t>ệ</w:t>
      </w:r>
      <w:r>
        <w:t xml:space="preserve"> qu</w:t>
      </w:r>
      <w:r>
        <w:t>ả</w:t>
      </w:r>
      <w:r>
        <w:t>n tr</w:t>
      </w:r>
      <w:r>
        <w:t>ị</w:t>
      </w:r>
      <w:r>
        <w:t xml:space="preserve"> Cơ s</w:t>
      </w:r>
      <w:r>
        <w:t>ở</w:t>
      </w:r>
      <w:r>
        <w:t xml:space="preserve"> D</w:t>
      </w:r>
      <w:r>
        <w:t>ữ</w:t>
      </w:r>
      <w:r>
        <w:t xml:space="preserve"> li</w:t>
      </w:r>
      <w:r>
        <w:t>ệ</w:t>
      </w:r>
      <w:r>
        <w:t>u Quan h</w:t>
      </w:r>
      <w:r>
        <w:t>ệ</w:t>
      </w:r>
      <w:r>
        <w:t xml:space="preserve"> (RDBMS) truy</w:t>
      </w:r>
      <w:r>
        <w:t>ề</w:t>
      </w:r>
      <w:r>
        <w:t>n th</w:t>
      </w:r>
      <w:r>
        <w:t>ố</w:t>
      </w:r>
      <w:r>
        <w:t xml:space="preserve">ng </w:t>
      </w:r>
      <w:r>
        <w:t>như MySQL, Oracle hay Microsoft SQL Server. B</w:t>
      </w:r>
      <w:r>
        <w:t>ả</w:t>
      </w:r>
      <w:r>
        <w:t>n ch</w:t>
      </w:r>
      <w:r>
        <w:t>ấ</w:t>
      </w:r>
      <w:r>
        <w:t>t lưu tr</w:t>
      </w:r>
      <w:r>
        <w:t>ữ</w:t>
      </w:r>
      <w:r>
        <w:t xml:space="preserve"> b</w:t>
      </w:r>
      <w:r>
        <w:t>ả</w:t>
      </w:r>
      <w:r>
        <w:t>ng ph</w:t>
      </w:r>
      <w:r>
        <w:t>ẳ</w:t>
      </w:r>
      <w:r>
        <w:t>ng (relational tables) đòi h</w:t>
      </w:r>
      <w:r>
        <w:t>ỏ</w:t>
      </w:r>
      <w:r>
        <w:t>i các phép n</w:t>
      </w:r>
      <w:r>
        <w:t>ố</w:t>
      </w:r>
      <w:r>
        <w:t>i đ</w:t>
      </w:r>
      <w:r>
        <w:t>ệ</w:t>
      </w:r>
      <w:r>
        <w:t xml:space="preserve"> quy (Recursive JOIN / CTE) vô cùng n</w:t>
      </w:r>
      <w:r>
        <w:t>ặ</w:t>
      </w:r>
      <w:r>
        <w:t>ng n</w:t>
      </w:r>
      <w:r>
        <w:t>ề</w:t>
      </w:r>
      <w:r>
        <w:t xml:space="preserve"> khi phân tích đư</w:t>
      </w:r>
      <w:r>
        <w:t>ờ</w:t>
      </w:r>
      <w:r>
        <w:t>ng đi dòng ti</w:t>
      </w:r>
      <w:r>
        <w:t>ề</w:t>
      </w:r>
      <w:r>
        <w:t>n t</w:t>
      </w:r>
      <w:r>
        <w:t>ừ</w:t>
      </w:r>
      <w:r>
        <w:t xml:space="preserve"> 3 đ</w:t>
      </w:r>
      <w:r>
        <w:t>ế</w:t>
      </w:r>
      <w:r>
        <w:t>n 5 ch</w:t>
      </w:r>
      <w:r>
        <w:t>ặ</w:t>
      </w:r>
      <w:r>
        <w:t>ng, gây ngh</w:t>
      </w:r>
      <w:r>
        <w:t>ẽ</w:t>
      </w:r>
      <w:r>
        <w:t>n đĩa I/O và treo máy ch</w:t>
      </w:r>
      <w:r>
        <w:t>ủ</w:t>
      </w:r>
      <w:r>
        <w:t>. Đ</w:t>
      </w:r>
      <w:r>
        <w:t>ồ</w:t>
      </w:r>
      <w:r>
        <w:t>ng th</w:t>
      </w:r>
      <w:r>
        <w:t>ờ</w:t>
      </w:r>
      <w:r>
        <w:t xml:space="preserve">i, </w:t>
      </w:r>
      <w:r>
        <w:t>cơ ch</w:t>
      </w:r>
      <w:r>
        <w:t>ế</w:t>
      </w:r>
      <w:r>
        <w:t xml:space="preserve"> ghi đĩa và khóa dòng c</w:t>
      </w:r>
      <w:r>
        <w:t>ủ</w:t>
      </w:r>
      <w:r>
        <w:t>a RDBMS không th</w:t>
      </w:r>
      <w:r>
        <w:t>ể</w:t>
      </w:r>
      <w:r>
        <w:t xml:space="preserve"> đáp </w:t>
      </w:r>
      <w:r>
        <w:t>ứ</w:t>
      </w:r>
      <w:r>
        <w:t>ng đư</w:t>
      </w:r>
      <w:r>
        <w:t>ợ</w:t>
      </w:r>
      <w:r>
        <w:t>c t</w:t>
      </w:r>
      <w:r>
        <w:t>ầ</w:t>
      </w:r>
      <w:r>
        <w:t>n su</w:t>
      </w:r>
      <w:r>
        <w:t>ấ</w:t>
      </w:r>
      <w:r>
        <w:t>t ki</w:t>
      </w:r>
      <w:r>
        <w:t>ể</w:t>
      </w:r>
      <w:r>
        <w:t>m tra và tr</w:t>
      </w:r>
      <w:r>
        <w:t>ừ</w:t>
      </w:r>
      <w:r>
        <w:t>ng ph</w:t>
      </w:r>
      <w:r>
        <w:t>ạ</w:t>
      </w:r>
      <w:r>
        <w:t>t t</w:t>
      </w:r>
      <w:r>
        <w:t>ứ</w:t>
      </w:r>
      <w:r>
        <w:t xml:space="preserve">c thì </w:t>
      </w:r>
      <w:r>
        <w:t>ở</w:t>
      </w:r>
      <w:r>
        <w:t xml:space="preserve"> c</w:t>
      </w:r>
      <w:r>
        <w:t>ấ</w:t>
      </w:r>
      <w:r>
        <w:t>p đ</w:t>
      </w:r>
      <w:r>
        <w:t>ộ</w:t>
      </w:r>
      <w:r>
        <w:t xml:space="preserve"> dư</w:t>
      </w:r>
      <w:r>
        <w:t>ớ</w:t>
      </w:r>
      <w:r>
        <w:t>i 5 mili-giây đ</w:t>
      </w:r>
      <w:r>
        <w:t>ố</w:t>
      </w:r>
      <w:r>
        <w:t>i v</w:t>
      </w:r>
      <w:r>
        <w:t>ớ</w:t>
      </w:r>
      <w:r>
        <w:t>i các đ</w:t>
      </w:r>
      <w:r>
        <w:t>ợ</w:t>
      </w:r>
      <w:r>
        <w:t>t bùng n</w:t>
      </w:r>
      <w:r>
        <w:t>ổ</w:t>
      </w:r>
      <w:r>
        <w:t xml:space="preserve"> t</w:t>
      </w:r>
      <w:r>
        <w:t>ấ</w:t>
      </w:r>
      <w:r>
        <w:t>n công Brute-Force.</w:t>
      </w:r>
    </w:p>
    <w:p w14:paraId="29F2D703" w14:textId="77777777" w:rsidR="00035754" w:rsidRDefault="0052780B" w:rsidP="0035258B">
      <w:pPr>
        <w:spacing w:after="120" w:line="360" w:lineRule="auto"/>
        <w:jc w:val="both"/>
      </w:pPr>
      <w:r>
        <w:t>Xuất phát từ yêu cầu cấp thiết đó, đồ án Đề tài 16 tập trung nghiên cứu, thiết kế và hiện thực hóa Hệ thống FinGuard Pro — giải pháp bảo mật và phân tích giao dịch ngân hàng theo mô hình Polyglot Persistence, kết hợp sức mạnh chuyên biệt hóa của hai hệ quản trị CSDL NoSQL hàng đầu thế giới: Neo4j (Graph Database) và Redis (In-Memory Key-Value &amp; Data Structures). Báo cáo này sẽ trình bày toàn diện từ cơ sở lý thuyết, kiến trúc hệ thống, giải thuật Cypher, cấu trúc dữ liệu Redis, kịch bản thực nghiệm đến bộ kiểm thử tự động 28/28 tests passed và đánh giá hiệu năng hiệu quả.</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642F598A" w14:textId="77777777" w:rsidR="00035754" w:rsidRDefault="0052780B" w:rsidP="0035258B">
      <w:pPr>
        <w:spacing w:line="360" w:lineRule="auto"/>
      </w:pPr>
      <w:r>
        <w:br w:type="page"/>
      </w:r>
    </w:p>
    <w:p w14:paraId="7A211DD8" w14:textId="77777777" w:rsidR="007415B2" w:rsidRDefault="007415B2" w:rsidP="0035258B">
      <w:pPr>
        <w:pStyle w:val="Heading1"/>
        <w:spacing w:line="360" w:lineRule="auto"/>
        <w:jc w:val="left"/>
        <w:sectPr w:rsidR="007415B2" w:rsidSect="00867740">
          <w:footerReference w:type="default" r:id="rId9"/>
          <w:pgSz w:w="11906" w:h="16838"/>
          <w:pgMar w:top="1417" w:right="1134" w:bottom="1417" w:left="1701" w:header="720" w:footer="720" w:gutter="0"/>
          <w:pgNumType w:start="0"/>
          <w:cols w:space="720"/>
          <w:titlePg/>
          <w:docGrid w:linePitch="360"/>
        </w:sectPr>
      </w:pPr>
    </w:p>
    <w:p w14:paraId="3ACFDB44" w14:textId="531B8396" w:rsidR="007415B2" w:rsidRDefault="007415B2" w:rsidP="0035258B">
      <w:pPr>
        <w:spacing w:line="360" w:lineRule="auto"/>
        <w:rPr>
          <w:rFonts w:eastAsiaTheme="majorEastAsia" w:cstheme="majorBidi"/>
          <w:b/>
          <w:bCs/>
          <w:color w:val="000000" w:themeColor="text1"/>
          <w:sz w:val="32"/>
          <w:szCs w:val="28"/>
        </w:rPr>
      </w:pPr>
    </w:p>
    <w:p w14:paraId="52B71E74" w14:textId="77777777" w:rsidR="007415B2" w:rsidRDefault="007415B2" w:rsidP="0035258B">
      <w:pPr>
        <w:pStyle w:val="Heading1"/>
        <w:spacing w:line="360" w:lineRule="auto"/>
        <w:sectPr w:rsidR="007415B2" w:rsidSect="007415B2">
          <w:headerReference w:type="default" r:id="rId10"/>
          <w:footerReference w:type="default" r:id="rId11"/>
          <w:pgSz w:w="11906" w:h="16838"/>
          <w:pgMar w:top="1417" w:right="1134" w:bottom="1417" w:left="1701" w:header="720" w:footer="720" w:gutter="0"/>
          <w:pgNumType w:start="1"/>
          <w:cols w:space="720"/>
          <w:docGrid w:linePitch="360"/>
        </w:sectPr>
      </w:pPr>
    </w:p>
    <w:p w14:paraId="078AFFF8" w14:textId="0F834A8E" w:rsidR="00035754" w:rsidRDefault="0052780B" w:rsidP="0035258B">
      <w:pPr>
        <w:pStyle w:val="Heading1"/>
        <w:spacing w:line="360" w:lineRule="auto"/>
      </w:pPr>
      <w:bookmarkStart w:id="7" w:name="_Toc243824415"/>
      <w:r>
        <w:t>CHƯƠNG 1: T</w:t>
      </w:r>
      <w:r>
        <w:t>Ổ</w:t>
      </w:r>
      <w:r>
        <w:t>NG QUAN VÀ Đ</w:t>
      </w:r>
      <w:r>
        <w:t>Ặ</w:t>
      </w:r>
      <w:r>
        <w:t>T V</w:t>
      </w:r>
      <w:r>
        <w:t>Ấ</w:t>
      </w:r>
      <w:r>
        <w:t>N Đ</w:t>
      </w:r>
      <w:r>
        <w:t>Ề</w:t>
      </w:r>
      <w:bookmarkEnd w:id="7"/>
    </w:p>
    <w:p w14:paraId="7A8A71BB" w14:textId="77777777" w:rsidR="00035754" w:rsidRDefault="0052780B" w:rsidP="0035258B">
      <w:pPr>
        <w:pStyle w:val="Heading2"/>
        <w:spacing w:line="360" w:lineRule="auto"/>
      </w:pPr>
      <w:bookmarkStart w:id="8" w:name="_Toc243824416"/>
      <w:r>
        <w:t>1.1. B</w:t>
      </w:r>
      <w:r>
        <w:t>ố</w:t>
      </w:r>
      <w:r>
        <w:t>i c</w:t>
      </w:r>
      <w:r>
        <w:t>ả</w:t>
      </w:r>
      <w:r>
        <w:t>nh và T</w:t>
      </w:r>
      <w:r>
        <w:t>ầ</w:t>
      </w:r>
      <w:r>
        <w:t>m quan tr</w:t>
      </w:r>
      <w:r>
        <w:t>ọ</w:t>
      </w:r>
      <w:r>
        <w:t>ng c</w:t>
      </w:r>
      <w:r>
        <w:t>ủ</w:t>
      </w:r>
      <w:r>
        <w:t>a Phát hi</w:t>
      </w:r>
      <w:r>
        <w:t>ệ</w:t>
      </w:r>
      <w:r>
        <w:t>n Gian l</w:t>
      </w:r>
      <w:r>
        <w:t>ậ</w:t>
      </w:r>
      <w:r>
        <w:t>n Tài chính &amp; Ch</w:t>
      </w:r>
      <w:r>
        <w:t>ố</w:t>
      </w:r>
      <w:r>
        <w:t>ng Brute-force</w:t>
      </w:r>
      <w:bookmarkEnd w:id="8"/>
    </w:p>
    <w:p w14:paraId="2C3A0C52" w14:textId="77777777" w:rsidR="00035754" w:rsidRDefault="0052780B" w:rsidP="0035258B">
      <w:pPr>
        <w:spacing w:after="120" w:line="360" w:lineRule="auto"/>
        <w:jc w:val="both"/>
      </w:pPr>
      <w:r>
        <w:t>Theo các báo cáo an ninh m</w:t>
      </w:r>
      <w:r>
        <w:t>ạ</w:t>
      </w:r>
      <w:r>
        <w:t xml:space="preserve">ng ngân </w:t>
      </w:r>
      <w:r>
        <w:t>hàng toàn c</w:t>
      </w:r>
      <w:r>
        <w:t>ầ</w:t>
      </w:r>
      <w:r>
        <w:t>u (OWASP, FATF), t</w:t>
      </w:r>
      <w:r>
        <w:t>ộ</w:t>
      </w:r>
      <w:r>
        <w:t>i ph</w:t>
      </w:r>
      <w:r>
        <w:t>ạ</w:t>
      </w:r>
      <w:r>
        <w:t>m tài chính hi</w:t>
      </w:r>
      <w:r>
        <w:t>ệ</w:t>
      </w:r>
      <w:r>
        <w:t>n đ</w:t>
      </w:r>
      <w:r>
        <w:t>ạ</w:t>
      </w:r>
      <w:r>
        <w:t>i không còn th</w:t>
      </w:r>
      <w:r>
        <w:t>ự</w:t>
      </w:r>
      <w:r>
        <w:t>c hi</w:t>
      </w:r>
      <w:r>
        <w:t>ệ</w:t>
      </w:r>
      <w:r>
        <w:t>n các phi v</w:t>
      </w:r>
      <w:r>
        <w:t>ụ</w:t>
      </w:r>
      <w:r>
        <w:t xml:space="preserve"> chuy</w:t>
      </w:r>
      <w:r>
        <w:t>ể</w:t>
      </w:r>
      <w:r>
        <w:t>n ti</w:t>
      </w:r>
      <w:r>
        <w:t>ề</w:t>
      </w:r>
      <w:r>
        <w:t>n đơn l</w:t>
      </w:r>
      <w:r>
        <w:t>ẻ</w:t>
      </w:r>
      <w:r>
        <w:t xml:space="preserve"> l</w:t>
      </w:r>
      <w:r>
        <w:t>ộ</w:t>
      </w:r>
      <w:r>
        <w:t xml:space="preserve"> li</w:t>
      </w:r>
      <w:r>
        <w:t>ễ</w:t>
      </w:r>
      <w:r>
        <w:t>u. Thay vào đó, chúng tri</w:t>
      </w:r>
      <w:r>
        <w:t>ể</w:t>
      </w:r>
      <w:r>
        <w:t>n khai hai chi</w:t>
      </w:r>
      <w:r>
        <w:t>ế</w:t>
      </w:r>
      <w:r>
        <w:t>n d</w:t>
      </w:r>
      <w:r>
        <w:t>ị</w:t>
      </w:r>
      <w:r>
        <w:t>ch ph</w:t>
      </w:r>
      <w:r>
        <w:t>ố</w:t>
      </w:r>
      <w:r>
        <w:t>i h</w:t>
      </w:r>
      <w:r>
        <w:t>ợ</w:t>
      </w:r>
      <w:r>
        <w:t>p:</w:t>
      </w:r>
    </w:p>
    <w:p w14:paraId="49F76328" w14:textId="77777777" w:rsidR="00035754" w:rsidRDefault="0052780B" w:rsidP="0035258B">
      <w:pPr>
        <w:pStyle w:val="ListBullet"/>
        <w:spacing w:after="80" w:line="360" w:lineRule="auto"/>
      </w:pPr>
      <w:r>
        <w:rPr>
          <w:b/>
          <w:color w:val="0F172A"/>
        </w:rPr>
        <w:t>T</w:t>
      </w:r>
      <w:r>
        <w:rPr>
          <w:b/>
          <w:color w:val="0F172A"/>
        </w:rPr>
        <w:t>ấ</w:t>
      </w:r>
      <w:r>
        <w:rPr>
          <w:b/>
          <w:color w:val="0F172A"/>
        </w:rPr>
        <w:t>n công leo thang đ</w:t>
      </w:r>
      <w:r>
        <w:rPr>
          <w:b/>
          <w:color w:val="0F172A"/>
        </w:rPr>
        <w:t>ặ</w:t>
      </w:r>
      <w:r>
        <w:rPr>
          <w:b/>
          <w:color w:val="0F172A"/>
        </w:rPr>
        <w:t>c quy</w:t>
      </w:r>
      <w:r>
        <w:rPr>
          <w:b/>
          <w:color w:val="0F172A"/>
        </w:rPr>
        <w:t>ề</w:t>
      </w:r>
      <w:r>
        <w:rPr>
          <w:b/>
          <w:color w:val="0F172A"/>
        </w:rPr>
        <w:t>n &amp; Dò quét m</w:t>
      </w:r>
      <w:r>
        <w:rPr>
          <w:b/>
          <w:color w:val="0F172A"/>
        </w:rPr>
        <w:t>ậ</w:t>
      </w:r>
      <w:r>
        <w:rPr>
          <w:b/>
          <w:color w:val="0F172A"/>
        </w:rPr>
        <w:t>t kh</w:t>
      </w:r>
      <w:r>
        <w:rPr>
          <w:b/>
          <w:color w:val="0F172A"/>
        </w:rPr>
        <w:t>ẩ</w:t>
      </w:r>
      <w:r>
        <w:rPr>
          <w:b/>
          <w:color w:val="0F172A"/>
        </w:rPr>
        <w:t xml:space="preserve">u: </w:t>
      </w:r>
      <w:r>
        <w:t>S</w:t>
      </w:r>
      <w:r>
        <w:t>ử</w:t>
      </w:r>
      <w:r>
        <w:t xml:space="preserve"> d</w:t>
      </w:r>
      <w:r>
        <w:t>ụ</w:t>
      </w:r>
      <w:r>
        <w:t>ng m</w:t>
      </w:r>
      <w:r>
        <w:t>ạ</w:t>
      </w:r>
      <w:r>
        <w:t>ng botnet th</w:t>
      </w:r>
      <w:r>
        <w:t>ự</w:t>
      </w:r>
      <w:r>
        <w:t>c hi</w:t>
      </w:r>
      <w:r>
        <w:t>ệ</w:t>
      </w:r>
      <w:r>
        <w:t>n Dictio</w:t>
      </w:r>
      <w:r>
        <w:t>nary Attack và Password Spraying (th</w:t>
      </w:r>
      <w:r>
        <w:t>ử</w:t>
      </w:r>
      <w:r>
        <w:t xml:space="preserve"> 1 m</w:t>
      </w:r>
      <w:r>
        <w:t>ậ</w:t>
      </w:r>
      <w:r>
        <w:t>t kh</w:t>
      </w:r>
      <w:r>
        <w:t>ẩ</w:t>
      </w:r>
      <w:r>
        <w:t>u ph</w:t>
      </w:r>
      <w:r>
        <w:t>ổ</w:t>
      </w:r>
      <w:r>
        <w:t xml:space="preserve"> bi</w:t>
      </w:r>
      <w:r>
        <w:t>ế</w:t>
      </w:r>
      <w:r>
        <w:t>n trên hàng ngàn tài kho</w:t>
      </w:r>
      <w:r>
        <w:t>ả</w:t>
      </w:r>
      <w:r>
        <w:t>n khác nhau). N</w:t>
      </w:r>
      <w:r>
        <w:t>ế</w:t>
      </w:r>
      <w:r>
        <w:t>u h</w:t>
      </w:r>
      <w:r>
        <w:t>ệ</w:t>
      </w:r>
      <w:r>
        <w:t xml:space="preserve"> th</w:t>
      </w:r>
      <w:r>
        <w:t>ố</w:t>
      </w:r>
      <w:r>
        <w:t>ng ch</w:t>
      </w:r>
      <w:r>
        <w:t>ỉ</w:t>
      </w:r>
      <w:r>
        <w:t xml:space="preserve"> ch</w:t>
      </w:r>
      <w:r>
        <w:t>ặ</w:t>
      </w:r>
      <w:r>
        <w:t>n d</w:t>
      </w:r>
      <w:r>
        <w:t>ự</w:t>
      </w:r>
      <w:r>
        <w:t>a trên tài kho</w:t>
      </w:r>
      <w:r>
        <w:t>ả</w:t>
      </w:r>
      <w:r>
        <w:t>n đơn l</w:t>
      </w:r>
      <w:r>
        <w:t>ẻ</w:t>
      </w:r>
      <w:r>
        <w:t>, k</w:t>
      </w:r>
      <w:r>
        <w:t>ẻ</w:t>
      </w:r>
      <w:r>
        <w:t xml:space="preserve"> t</w:t>
      </w:r>
      <w:r>
        <w:t>ấ</w:t>
      </w:r>
      <w:r>
        <w:t>n công s</w:t>
      </w:r>
      <w:r>
        <w:t>ẽ</w:t>
      </w:r>
      <w:r>
        <w:t xml:space="preserve"> d</w:t>
      </w:r>
      <w:r>
        <w:t>ễ</w:t>
      </w:r>
      <w:r>
        <w:t xml:space="preserve"> dàng vư</w:t>
      </w:r>
      <w:r>
        <w:t>ợ</w:t>
      </w:r>
      <w:r>
        <w:t>t qua.</w:t>
      </w:r>
    </w:p>
    <w:p w14:paraId="32A3C64E" w14:textId="77777777" w:rsidR="00035754" w:rsidRDefault="0052780B" w:rsidP="0035258B">
      <w:pPr>
        <w:pStyle w:val="ListBullet"/>
        <w:spacing w:after="80" w:line="360" w:lineRule="auto"/>
      </w:pPr>
      <w:r>
        <w:rPr>
          <w:b/>
          <w:color w:val="0F172A"/>
        </w:rPr>
        <w:t>R</w:t>
      </w:r>
      <w:r>
        <w:rPr>
          <w:b/>
          <w:color w:val="0F172A"/>
        </w:rPr>
        <w:t>ử</w:t>
      </w:r>
      <w:r>
        <w:rPr>
          <w:b/>
          <w:color w:val="0F172A"/>
        </w:rPr>
        <w:t>a ti</w:t>
      </w:r>
      <w:r>
        <w:rPr>
          <w:b/>
          <w:color w:val="0F172A"/>
        </w:rPr>
        <w:t>ề</w:t>
      </w:r>
      <w:r>
        <w:rPr>
          <w:b/>
          <w:color w:val="0F172A"/>
        </w:rPr>
        <w:t>n qua m</w:t>
      </w:r>
      <w:r>
        <w:rPr>
          <w:b/>
          <w:color w:val="0F172A"/>
        </w:rPr>
        <w:t>ạ</w:t>
      </w:r>
      <w:r>
        <w:rPr>
          <w:b/>
          <w:color w:val="0F172A"/>
        </w:rPr>
        <w:t>ng lư</w:t>
      </w:r>
      <w:r>
        <w:rPr>
          <w:b/>
          <w:color w:val="0F172A"/>
        </w:rPr>
        <w:t>ớ</w:t>
      </w:r>
      <w:r>
        <w:rPr>
          <w:b/>
          <w:color w:val="0F172A"/>
        </w:rPr>
        <w:t xml:space="preserve">i chu trình khép kín (Circular Laundering): </w:t>
      </w:r>
      <w:r>
        <w:t>Dòng ti</w:t>
      </w:r>
      <w:r>
        <w:t>ề</w:t>
      </w:r>
      <w:r>
        <w:t>n b</w:t>
      </w:r>
      <w:r>
        <w:t>ẩ</w:t>
      </w:r>
      <w:r>
        <w:t xml:space="preserve">n </w:t>
      </w:r>
      <w:r>
        <w:t>đư</w:t>
      </w:r>
      <w:r>
        <w:t>ợ</w:t>
      </w:r>
      <w:r>
        <w:t>c chia nh</w:t>
      </w:r>
      <w:r>
        <w:t>ỏ</w:t>
      </w:r>
      <w:r>
        <w:t>, chuy</w:t>
      </w:r>
      <w:r>
        <w:t>ể</w:t>
      </w:r>
      <w:r>
        <w:t>n qua nhi</w:t>
      </w:r>
      <w:r>
        <w:t>ề</w:t>
      </w:r>
      <w:r>
        <w:t>u tài kho</w:t>
      </w:r>
      <w:r>
        <w:t>ả</w:t>
      </w:r>
      <w:r>
        <w:t>n trung gian (Mule Accounts), sau đó quay ngư</w:t>
      </w:r>
      <w:r>
        <w:t>ợ</w:t>
      </w:r>
      <w:r>
        <w:t>c tr</w:t>
      </w:r>
      <w:r>
        <w:t>ở</w:t>
      </w:r>
      <w:r>
        <w:t xml:space="preserve"> l</w:t>
      </w:r>
      <w:r>
        <w:t>ạ</w:t>
      </w:r>
      <w:r>
        <w:t>i tài kho</w:t>
      </w:r>
      <w:r>
        <w:t>ả</w:t>
      </w:r>
      <w:r>
        <w:t>n g</w:t>
      </w:r>
      <w:r>
        <w:t>ố</w:t>
      </w:r>
      <w:r>
        <w:t>c ho</w:t>
      </w:r>
      <w:r>
        <w:t>ặ</w:t>
      </w:r>
      <w:r>
        <w:t>c m</w:t>
      </w:r>
      <w:r>
        <w:t>ộ</w:t>
      </w:r>
      <w:r>
        <w:t>t th</w:t>
      </w:r>
      <w:r>
        <w:t>ự</w:t>
      </w:r>
      <w:r>
        <w:t>c th</w:t>
      </w:r>
      <w:r>
        <w:t>ể</w:t>
      </w:r>
      <w:r>
        <w:t xml:space="preserve"> liên k</w:t>
      </w:r>
      <w:r>
        <w:t>ế</w:t>
      </w:r>
      <w:r>
        <w:t>t nh</w:t>
      </w:r>
      <w:r>
        <w:t>ằ</w:t>
      </w:r>
      <w:r>
        <w:t>m xóa s</w:t>
      </w:r>
      <w:r>
        <w:t>ạ</w:t>
      </w:r>
      <w:r>
        <w:t>ch d</w:t>
      </w:r>
      <w:r>
        <w:t>ấ</w:t>
      </w:r>
      <w:r>
        <w:t>u v</w:t>
      </w:r>
      <w:r>
        <w:t>ế</w:t>
      </w:r>
      <w:r>
        <w:t>t pháp lý.</w:t>
      </w:r>
    </w:p>
    <w:p w14:paraId="4FFB70D5" w14:textId="77777777" w:rsidR="00035754" w:rsidRDefault="0052780B" w:rsidP="0035258B">
      <w:pPr>
        <w:spacing w:after="120" w:line="360" w:lineRule="auto"/>
        <w:jc w:val="both"/>
      </w:pPr>
      <w:r>
        <w:t>Do đó, một hệ thống Core Banking hiện đại bắt buộc phải có cơ chế phòng thủ kép: Tầng 1 kiểm soát truy cập thời gian thực (thời gian thực (xem Chương 5)) ngăn chặn tấn công ngay tại cửa ngõ; Tầng 2 phân tích đồ thị quan hệ chuyên sâu phát hiện các mạng lưới gian lận tiềm ẩn.</w:t>
      </w:r>
      <w:r/>
      <w:r/>
      <w:r/>
      <w:r/>
      <w:r/>
      <w:r/>
      <w:r/>
      <w:r/>
      <w:r/>
      <w:r/>
      <w:r/>
      <w:r/>
      <w:r/>
      <w:r/>
      <w:r/>
      <w:r/>
      <w:r/>
      <w:r/>
      <w:r/>
      <w:r/>
      <w:r/>
      <w:r/>
      <w:r/>
      <w:r/>
      <w:r/>
      <w:r/>
      <w:r/>
      <w:r/>
      <w:r/>
      <w:r/>
      <w:r/>
      <w:r/>
      <w:r/>
      <w:r/>
      <w:r/>
      <w:r/>
      <w:r/>
      <w:r/>
      <w:r/>
      <w:r/>
      <w:r/>
      <w:r/>
      <w:r/>
      <w:r/>
      <w:r/>
      <w:r/>
      <w:r/>
      <w:r/>
      <w:r/>
      <w:r/>
      <w:r/>
      <w:r/>
      <w:r/>
      <w:r/>
      <w:r/>
      <w:r/>
      <w:r/>
      <w:r/>
      <w:r/>
    </w:p>
    <w:p w14:paraId="7C2474B1" w14:textId="77777777" w:rsidR="00035754" w:rsidRDefault="0052780B" w:rsidP="0035258B">
      <w:pPr>
        <w:pStyle w:val="Heading2"/>
        <w:spacing w:line="360" w:lineRule="auto"/>
      </w:pPr>
      <w:bookmarkStart w:id="9" w:name="_Toc243824417"/>
      <w:r>
        <w:t>1.2. H</w:t>
      </w:r>
      <w:r>
        <w:t>ạ</w:t>
      </w:r>
      <w:r>
        <w:t>n ch</w:t>
      </w:r>
      <w:r>
        <w:t>ế</w:t>
      </w:r>
      <w:r>
        <w:t xml:space="preserve"> c</w:t>
      </w:r>
      <w:r>
        <w:t>ố</w:t>
      </w:r>
      <w:r>
        <w:t>t t</w:t>
      </w:r>
      <w:r>
        <w:t>ử</w:t>
      </w:r>
      <w:r>
        <w:t xml:space="preserve"> c</w:t>
      </w:r>
      <w:r>
        <w:t>ủ</w:t>
      </w:r>
      <w:r>
        <w:t>a H</w:t>
      </w:r>
      <w:r>
        <w:t>ệ</w:t>
      </w:r>
      <w:r>
        <w:t xml:space="preserve"> qu</w:t>
      </w:r>
      <w:r>
        <w:t>ả</w:t>
      </w:r>
      <w:r>
        <w:t>n tr</w:t>
      </w:r>
      <w:r>
        <w:t>ị</w:t>
      </w:r>
      <w:r>
        <w:t xml:space="preserve"> CSDL Quan h</w:t>
      </w:r>
      <w:r>
        <w:t>ệ</w:t>
      </w:r>
      <w:r>
        <w:t xml:space="preserve"> (RDBMS/SQL)</w:t>
      </w:r>
      <w:bookmarkEnd w:id="9"/>
    </w:p>
    <w:p w14:paraId="1D9D97EC" w14:textId="77777777" w:rsidR="00035754" w:rsidRDefault="0052780B" w:rsidP="0035258B">
      <w:pPr>
        <w:spacing w:after="120" w:line="360" w:lineRule="auto"/>
        <w:jc w:val="both"/>
      </w:pPr>
      <w:r>
        <w:t>Khi c</w:t>
      </w:r>
      <w:r>
        <w:t>ố</w:t>
      </w:r>
      <w:r>
        <w:t xml:space="preserve"> g</w:t>
      </w:r>
      <w:r>
        <w:t>ắ</w:t>
      </w:r>
      <w:r>
        <w:t>ng gi</w:t>
      </w:r>
      <w:r>
        <w:t>ả</w:t>
      </w:r>
      <w:r>
        <w:t>i quy</w:t>
      </w:r>
      <w:r>
        <w:t>ế</w:t>
      </w:r>
      <w:r>
        <w:t>t bài toán</w:t>
      </w:r>
      <w:r>
        <w:t xml:space="preserve"> trên b</w:t>
      </w:r>
      <w:r>
        <w:t>ằ</w:t>
      </w:r>
      <w:r>
        <w:t>ng cơ s</w:t>
      </w:r>
      <w:r>
        <w:t>ở</w:t>
      </w:r>
      <w:r>
        <w:t xml:space="preserve"> d</w:t>
      </w:r>
      <w:r>
        <w:t>ữ</w:t>
      </w:r>
      <w:r>
        <w:t xml:space="preserve"> li</w:t>
      </w:r>
      <w:r>
        <w:t>ệ</w:t>
      </w:r>
      <w:r>
        <w:t>u quan h</w:t>
      </w:r>
      <w:r>
        <w:t>ệ</w:t>
      </w:r>
      <w:r>
        <w:t xml:space="preserve"> (SQL), các ki</w:t>
      </w:r>
      <w:r>
        <w:t>ế</w:t>
      </w:r>
      <w:r>
        <w:t>n trúc sư ph</w:t>
      </w:r>
      <w:r>
        <w:t>ầ</w:t>
      </w:r>
      <w:r>
        <w:t>n m</w:t>
      </w:r>
      <w:r>
        <w:t>ề</w:t>
      </w:r>
      <w:r>
        <w:t>m l</w:t>
      </w:r>
      <w:r>
        <w:t>ậ</w:t>
      </w:r>
      <w:r>
        <w:t>p t</w:t>
      </w:r>
      <w:r>
        <w:t>ứ</w:t>
      </w:r>
      <w:r>
        <w:t>c đ</w:t>
      </w:r>
      <w:r>
        <w:t>ố</w:t>
      </w:r>
      <w:r>
        <w:t>i m</w:t>
      </w:r>
      <w:r>
        <w:t>ặ</w:t>
      </w:r>
      <w:r>
        <w:t>t v</w:t>
      </w:r>
      <w:r>
        <w:t>ớ</w:t>
      </w:r>
      <w:r>
        <w:t>i ba nút th</w:t>
      </w:r>
      <w:r>
        <w:t>ắ</w:t>
      </w:r>
      <w:r>
        <w:t>t c</w:t>
      </w:r>
      <w:r>
        <w:t>ổ</w:t>
      </w:r>
      <w:r>
        <w:t xml:space="preserve"> chai không th</w:t>
      </w:r>
      <w:r>
        <w:t>ể</w:t>
      </w:r>
      <w:r>
        <w:t xml:space="preserve"> kh</w:t>
      </w:r>
      <w:r>
        <w:t>ắ</w:t>
      </w:r>
      <w:r>
        <w:t>c ph</w:t>
      </w:r>
      <w:r>
        <w:t>ụ</w:t>
      </w:r>
      <w:r>
        <w:t>c:</w:t>
      </w:r>
    </w:p>
    <w:p w14:paraId="41DA08AF" w14:textId="77777777" w:rsidR="00035754" w:rsidRDefault="0052780B" w:rsidP="0035258B">
      <w:pPr>
        <w:pStyle w:val="ListBullet"/>
        <w:spacing w:after="80" w:line="360" w:lineRule="auto"/>
      </w:pPr>
      <w:r>
        <w:rPr>
          <w:b/>
          <w:color w:val="0F172A"/>
        </w:rPr>
        <w:t>1. Phép n</w:t>
      </w:r>
      <w:r>
        <w:rPr>
          <w:b/>
          <w:color w:val="0F172A"/>
        </w:rPr>
        <w:t>ố</w:t>
      </w:r>
      <w:r>
        <w:rPr>
          <w:b/>
          <w:color w:val="0F172A"/>
        </w:rPr>
        <w:t>i đ</w:t>
      </w:r>
      <w:r>
        <w:rPr>
          <w:b/>
          <w:color w:val="0F172A"/>
        </w:rPr>
        <w:t>ệ</w:t>
      </w:r>
      <w:r>
        <w:rPr>
          <w:b/>
          <w:color w:val="0F172A"/>
        </w:rPr>
        <w:t xml:space="preserve"> quy (Recursive JOIN Bottleneck) trên đ</w:t>
      </w:r>
      <w:r>
        <w:rPr>
          <w:b/>
          <w:color w:val="0F172A"/>
        </w:rPr>
        <w:t>ồ</w:t>
      </w:r>
      <w:r>
        <w:rPr>
          <w:b/>
          <w:color w:val="0F172A"/>
        </w:rPr>
        <w:t xml:space="preserve"> th</w:t>
      </w:r>
      <w:r>
        <w:rPr>
          <w:b/>
          <w:color w:val="0F172A"/>
        </w:rPr>
        <w:t>ị</w:t>
      </w:r>
      <w:r>
        <w:rPr>
          <w:b/>
          <w:color w:val="0F172A"/>
        </w:rPr>
        <w:t xml:space="preserve">: </w:t>
      </w:r>
      <w:r>
        <w:t>Đ</w:t>
      </w:r>
      <w:r>
        <w:t>ể</w:t>
      </w:r>
      <w:r>
        <w:t xml:space="preserve"> ki</w:t>
      </w:r>
      <w:r>
        <w:t>ể</w:t>
      </w:r>
      <w:r>
        <w:t>m tra m</w:t>
      </w:r>
      <w:r>
        <w:t>ộ</w:t>
      </w:r>
      <w:r>
        <w:t>t giao d</w:t>
      </w:r>
      <w:r>
        <w:t>ị</w:t>
      </w:r>
      <w:r>
        <w:t>ch có khép vòng chu trình 3 ch</w:t>
      </w:r>
      <w:r>
        <w:t>ặ</w:t>
      </w:r>
      <w:r>
        <w:t>ng (A → B → C →</w:t>
      </w:r>
      <w:r>
        <w:t xml:space="preserve"> A) hay không, SQL bu</w:t>
      </w:r>
      <w:r>
        <w:t>ộ</w:t>
      </w:r>
      <w:r>
        <w:t>c ph</w:t>
      </w:r>
      <w:r>
        <w:t>ả</w:t>
      </w:r>
      <w:r>
        <w:t>i t</w:t>
      </w:r>
      <w:r>
        <w:t>ự</w:t>
      </w:r>
      <w:r>
        <w:t xml:space="preserve"> n</w:t>
      </w:r>
      <w:r>
        <w:t>ố</w:t>
      </w:r>
      <w:r>
        <w:t>i b</w:t>
      </w:r>
      <w:r>
        <w:t>ả</w:t>
      </w:r>
      <w:r>
        <w:t>ng (Self-JOIN) 3 l</w:t>
      </w:r>
      <w:r>
        <w:t>ầ</w:t>
      </w:r>
      <w:r>
        <w:t>n trên b</w:t>
      </w:r>
      <w:r>
        <w:t>ả</w:t>
      </w:r>
      <w:r>
        <w:t>ng Transactions. Khi ki</w:t>
      </w:r>
      <w:r>
        <w:t>ể</w:t>
      </w:r>
      <w:r>
        <w:t>m tra đ</w:t>
      </w:r>
      <w:r>
        <w:t>ế</w:t>
      </w:r>
      <w:r>
        <w:t>n 5 ch</w:t>
      </w:r>
      <w:r>
        <w:t>ặ</w:t>
      </w:r>
      <w:r>
        <w:t>ng, s</w:t>
      </w:r>
      <w:r>
        <w:t>ố</w:t>
      </w:r>
      <w:r>
        <w:t xml:space="preserve"> lư</w:t>
      </w:r>
      <w:r>
        <w:t>ợ</w:t>
      </w:r>
      <w:r>
        <w:t>ng dòng duy</w:t>
      </w:r>
      <w:r>
        <w:t>ệ</w:t>
      </w:r>
      <w:r>
        <w:t>t tăng theo hàm mũ O(N^k), làm th</w:t>
      </w:r>
      <w:r>
        <w:t>ờ</w:t>
      </w:r>
      <w:r>
        <w:t>i gian ph</w:t>
      </w:r>
      <w:r>
        <w:t>ả</w:t>
      </w:r>
      <w:r>
        <w:t>n h</w:t>
      </w:r>
      <w:r>
        <w:t>ồ</w:t>
      </w:r>
      <w:r>
        <w:t>i tăng t</w:t>
      </w:r>
      <w:r>
        <w:t>ừ</w:t>
      </w:r>
      <w:r>
        <w:t xml:space="preserve"> vài ch</w:t>
      </w:r>
      <w:r>
        <w:t>ụ</w:t>
      </w:r>
      <w:r>
        <w:t>c mili-giây lên đ</w:t>
      </w:r>
      <w:r>
        <w:t>ế</w:t>
      </w:r>
      <w:r>
        <w:t>n hàng ch</w:t>
      </w:r>
      <w:r>
        <w:t>ụ</w:t>
      </w:r>
      <w:r>
        <w:t>c giây.</w:t>
      </w:r>
    </w:p>
    <w:p w14:paraId="648BF425" w14:textId="77777777" w:rsidR="00035754" w:rsidRDefault="0052780B" w:rsidP="0035258B">
      <w:pPr>
        <w:pStyle w:val="ListBullet"/>
        <w:spacing w:after="80" w:line="360" w:lineRule="auto"/>
      </w:pPr>
      <w:r>
        <w:rPr>
          <w:b/>
          <w:color w:val="0F172A"/>
        </w:rPr>
        <w:t>2. Chi phí I/O ghi đĩa và tranh ch</w:t>
      </w:r>
      <w:r>
        <w:rPr>
          <w:b/>
          <w:color w:val="0F172A"/>
        </w:rPr>
        <w:t>ấ</w:t>
      </w:r>
      <w:r>
        <w:rPr>
          <w:b/>
          <w:color w:val="0F172A"/>
        </w:rPr>
        <w:t xml:space="preserve">p khóa (Lock Contention): </w:t>
      </w:r>
      <w:r>
        <w:t>M</w:t>
      </w:r>
      <w:r>
        <w:t>ỗ</w:t>
      </w:r>
      <w:r>
        <w:t>i l</w:t>
      </w:r>
      <w:r>
        <w:t>ầ</w:t>
      </w:r>
      <w:r>
        <w:t>n ngư</w:t>
      </w:r>
      <w:r>
        <w:t>ờ</w:t>
      </w:r>
      <w:r>
        <w:t>i dùng nh</w:t>
      </w:r>
      <w:r>
        <w:t>ậ</w:t>
      </w:r>
      <w:r>
        <w:t>p sai m</w:t>
      </w:r>
      <w:r>
        <w:t>ậ</w:t>
      </w:r>
      <w:r>
        <w:t>t kh</w:t>
      </w:r>
      <w:r>
        <w:t>ẩ</w:t>
      </w:r>
      <w:r>
        <w:t>u, SQL ph</w:t>
      </w:r>
      <w:r>
        <w:t>ả</w:t>
      </w:r>
      <w:r>
        <w:t>i th</w:t>
      </w:r>
      <w:r>
        <w:t>ự</w:t>
      </w:r>
      <w:r>
        <w:t>c thi l</w:t>
      </w:r>
      <w:r>
        <w:t>ệ</w:t>
      </w:r>
      <w:r>
        <w:t>nh UPDATE trên b</w:t>
      </w:r>
      <w:r>
        <w:t>ả</w:t>
      </w:r>
      <w:r>
        <w:t>ng User và ghi ch</w:t>
      </w:r>
      <w:r>
        <w:t>ỉ</w:t>
      </w:r>
      <w:r>
        <w:t xml:space="preserve"> m</w:t>
      </w:r>
      <w:r>
        <w:t>ụ</w:t>
      </w:r>
      <w:r>
        <w:t>c B-Tree xu</w:t>
      </w:r>
      <w:r>
        <w:t>ố</w:t>
      </w:r>
      <w:r>
        <w:t xml:space="preserve">ng </w:t>
      </w:r>
      <w:r>
        <w:t>ổ</w:t>
      </w:r>
      <w:r>
        <w:t xml:space="preserve"> c</w:t>
      </w:r>
      <w:r>
        <w:t>ứ</w:t>
      </w:r>
      <w:r>
        <w:t>ng. Khi b</w:t>
      </w:r>
      <w:r>
        <w:t>ị</w:t>
      </w:r>
      <w:r>
        <w:t xml:space="preserve"> t</w:t>
      </w:r>
      <w:r>
        <w:t>ấ</w:t>
      </w:r>
      <w:r>
        <w:t>n công d</w:t>
      </w:r>
      <w:r>
        <w:t>ồ</w:t>
      </w:r>
      <w:r>
        <w:t>n d</w:t>
      </w:r>
      <w:r>
        <w:t>ậ</w:t>
      </w:r>
      <w:r>
        <w:t>p v</w:t>
      </w:r>
      <w:r>
        <w:t>ớ</w:t>
      </w:r>
      <w:r>
        <w:t>i 10.000 requests/giây, hàng đ</w:t>
      </w:r>
      <w:r>
        <w:t>ợ</w:t>
      </w:r>
      <w:r>
        <w:t>i I/O đĩa b</w:t>
      </w:r>
      <w:r>
        <w:t>ị</w:t>
      </w:r>
      <w:r>
        <w:t xml:space="preserve"> t</w:t>
      </w:r>
      <w:r>
        <w:t>ắ</w:t>
      </w:r>
      <w:r>
        <w:t>c ng</w:t>
      </w:r>
      <w:r>
        <w:t>h</w:t>
      </w:r>
      <w:r>
        <w:t>ẽ</w:t>
      </w:r>
      <w:r>
        <w:t>n, gây ra hi</w:t>
      </w:r>
      <w:r>
        <w:t>ệ</w:t>
      </w:r>
      <w:r>
        <w:t>n tư</w:t>
      </w:r>
      <w:r>
        <w:t>ợ</w:t>
      </w:r>
      <w:r>
        <w:t>ng t</w:t>
      </w:r>
      <w:r>
        <w:t>ừ</w:t>
      </w:r>
      <w:r>
        <w:t xml:space="preserve"> ch</w:t>
      </w:r>
      <w:r>
        <w:t>ố</w:t>
      </w:r>
      <w:r>
        <w:t>i d</w:t>
      </w:r>
      <w:r>
        <w:t>ị</w:t>
      </w:r>
      <w:r>
        <w:t>ch v</w:t>
      </w:r>
      <w:r>
        <w:t>ụ</w:t>
      </w:r>
      <w:r>
        <w:t xml:space="preserve"> (Denial of Service - DoS) cho ngư</w:t>
      </w:r>
      <w:r>
        <w:t>ờ</w:t>
      </w:r>
      <w:r>
        <w:t>i dùng h</w:t>
      </w:r>
      <w:r>
        <w:t>ợ</w:t>
      </w:r>
      <w:r>
        <w:t>p pháp.</w:t>
      </w:r>
    </w:p>
    <w:p w14:paraId="68220FB9" w14:textId="77777777" w:rsidR="00035754" w:rsidRDefault="0052780B" w:rsidP="0035258B">
      <w:pPr>
        <w:pStyle w:val="ListBullet"/>
        <w:spacing w:after="80" w:line="360" w:lineRule="auto"/>
      </w:pPr>
      <w:r>
        <w:rPr>
          <w:b/>
          <w:color w:val="0F172A"/>
        </w:rPr>
        <w:t>3. Thi</w:t>
      </w:r>
      <w:r>
        <w:rPr>
          <w:b/>
          <w:color w:val="0F172A"/>
        </w:rPr>
        <w:t>ế</w:t>
      </w:r>
      <w:r>
        <w:rPr>
          <w:b/>
          <w:color w:val="0F172A"/>
        </w:rPr>
        <w:t>u cơ ch</w:t>
      </w:r>
      <w:r>
        <w:rPr>
          <w:b/>
          <w:color w:val="0F172A"/>
        </w:rPr>
        <w:t>ế</w:t>
      </w:r>
      <w:r>
        <w:rPr>
          <w:b/>
          <w:color w:val="0F172A"/>
        </w:rPr>
        <w:t xml:space="preserve"> t</w:t>
      </w:r>
      <w:r>
        <w:rPr>
          <w:b/>
          <w:color w:val="0F172A"/>
        </w:rPr>
        <w:t>ự</w:t>
      </w:r>
      <w:r>
        <w:rPr>
          <w:b/>
          <w:color w:val="0F172A"/>
        </w:rPr>
        <w:t xml:space="preserve"> đ</w:t>
      </w:r>
      <w:r>
        <w:rPr>
          <w:b/>
          <w:color w:val="0F172A"/>
        </w:rPr>
        <w:t>ộ</w:t>
      </w:r>
      <w:r>
        <w:rPr>
          <w:b/>
          <w:color w:val="0F172A"/>
        </w:rPr>
        <w:t>ng h</w:t>
      </w:r>
      <w:r>
        <w:rPr>
          <w:b/>
          <w:color w:val="0F172A"/>
        </w:rPr>
        <w:t>ủ</w:t>
      </w:r>
      <w:r>
        <w:rPr>
          <w:b/>
          <w:color w:val="0F172A"/>
        </w:rPr>
        <w:t>y b</w:t>
      </w:r>
      <w:r>
        <w:rPr>
          <w:b/>
          <w:color w:val="0F172A"/>
        </w:rPr>
        <w:t>ỏ</w:t>
      </w:r>
      <w:r>
        <w:rPr>
          <w:b/>
          <w:color w:val="0F172A"/>
        </w:rPr>
        <w:t xml:space="preserve"> theo th</w:t>
      </w:r>
      <w:r>
        <w:rPr>
          <w:b/>
          <w:color w:val="0F172A"/>
        </w:rPr>
        <w:t>ờ</w:t>
      </w:r>
      <w:r>
        <w:rPr>
          <w:b/>
          <w:color w:val="0F172A"/>
        </w:rPr>
        <w:t xml:space="preserve">i gian (Time-To-Live - TTL): </w:t>
      </w:r>
      <w:r>
        <w:t>SQL không h</w:t>
      </w:r>
      <w:r>
        <w:t>ỗ</w:t>
      </w:r>
      <w:r>
        <w:t xml:space="preserve"> tr</w:t>
      </w:r>
      <w:r>
        <w:t>ợ</w:t>
      </w:r>
      <w:r>
        <w:t xml:space="preserve"> TTL nguyên b</w:t>
      </w:r>
      <w:r>
        <w:t>ả</w:t>
      </w:r>
      <w:r>
        <w:t xml:space="preserve">n </w:t>
      </w:r>
      <w:r>
        <w:t>ở</w:t>
      </w:r>
      <w:r>
        <w:t xml:space="preserve"> c</w:t>
      </w:r>
      <w:r>
        <w:t>ấ</w:t>
      </w:r>
      <w:r>
        <w:t>p đ</w:t>
      </w:r>
      <w:r>
        <w:t>ộ</w:t>
      </w:r>
      <w:r>
        <w:t xml:space="preserve"> t</w:t>
      </w:r>
      <w:r>
        <w:t>ừ</w:t>
      </w:r>
      <w:r>
        <w:t>ng dòng. Đ</w:t>
      </w:r>
      <w:r>
        <w:t>ể</w:t>
      </w:r>
      <w:r>
        <w:t xml:space="preserve"> m</w:t>
      </w:r>
      <w:r>
        <w:t>ở</w:t>
      </w:r>
      <w:r>
        <w:t xml:space="preserve"> khóa tài kho</w:t>
      </w:r>
      <w:r>
        <w:t>ả</w:t>
      </w:r>
      <w:r>
        <w:t>n sau 5 phút (300 giây), h</w:t>
      </w:r>
      <w:r>
        <w:t>ệ</w:t>
      </w:r>
      <w:r>
        <w:t xml:space="preserve"> th</w:t>
      </w:r>
      <w:r>
        <w:t>ố</w:t>
      </w:r>
      <w:r>
        <w:t>ng bu</w:t>
      </w:r>
      <w:r>
        <w:t>ộ</w:t>
      </w:r>
      <w:r>
        <w:t>c ph</w:t>
      </w:r>
      <w:r>
        <w:t>ả</w:t>
      </w:r>
      <w:r>
        <w:t>i ch</w:t>
      </w:r>
      <w:r>
        <w:t>ạ</w:t>
      </w:r>
      <w:r>
        <w:t>y m</w:t>
      </w:r>
      <w:r>
        <w:t>ộ</w:t>
      </w:r>
      <w:r>
        <w:t>t Cron Job n</w:t>
      </w:r>
      <w:r>
        <w:t>ề</w:t>
      </w:r>
      <w:r>
        <w:t>n quét liên t</w:t>
      </w:r>
      <w:r>
        <w:t>ụ</w:t>
      </w:r>
      <w:r>
        <w:t>c qua b</w:t>
      </w:r>
      <w:r>
        <w:t>ả</w:t>
      </w:r>
      <w:r>
        <w:t>ng cơ s</w:t>
      </w:r>
      <w:r>
        <w:t>ở</w:t>
      </w:r>
      <w:r>
        <w:t xml:space="preserve"> d</w:t>
      </w:r>
      <w:r>
        <w:t>ữ</w:t>
      </w:r>
      <w:r>
        <w:t xml:space="preserve"> li</w:t>
      </w:r>
      <w:r>
        <w:t>ệ</w:t>
      </w:r>
      <w:r>
        <w:t>u, gây lãng phí tài nguyên CPU và t</w:t>
      </w:r>
      <w:r>
        <w:t>ạ</w:t>
      </w:r>
      <w:r>
        <w:t>o đ</w:t>
      </w:r>
      <w:r>
        <w:t>ộ</w:t>
      </w:r>
      <w:r>
        <w:t xml:space="preserve"> tr</w:t>
      </w:r>
      <w:r>
        <w:t>ễ</w:t>
      </w:r>
      <w:r>
        <w:t xml:space="preserve"> m</w:t>
      </w:r>
      <w:r>
        <w:t>ở</w:t>
      </w:r>
      <w:r>
        <w:t xml:space="preserve"> khóa.</w:t>
      </w:r>
    </w:p>
    <w:tbl>
      <w:tblPr>
        <w:tblW w:w="0" w:type="auto"/>
        <w:jc w:val="center"/>
        <w:tblLook w:val="04A0" w:firstRow="1" w:lastRow="0" w:firstColumn="1" w:lastColumn="0" w:noHBand="0" w:noVBand="1"/>
      </w:tblPr>
      <w:tblGrid>
        <w:gridCol w:w="9071"/>
      </w:tblGrid>
      <w:tr w:rsidR="00035754" w14:paraId="19C79101" w14:textId="77777777">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14:paraId="7DC215B4" w14:textId="77777777" w:rsidR="00035754" w:rsidRDefault="0052780B" w:rsidP="0035258B">
            <w:pPr>
              <w:spacing w:after="0" w:line="360" w:lineRule="auto"/>
            </w:pPr>
            <w:r>
              <w:rPr>
                <w:rFonts w:ascii="Courier New" w:hAnsi="Courier New"/>
                <w:color w:val="38BDF8"/>
                <w:sz w:val="18"/>
              </w:rPr>
              <w:t>-- Truy v</w:t>
            </w:r>
            <w:r>
              <w:rPr>
                <w:rFonts w:ascii="Courier New" w:hAnsi="Courier New"/>
                <w:color w:val="38BDF8"/>
                <w:sz w:val="18"/>
              </w:rPr>
              <w:t>ấ</w:t>
            </w:r>
            <w:r>
              <w:rPr>
                <w:rFonts w:ascii="Courier New" w:hAnsi="Courier New"/>
                <w:color w:val="38BDF8"/>
                <w:sz w:val="18"/>
              </w:rPr>
              <w:t>n kinh đi</w:t>
            </w:r>
            <w:r>
              <w:rPr>
                <w:rFonts w:ascii="Courier New" w:hAnsi="Courier New"/>
                <w:color w:val="38BDF8"/>
                <w:sz w:val="18"/>
              </w:rPr>
              <w:t>ể</w:t>
            </w:r>
            <w:r>
              <w:rPr>
                <w:rFonts w:ascii="Courier New" w:hAnsi="Courier New"/>
                <w:color w:val="38BDF8"/>
                <w:sz w:val="18"/>
              </w:rPr>
              <w:t>n trong SQL đ</w:t>
            </w:r>
            <w:r>
              <w:rPr>
                <w:rFonts w:ascii="Courier New" w:hAnsi="Courier New"/>
                <w:color w:val="38BDF8"/>
                <w:sz w:val="18"/>
              </w:rPr>
              <w:t>ể</w:t>
            </w:r>
            <w:r>
              <w:rPr>
                <w:rFonts w:ascii="Courier New" w:hAnsi="Courier New"/>
                <w:color w:val="38BDF8"/>
                <w:sz w:val="18"/>
              </w:rPr>
              <w:t xml:space="preserve"> phát hi</w:t>
            </w:r>
            <w:r>
              <w:rPr>
                <w:rFonts w:ascii="Courier New" w:hAnsi="Courier New"/>
                <w:color w:val="38BDF8"/>
                <w:sz w:val="18"/>
              </w:rPr>
              <w:t>ệ</w:t>
            </w:r>
            <w:r>
              <w:rPr>
                <w:rFonts w:ascii="Courier New" w:hAnsi="Courier New"/>
                <w:color w:val="38BDF8"/>
                <w:sz w:val="18"/>
              </w:rPr>
              <w:t>n chu trình 3 đ</w:t>
            </w:r>
            <w:r>
              <w:rPr>
                <w:rFonts w:ascii="Courier New" w:hAnsi="Courier New"/>
                <w:color w:val="38BDF8"/>
                <w:sz w:val="18"/>
              </w:rPr>
              <w:t>ỉ</w:t>
            </w:r>
            <w:r>
              <w:rPr>
                <w:rFonts w:ascii="Courier New" w:hAnsi="Courier New"/>
                <w:color w:val="38BDF8"/>
                <w:sz w:val="18"/>
              </w:rPr>
              <w:t>nh</w:t>
            </w:r>
            <w:r>
              <w:rPr>
                <w:rFonts w:ascii="Courier New" w:hAnsi="Courier New"/>
                <w:color w:val="38BDF8"/>
                <w:sz w:val="18"/>
              </w:rPr>
              <w:br/>
              <w:t>SELECT t1.from_acc, t2.from_acc, t3.from_acc, t1.amount</w:t>
            </w:r>
            <w:r>
              <w:rPr>
                <w:rFonts w:ascii="Courier New" w:hAnsi="Courier New"/>
                <w:color w:val="38BDF8"/>
                <w:sz w:val="18"/>
              </w:rPr>
              <w:br/>
              <w:t>FROM trans</w:t>
            </w:r>
            <w:r>
              <w:rPr>
                <w:rFonts w:ascii="Courier New" w:hAnsi="Courier New"/>
                <w:color w:val="38BDF8"/>
                <w:sz w:val="18"/>
              </w:rPr>
              <w:t>actions t1</w:t>
            </w:r>
            <w:r>
              <w:rPr>
                <w:rFonts w:ascii="Courier New" w:hAnsi="Courier New"/>
                <w:color w:val="38BDF8"/>
                <w:sz w:val="18"/>
              </w:rPr>
              <w:br/>
              <w:t>JOIN transactions t2 ON t1.to_acc = t2.from_acc</w:t>
            </w:r>
            <w:r>
              <w:rPr>
                <w:rFonts w:ascii="Courier New" w:hAnsi="Courier New"/>
                <w:color w:val="38BDF8"/>
                <w:sz w:val="18"/>
              </w:rPr>
              <w:br/>
              <w:t>JOIN transactions t3 ON t2.to_acc = t3.from_acc</w:t>
            </w:r>
            <w:r>
              <w:rPr>
                <w:rFonts w:ascii="Courier New" w:hAnsi="Courier New"/>
                <w:color w:val="38BDF8"/>
                <w:sz w:val="18"/>
              </w:rPr>
              <w:br/>
              <w:t>WHERE t3.to_acc = t1.from_acc</w:t>
            </w:r>
            <w:r>
              <w:rPr>
                <w:rFonts w:ascii="Courier New" w:hAnsi="Courier New"/>
                <w:color w:val="38BDF8"/>
                <w:sz w:val="18"/>
              </w:rPr>
              <w:br/>
              <w:t xml:space="preserve">  AND t1.timestamp &lt; t2.timestamp AND t2.timestamp &lt; t3.timestamp;</w:t>
            </w:r>
          </w:p>
        </w:tc>
      </w:tr>
    </w:tbl>
    <w:p w14:paraId="18129B86" w14:textId="77777777" w:rsidR="00035754" w:rsidRDefault="0052780B" w:rsidP="0035258B">
      <w:pPr>
        <w:spacing w:before="80" w:after="160" w:line="360" w:lineRule="auto"/>
        <w:jc w:val="center"/>
      </w:pPr>
      <w:r>
        <w:rPr>
          <w:i/>
          <w:color w:val="64748B"/>
          <w:sz w:val="19"/>
        </w:rPr>
        <w:t>Đo</w:t>
      </w:r>
      <w:r>
        <w:rPr>
          <w:i/>
          <w:color w:val="64748B"/>
          <w:sz w:val="19"/>
        </w:rPr>
        <w:t>ạ</w:t>
      </w:r>
      <w:r>
        <w:rPr>
          <w:i/>
          <w:color w:val="64748B"/>
          <w:sz w:val="19"/>
        </w:rPr>
        <w:t>n mã 1.1: Truy v</w:t>
      </w:r>
      <w:r>
        <w:rPr>
          <w:i/>
          <w:color w:val="64748B"/>
          <w:sz w:val="19"/>
        </w:rPr>
        <w:t>ấ</w:t>
      </w:r>
      <w:r>
        <w:rPr>
          <w:i/>
          <w:color w:val="64748B"/>
          <w:sz w:val="19"/>
        </w:rPr>
        <w:t>n SQL Self-JOIN 3 l</w:t>
      </w:r>
      <w:r>
        <w:rPr>
          <w:i/>
          <w:color w:val="64748B"/>
          <w:sz w:val="19"/>
        </w:rPr>
        <w:t>ầ</w:t>
      </w:r>
      <w:r>
        <w:rPr>
          <w:i/>
          <w:color w:val="64748B"/>
          <w:sz w:val="19"/>
        </w:rPr>
        <w:t>n n</w:t>
      </w:r>
      <w:r>
        <w:rPr>
          <w:i/>
          <w:color w:val="64748B"/>
          <w:sz w:val="19"/>
        </w:rPr>
        <w:t>ặ</w:t>
      </w:r>
      <w:r>
        <w:rPr>
          <w:i/>
          <w:color w:val="64748B"/>
          <w:sz w:val="19"/>
        </w:rPr>
        <w:t>ng n</w:t>
      </w:r>
      <w:r>
        <w:rPr>
          <w:i/>
          <w:color w:val="64748B"/>
          <w:sz w:val="19"/>
        </w:rPr>
        <w:t>ề</w:t>
      </w:r>
      <w:r>
        <w:rPr>
          <w:i/>
          <w:color w:val="64748B"/>
          <w:sz w:val="19"/>
        </w:rPr>
        <w:t xml:space="preserve"> k</w:t>
      </w:r>
      <w:r>
        <w:rPr>
          <w:i/>
          <w:color w:val="64748B"/>
          <w:sz w:val="19"/>
        </w:rPr>
        <w:t>hi phát hi</w:t>
      </w:r>
      <w:r>
        <w:rPr>
          <w:i/>
          <w:color w:val="64748B"/>
          <w:sz w:val="19"/>
        </w:rPr>
        <w:t>ệ</w:t>
      </w:r>
      <w:r>
        <w:rPr>
          <w:i/>
          <w:color w:val="64748B"/>
          <w:sz w:val="19"/>
        </w:rPr>
        <w:t>n chu trình r</w:t>
      </w:r>
      <w:r>
        <w:rPr>
          <w:i/>
          <w:color w:val="64748B"/>
          <w:sz w:val="19"/>
        </w:rPr>
        <w:t>ử</w:t>
      </w:r>
      <w:r>
        <w:rPr>
          <w:i/>
          <w:color w:val="64748B"/>
          <w:sz w:val="19"/>
        </w:rPr>
        <w:t>a ti</w:t>
      </w:r>
      <w:r>
        <w:rPr>
          <w:i/>
          <w:color w:val="64748B"/>
          <w:sz w:val="19"/>
        </w:rPr>
        <w:t>ề</w:t>
      </w:r>
      <w:r>
        <w:rPr>
          <w:i/>
          <w:color w:val="64748B"/>
          <w:sz w:val="19"/>
        </w:rPr>
        <w:t>n</w:t>
      </w:r>
    </w:p>
    <w:tbl>
      <w:tblPr>
        <w:tblW w:w="0" w:type="auto"/>
        <w:jc w:val="center"/>
        <w:tblLook w:val="04A0" w:firstRow="1" w:lastRow="0" w:firstColumn="1" w:lastColumn="0" w:noHBand="0" w:noVBand="1"/>
      </w:tblPr>
      <w:tblGrid>
        <w:gridCol w:w="9071"/>
      </w:tblGrid>
      <w:tr w:rsidR="00035754" w14:paraId="0D5D4DC4" w14:textId="77777777">
        <w:trPr>
          <w:jc w:val="center"/>
        </w:trPr>
        <w:tc>
          <w:tcPr>
            <w:tcW w:w="9071" w:type="dxa"/>
            <w:tcBorders>
              <w:top w:val="single" w:sz="4" w:space="0" w:color="E2E8F0"/>
              <w:left w:val="single" w:sz="24" w:space="0" w:color="0284C7"/>
              <w:bottom w:val="single" w:sz="4" w:space="0" w:color="E2E8F0"/>
              <w:right w:val="single" w:sz="4" w:space="0" w:color="E2E8F0"/>
            </w:tcBorders>
            <w:shd w:val="clear" w:color="auto" w:fill="F8FAFC"/>
            <w:tcMar>
              <w:top w:w="140" w:type="dxa"/>
              <w:left w:w="200" w:type="dxa"/>
              <w:bottom w:w="140" w:type="dxa"/>
              <w:right w:w="200" w:type="dxa"/>
            </w:tcMar>
          </w:tcPr>
          <w:p w14:paraId="1CE51416" w14:textId="77777777" w:rsidR="00035754" w:rsidRDefault="0052780B" w:rsidP="0035258B">
            <w:pPr>
              <w:spacing w:after="80" w:line="360" w:lineRule="auto"/>
            </w:pPr>
            <w:r>
              <w:t>📌 Phân tích lý thuyết về độ phức tạp thuật toán (Lưu ý: Phân tích lý thuyết thuật toán, không phải số liệu đo đạc thực nghiệm):</w:t>
              <w:br/>
              <w:t>Về mặt lý thuyết, việc duyệt đồ thị đa chặng trên RDBMS đòi hỏi thực hiện k phép nối (Self-JOIN) với chi phí tăng theo hàm lũy thừa O(N^k), gây áp lực lớn lên bộ nhớ đệm và CPU khi số lượng giao dịch tăng cao. Ngược lại, CSDL đồ thị Neo4j sử dụng cấu trúc Index-free Adjacency, cho phép duyệt trực tiếp qua con trỏ bộ nhớ hai chiều với độ phức tạp tỉ lệ thuận với số bậc của đỉnh O(d) thay vì duyệt toàn bộ kích thước bảng.</w:t>
            </w:r>
          </w:p>
          <w:p w14:paraId="1B405082" w14:textId="77777777" w:rsidR="00035754" w:rsidRDefault="0052780B" w:rsidP="0035258B">
            <w:pPr>
              <w:spacing w:after="0" w:line="360" w:lineRule="auto"/>
            </w:pPr>
            <w:r/>
          </w:p>
        </w:tc>
      </w:tr>
    </w:tbl>
    <w:p w14:paraId="4F7D1711" w14:textId="77777777" w:rsidR="00035754" w:rsidRDefault="0052780B" w:rsidP="0035258B">
      <w:pPr>
        <w:spacing w:after="120" w:line="360" w:lineRule="auto"/>
        <w:jc w:val="both"/>
      </w:pPr>
      <w:r>
        <w:t>Dư</w:t>
      </w:r>
      <w:r>
        <w:t>ớ</w:t>
      </w:r>
      <w:r>
        <w:t>i đây là b</w:t>
      </w:r>
      <w:r>
        <w:t>ả</w:t>
      </w:r>
      <w:r>
        <w:t>ng đ</w:t>
      </w:r>
      <w:r>
        <w:t>ố</w:t>
      </w:r>
      <w:r>
        <w:t>i chi</w:t>
      </w:r>
      <w:r>
        <w:t>ế</w:t>
      </w:r>
      <w:r>
        <w:t>u t</w:t>
      </w:r>
      <w:r>
        <w:t>ổ</w:t>
      </w:r>
      <w:r>
        <w:t>ng h</w:t>
      </w:r>
      <w:r>
        <w:t>ợ</w:t>
      </w:r>
      <w:r>
        <w:t>p đ</w:t>
      </w:r>
      <w:r>
        <w:t>ặ</w:t>
      </w:r>
      <w:r>
        <w:t>c tính k</w:t>
      </w:r>
      <w:r>
        <w:t>ỹ</w:t>
      </w:r>
      <w:r>
        <w:t xml:space="preserve"> thu</w:t>
      </w:r>
      <w:r>
        <w:t>ậ</w:t>
      </w:r>
      <w:r>
        <w:t>t gi</w:t>
      </w:r>
      <w:r>
        <w:t>ữ</w:t>
      </w:r>
      <w:r>
        <w:t>a gi</w:t>
      </w:r>
      <w:r>
        <w:t>ả</w:t>
      </w:r>
      <w:r>
        <w:t>i pháp RDBMS</w:t>
      </w:r>
      <w:r>
        <w:t xml:space="preserve"> truy</w:t>
      </w:r>
      <w:r>
        <w:t>ề</w:t>
      </w:r>
      <w:r>
        <w:t>n th</w:t>
      </w:r>
      <w:r>
        <w:t>ố</w:t>
      </w:r>
      <w:r>
        <w:t>ng và ki</w:t>
      </w:r>
      <w:r>
        <w:t>ế</w:t>
      </w:r>
      <w:r>
        <w:t>n trúc Polyglot NoSQL (Neo4j + Redis) đư</w:t>
      </w:r>
      <w:r>
        <w:t>ợ</w:t>
      </w:r>
      <w:r>
        <w:t>c đ</w:t>
      </w:r>
      <w:r>
        <w:t>ề</w:t>
      </w:r>
      <w:r>
        <w:t xml:space="preserve"> xu</w:t>
      </w:r>
      <w:r>
        <w:t>ấ</w:t>
      </w:r>
      <w:r>
        <w:t>t trong đ</w:t>
      </w:r>
      <w:r>
        <w:t>ề</w:t>
      </w:r>
      <w:r>
        <w:t xml:space="preserve"> tài:</w:t>
      </w:r>
    </w:p>
    <w:tbl>
      <w:tblPr>
        <w:tblW w:w="0" w:type="auto"/>
        <w:jc w:val="center"/>
        <w:tblLayout w:type="fixed"/>
        <w:tblLook w:val="04A0" w:firstRow="1" w:lastRow="0" w:firstColumn="1" w:lastColumn="0" w:noHBand="0" w:noVBand="1"/>
      </w:tblPr>
      <w:tblGrid>
        <w:gridCol w:w="1984"/>
        <w:gridCol w:w="2551"/>
        <w:gridCol w:w="2551"/>
        <w:gridCol w:w="1984"/>
      </w:tblGrid>
      <w:tr w:rsidR="00035754" w14:paraId="63AF46DE" w14:textId="77777777">
        <w:trPr>
          <w:jc w:val="center"/>
        </w:trPr>
        <w:tc>
          <w:tcPr>
            <w:tcW w:w="1984" w:type="dxa"/>
            <w:shd w:val="clear" w:color="auto" w:fill="1E3A8A"/>
            <w:tcMar>
              <w:top w:w="120" w:type="dxa"/>
              <w:left w:w="150" w:type="dxa"/>
              <w:bottom w:w="120" w:type="dxa"/>
              <w:right w:w="150" w:type="dxa"/>
            </w:tcMar>
          </w:tcPr>
          <w:p w14:paraId="0CEAD03B" w14:textId="77777777" w:rsidR="00035754" w:rsidRDefault="0052780B" w:rsidP="0035258B">
            <w:pPr>
              <w:spacing w:line="360" w:lineRule="auto"/>
              <w:jc w:val="center"/>
            </w:pPr>
            <w:r>
              <w:rPr>
                <w:b/>
                <w:color w:val="FFFFFF"/>
                <w:sz w:val="20"/>
              </w:rPr>
              <w:t>Tiêu Chí So Sánh</w:t>
            </w:r>
          </w:p>
        </w:tc>
        <w:tc>
          <w:tcPr>
            <w:tcW w:w="2551" w:type="dxa"/>
            <w:shd w:val="clear" w:color="auto" w:fill="1E3A8A"/>
            <w:tcMar>
              <w:top w:w="120" w:type="dxa"/>
              <w:left w:w="150" w:type="dxa"/>
              <w:bottom w:w="120" w:type="dxa"/>
              <w:right w:w="150" w:type="dxa"/>
            </w:tcMar>
          </w:tcPr>
          <w:p w14:paraId="27430DE0" w14:textId="77777777" w:rsidR="00035754" w:rsidRDefault="0052780B" w:rsidP="0035258B">
            <w:pPr>
              <w:spacing w:line="360" w:lineRule="auto"/>
              <w:jc w:val="center"/>
            </w:pPr>
            <w:r>
              <w:rPr>
                <w:b/>
                <w:color w:val="FFFFFF"/>
                <w:sz w:val="20"/>
              </w:rPr>
              <w:t>RDBMS Truy</w:t>
            </w:r>
            <w:r>
              <w:rPr>
                <w:b/>
                <w:color w:val="FFFFFF"/>
                <w:sz w:val="20"/>
              </w:rPr>
              <w:t>ề</w:t>
            </w:r>
            <w:r>
              <w:rPr>
                <w:b/>
                <w:color w:val="FFFFFF"/>
                <w:sz w:val="20"/>
              </w:rPr>
              <w:t>n Th</w:t>
            </w:r>
            <w:r>
              <w:rPr>
                <w:b/>
                <w:color w:val="FFFFFF"/>
                <w:sz w:val="20"/>
              </w:rPr>
              <w:t>ố</w:t>
            </w:r>
            <w:r>
              <w:rPr>
                <w:b/>
                <w:color w:val="FFFFFF"/>
                <w:sz w:val="20"/>
              </w:rPr>
              <w:t>ng (MySQL/Postgres)</w:t>
            </w:r>
          </w:p>
        </w:tc>
        <w:tc>
          <w:tcPr>
            <w:tcW w:w="2551" w:type="dxa"/>
            <w:shd w:val="clear" w:color="auto" w:fill="1E3A8A"/>
            <w:tcMar>
              <w:top w:w="120" w:type="dxa"/>
              <w:left w:w="150" w:type="dxa"/>
              <w:bottom w:w="120" w:type="dxa"/>
              <w:right w:w="150" w:type="dxa"/>
            </w:tcMar>
          </w:tcPr>
          <w:p w14:paraId="527804D1" w14:textId="77777777" w:rsidR="00035754" w:rsidRDefault="0052780B" w:rsidP="0035258B">
            <w:pPr>
              <w:spacing w:line="360" w:lineRule="auto"/>
              <w:jc w:val="center"/>
            </w:pPr>
            <w:r>
              <w:rPr>
                <w:b/>
                <w:color w:val="FFFFFF"/>
                <w:sz w:val="20"/>
              </w:rPr>
              <w:t>Polyglot NoSQL (Neo4j + Redis)</w:t>
            </w:r>
          </w:p>
        </w:tc>
        <w:tc>
          <w:tcPr>
            <w:tcW w:w="1984" w:type="dxa"/>
            <w:shd w:val="clear" w:color="auto" w:fill="1E3A8A"/>
            <w:tcMar>
              <w:top w:w="120" w:type="dxa"/>
              <w:left w:w="150" w:type="dxa"/>
              <w:bottom w:w="120" w:type="dxa"/>
              <w:right w:w="150" w:type="dxa"/>
            </w:tcMar>
          </w:tcPr>
          <w:p>
            <w:r>
              <w:t>Ưu Thế Kỹ Thuật</w:t>
            </w:r>
          </w:p>
        </w:tc>
      </w:tr>
      <w:tr w:rsidR="00035754" w14:paraId="40D01823"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63EA3B7" w14:textId="77777777" w:rsidR="00035754" w:rsidRDefault="0052780B" w:rsidP="0035258B">
            <w:pPr>
              <w:spacing w:line="360" w:lineRule="auto"/>
            </w:pPr>
            <w:r>
              <w:rPr>
                <w:sz w:val="19"/>
              </w:rPr>
              <w:t>Mô hình bi</w:t>
            </w:r>
            <w:r>
              <w:rPr>
                <w:sz w:val="19"/>
              </w:rPr>
              <w:t>ể</w:t>
            </w:r>
            <w:r>
              <w:rPr>
                <w:sz w:val="19"/>
              </w:rPr>
              <w:t>u di</w:t>
            </w:r>
            <w:r>
              <w:rPr>
                <w:sz w:val="19"/>
              </w:rPr>
              <w:t>ễ</w:t>
            </w:r>
            <w:r>
              <w:rPr>
                <w:sz w:val="19"/>
              </w:rPr>
              <w:t>n quan h</w:t>
            </w:r>
            <w:r>
              <w:rPr>
                <w:sz w:val="19"/>
              </w:rPr>
              <w:t>ệ</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C1B80FE" w14:textId="77777777" w:rsidR="00035754" w:rsidRDefault="0052780B" w:rsidP="0035258B">
            <w:pPr>
              <w:spacing w:line="360" w:lineRule="auto"/>
            </w:pPr>
            <w:r>
              <w:rPr>
                <w:sz w:val="19"/>
              </w:rPr>
              <w:t>B</w:t>
            </w:r>
            <w:r>
              <w:rPr>
                <w:sz w:val="19"/>
              </w:rPr>
              <w:t>ả</w:t>
            </w:r>
            <w:r>
              <w:rPr>
                <w:sz w:val="19"/>
              </w:rPr>
              <w:t>ng ph</w:t>
            </w:r>
            <w:r>
              <w:rPr>
                <w:sz w:val="19"/>
              </w:rPr>
              <w:t>ẳ</w:t>
            </w:r>
            <w:r>
              <w:rPr>
                <w:sz w:val="19"/>
              </w:rPr>
              <w:t>ng, khóa ngo</w:t>
            </w:r>
            <w:r>
              <w:rPr>
                <w:sz w:val="19"/>
              </w:rPr>
              <w:t>ạ</w:t>
            </w:r>
            <w:r>
              <w:rPr>
                <w:sz w:val="19"/>
              </w:rPr>
              <w:t>i, JOIN đ</w:t>
            </w:r>
            <w:r>
              <w:rPr>
                <w:sz w:val="19"/>
              </w:rPr>
              <w:t>ệ</w:t>
            </w:r>
            <w:r>
              <w:rPr>
                <w:sz w:val="19"/>
              </w:rPr>
              <w:t xml:space="preserve"> quy</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6305E21" w14:textId="77777777" w:rsidR="00035754" w:rsidRDefault="0052780B" w:rsidP="0035258B">
            <w:pPr>
              <w:spacing w:line="360" w:lineRule="auto"/>
            </w:pPr>
            <w:r>
              <w:rPr>
                <w:sz w:val="19"/>
              </w:rPr>
              <w:t>Directe</w:t>
            </w:r>
            <w:r>
              <w:rPr>
                <w:sz w:val="19"/>
              </w:rPr>
              <w:t>d Property Graph (:Account)-[:TRANSFERRED]-&gt;</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897C0E7" w14:textId="77777777" w:rsidR="00035754" w:rsidRDefault="0052780B" w:rsidP="0035258B">
            <w:pPr>
              <w:spacing w:line="360" w:lineRule="auto"/>
            </w:pPr>
            <w:r>
              <w:rPr>
                <w:sz w:val="19"/>
              </w:rPr>
              <w:t>Tr</w:t>
            </w:r>
            <w:r>
              <w:rPr>
                <w:sz w:val="19"/>
              </w:rPr>
              <w:t>ự</w:t>
            </w:r>
            <w:r>
              <w:rPr>
                <w:sz w:val="19"/>
              </w:rPr>
              <w:t>c quan, t</w:t>
            </w:r>
            <w:r>
              <w:rPr>
                <w:sz w:val="19"/>
              </w:rPr>
              <w:t>ự</w:t>
            </w:r>
            <w:r>
              <w:rPr>
                <w:sz w:val="19"/>
              </w:rPr>
              <w:t xml:space="preserve"> nhiên, không t</w:t>
            </w:r>
            <w:r>
              <w:rPr>
                <w:sz w:val="19"/>
              </w:rPr>
              <w:t>ố</w:t>
            </w:r>
            <w:r>
              <w:rPr>
                <w:sz w:val="19"/>
              </w:rPr>
              <w:t>n chi phí JOIN</w:t>
            </w:r>
          </w:p>
        </w:tc>
      </w:tr>
      <w:tr w:rsidR="00035754" w14:paraId="165BC117"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A3AD5BA" w14:textId="77777777" w:rsidR="00035754" w:rsidRDefault="0052780B" w:rsidP="0035258B">
            <w:pPr>
              <w:spacing w:line="360" w:lineRule="auto"/>
            </w:pPr>
            <w:r>
              <w:rPr>
                <w:sz w:val="19"/>
              </w:rPr>
              <w:t>T</w:t>
            </w:r>
            <w:r>
              <w:rPr>
                <w:sz w:val="19"/>
              </w:rPr>
              <w:t>ố</w:t>
            </w:r>
            <w:r>
              <w:rPr>
                <w:sz w:val="19"/>
              </w:rPr>
              <w:t>c đ</w:t>
            </w:r>
            <w:r>
              <w:rPr>
                <w:sz w:val="19"/>
              </w:rPr>
              <w:t>ộ</w:t>
            </w:r>
            <w:r>
              <w:rPr>
                <w:sz w:val="19"/>
              </w:rPr>
              <w:t xml:space="preserve"> quét chu trình (5 hops)</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t>Chi phí JOIN đệ quy tăng theo hàm mũ O(N^k)</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t>Duyệt theo con trỏ quan hệ O(d)</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t>Phân tích lý thuyết (xem Chương 5)</w:t>
            </w:r>
          </w:p>
        </w:tc>
      </w:tr>
      <w:tr w:rsidR="00035754" w14:paraId="418296D1"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90B5902" w14:textId="77777777" w:rsidR="00035754" w:rsidRDefault="0052780B" w:rsidP="0035258B">
            <w:pPr>
              <w:spacing w:line="360" w:lineRule="auto"/>
            </w:pPr>
            <w:r>
              <w:rPr>
                <w:sz w:val="19"/>
              </w:rPr>
              <w:t>Ki</w:t>
            </w:r>
            <w:r>
              <w:rPr>
                <w:sz w:val="19"/>
              </w:rPr>
              <w:t>ể</w:t>
            </w:r>
            <w:r>
              <w:rPr>
                <w:sz w:val="19"/>
              </w:rPr>
              <w:t>m soát t</w:t>
            </w:r>
            <w:r>
              <w:rPr>
                <w:sz w:val="19"/>
              </w:rPr>
              <w:t>ầ</w:t>
            </w:r>
            <w:r>
              <w:rPr>
                <w:sz w:val="19"/>
              </w:rPr>
              <w:t>n su</w:t>
            </w:r>
            <w:r>
              <w:rPr>
                <w:sz w:val="19"/>
              </w:rPr>
              <w:t>ấ</w:t>
            </w:r>
            <w:r>
              <w:rPr>
                <w:sz w:val="19"/>
              </w:rPr>
              <w:t>t đăng nh</w:t>
            </w:r>
            <w:r>
              <w:rPr>
                <w:sz w:val="19"/>
              </w:rPr>
              <w:t>ậ</w:t>
            </w:r>
            <w:r>
              <w:rPr>
                <w:sz w:val="19"/>
              </w:rPr>
              <w:t>p</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36290C6" w14:textId="77777777" w:rsidR="00035754" w:rsidRDefault="0052780B" w:rsidP="0035258B">
            <w:pPr>
              <w:spacing w:line="360" w:lineRule="auto"/>
            </w:pPr>
            <w:r>
              <w:rPr>
                <w:sz w:val="19"/>
              </w:rPr>
              <w:t xml:space="preserve">Ghi đĩa HDD/SSD, </w:t>
            </w:r>
            <w:r>
              <w:rPr>
                <w:sz w:val="19"/>
              </w:rPr>
              <w:t>khóa b</w:t>
            </w:r>
            <w:r>
              <w:rPr>
                <w:sz w:val="19"/>
              </w:rPr>
              <w:t>ả</w:t>
            </w:r>
            <w:r>
              <w:rPr>
                <w:sz w:val="19"/>
              </w:rPr>
              <w:t>ng UPDATE</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758B6C0" w14:textId="77777777" w:rsidR="00035754" w:rsidRDefault="0052780B" w:rsidP="0035258B">
            <w:pPr>
              <w:spacing w:line="360" w:lineRule="auto"/>
            </w:pPr>
            <w:r>
              <w:rPr>
                <w:sz w:val="19"/>
              </w:rPr>
              <w:t>In-Memory RAM (INCR + EXPIRE)</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t>Thao tác trên RAM, không nghẽn I/O đĩa (xem Chương 5)</w:t>
            </w:r>
          </w:p>
        </w:tc>
      </w:tr>
      <w:tr w:rsidR="00035754" w14:paraId="3A57DB7A"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9E09C81" w14:textId="77777777" w:rsidR="00035754" w:rsidRDefault="0052780B" w:rsidP="0035258B">
            <w:pPr>
              <w:spacing w:line="360" w:lineRule="auto"/>
            </w:pPr>
            <w:r>
              <w:rPr>
                <w:sz w:val="19"/>
              </w:rPr>
              <w:t>Qu</w:t>
            </w:r>
            <w:r>
              <w:rPr>
                <w:sz w:val="19"/>
              </w:rPr>
              <w:t>ả</w:t>
            </w:r>
            <w:r>
              <w:rPr>
                <w:sz w:val="19"/>
              </w:rPr>
              <w:t>n lý th</w:t>
            </w:r>
            <w:r>
              <w:rPr>
                <w:sz w:val="19"/>
              </w:rPr>
              <w:t>ờ</w:t>
            </w:r>
            <w:r>
              <w:rPr>
                <w:sz w:val="19"/>
              </w:rPr>
              <w:t>i gian s</w:t>
            </w:r>
            <w:r>
              <w:rPr>
                <w:sz w:val="19"/>
              </w:rPr>
              <w:t>ố</w:t>
            </w:r>
            <w:r>
              <w:rPr>
                <w:sz w:val="19"/>
              </w:rPr>
              <w:t>ng (TTL)</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8E0CCC4" w14:textId="77777777" w:rsidR="00035754" w:rsidRDefault="0052780B" w:rsidP="0035258B">
            <w:pPr>
              <w:spacing w:line="360" w:lineRule="auto"/>
            </w:pPr>
            <w:r>
              <w:rPr>
                <w:sz w:val="19"/>
              </w:rPr>
              <w:t>Ph</w:t>
            </w:r>
            <w:r>
              <w:rPr>
                <w:sz w:val="19"/>
              </w:rPr>
              <w:t>ả</w:t>
            </w:r>
            <w:r>
              <w:rPr>
                <w:sz w:val="19"/>
              </w:rPr>
              <w:t>i vi</w:t>
            </w:r>
            <w:r>
              <w:rPr>
                <w:sz w:val="19"/>
              </w:rPr>
              <w:t>ế</w:t>
            </w:r>
            <w:r>
              <w:rPr>
                <w:sz w:val="19"/>
              </w:rPr>
              <w:t>t Cron Job quét đ</w:t>
            </w:r>
            <w:r>
              <w:rPr>
                <w:sz w:val="19"/>
              </w:rPr>
              <w:t>ị</w:t>
            </w:r>
            <w:r>
              <w:rPr>
                <w:sz w:val="19"/>
              </w:rPr>
              <w:t>nh k</w:t>
            </w:r>
            <w:r>
              <w:rPr>
                <w:sz w:val="19"/>
              </w:rPr>
              <w:t>ỳ</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31C551D" w14:textId="77777777" w:rsidR="00035754" w:rsidRDefault="0052780B" w:rsidP="0035258B">
            <w:pPr>
              <w:spacing w:line="360" w:lineRule="auto"/>
            </w:pPr>
            <w:r>
              <w:rPr>
                <w:sz w:val="19"/>
              </w:rPr>
              <w:t>Tích h</w:t>
            </w:r>
            <w:r>
              <w:rPr>
                <w:sz w:val="19"/>
              </w:rPr>
              <w:t>ợ</w:t>
            </w:r>
            <w:r>
              <w:rPr>
                <w:sz w:val="19"/>
              </w:rPr>
              <w:t>p s</w:t>
            </w:r>
            <w:r>
              <w:rPr>
                <w:sz w:val="19"/>
              </w:rPr>
              <w:t>ẵ</w:t>
            </w:r>
            <w:r>
              <w:rPr>
                <w:sz w:val="19"/>
              </w:rPr>
              <w:t>n ph</w:t>
            </w:r>
            <w:r>
              <w:rPr>
                <w:sz w:val="19"/>
              </w:rPr>
              <w:t>ầ</w:t>
            </w:r>
            <w:r>
              <w:rPr>
                <w:sz w:val="19"/>
              </w:rPr>
              <w:t>n c</w:t>
            </w:r>
            <w:r>
              <w:rPr>
                <w:sz w:val="19"/>
              </w:rPr>
              <w:t>ứ</w:t>
            </w:r>
            <w:r>
              <w:rPr>
                <w:sz w:val="19"/>
              </w:rPr>
              <w:t>ng (TTL t</w:t>
            </w:r>
            <w:r>
              <w:rPr>
                <w:sz w:val="19"/>
              </w:rPr>
              <w:t>ự</w:t>
            </w:r>
            <w:r>
              <w:rPr>
                <w:sz w:val="19"/>
              </w:rPr>
              <w:t xml:space="preserve"> h</w:t>
            </w:r>
            <w:r>
              <w:rPr>
                <w:sz w:val="19"/>
              </w:rPr>
              <w:t>ủ</w:t>
            </w:r>
            <w:r>
              <w:rPr>
                <w:sz w:val="19"/>
              </w:rPr>
              <w:t>y)</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t>Chính xác cao đến từng giây</w:t>
            </w:r>
          </w:p>
        </w:tc>
      </w:tr>
      <w:tr w:rsidR="00035754" w14:paraId="65777C23"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78BACE3" w14:textId="77777777" w:rsidR="00035754" w:rsidRDefault="0052780B" w:rsidP="0035258B">
            <w:pPr>
              <w:spacing w:line="360" w:lineRule="auto"/>
            </w:pPr>
            <w:r>
              <w:rPr>
                <w:sz w:val="19"/>
              </w:rPr>
              <w:t>Giao d</w:t>
            </w:r>
            <w:r>
              <w:rPr>
                <w:sz w:val="19"/>
              </w:rPr>
              <w:t>ị</w:t>
            </w:r>
            <w:r>
              <w:rPr>
                <w:sz w:val="19"/>
              </w:rPr>
              <w:t>ch chuy</w:t>
            </w:r>
            <w:r>
              <w:rPr>
                <w:sz w:val="19"/>
              </w:rPr>
              <w:t>ể</w:t>
            </w:r>
            <w:r>
              <w:rPr>
                <w:sz w:val="19"/>
              </w:rPr>
              <w:t>n ti</w:t>
            </w:r>
            <w:r>
              <w:rPr>
                <w:sz w:val="19"/>
              </w:rPr>
              <w:t>ề</w:t>
            </w:r>
            <w:r>
              <w:rPr>
                <w:sz w:val="19"/>
              </w:rPr>
              <w:t>n (ACID)</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4746AF1" w14:textId="77777777" w:rsidR="00035754" w:rsidRDefault="0052780B" w:rsidP="0035258B">
            <w:pPr>
              <w:spacing w:line="360" w:lineRule="auto"/>
            </w:pPr>
            <w:r>
              <w:rPr>
                <w:sz w:val="19"/>
              </w:rPr>
              <w:t>ACID b</w:t>
            </w:r>
            <w:r>
              <w:rPr>
                <w:sz w:val="19"/>
              </w:rPr>
              <w:t>ả</w:t>
            </w:r>
            <w:r>
              <w:rPr>
                <w:sz w:val="19"/>
              </w:rPr>
              <w:t xml:space="preserve">ng </w:t>
            </w:r>
            <w:r>
              <w:rPr>
                <w:sz w:val="19"/>
              </w:rPr>
              <w:t>quan h</w:t>
            </w:r>
            <w:r>
              <w:rPr>
                <w:sz w:val="19"/>
              </w:rPr>
              <w:t>ệ</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137574D" w14:textId="77777777" w:rsidR="00035754" w:rsidRDefault="0052780B" w:rsidP="0035258B">
            <w:pPr>
              <w:spacing w:line="360" w:lineRule="auto"/>
            </w:pPr>
            <w:r>
              <w:rPr>
                <w:sz w:val="19"/>
              </w:rPr>
              <w:t>ACID Graph Transaction (Pessimistic Lock)</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t>Thiết kế để ngăn chặn Double-Spending (xem Mục 2.4)</w:t>
            </w:r>
          </w:p>
        </w:tc>
      </w:tr>
    </w:tbl>
    <w:p w14:paraId="33E22E4C" w14:textId="77777777" w:rsidR="00035754" w:rsidRDefault="00035754" w:rsidP="0035258B">
      <w:pPr>
        <w:spacing w:before="80" w:after="160" w:line="360" w:lineRule="auto"/>
      </w:pPr>
    </w:p>
    <w:p w14:paraId="0716DC73" w14:textId="77777777" w:rsidR="00035754" w:rsidRDefault="0052780B" w:rsidP="0035258B">
      <w:pPr>
        <w:pStyle w:val="Heading2"/>
        <w:spacing w:line="360" w:lineRule="auto"/>
      </w:pPr>
      <w:bookmarkStart w:id="10" w:name="_Toc243824418"/>
      <w:r>
        <w:t>1.3. M</w:t>
      </w:r>
      <w:r>
        <w:t>ụ</w:t>
      </w:r>
      <w:r>
        <w:t>c tiêu và Ph</w:t>
      </w:r>
      <w:r>
        <w:t>ạ</w:t>
      </w:r>
      <w:r>
        <w:t>m vi nghiên c</w:t>
      </w:r>
      <w:r>
        <w:t>ứ</w:t>
      </w:r>
      <w:r>
        <w:t>u c</w:t>
      </w:r>
      <w:r>
        <w:t>ủ</w:t>
      </w:r>
      <w:r>
        <w:t>a đ</w:t>
      </w:r>
      <w:r>
        <w:t>ề</w:t>
      </w:r>
      <w:r>
        <w:t xml:space="preserve"> tài FinGuard Pro</w:t>
      </w:r>
      <w:bookmarkEnd w:id="10"/>
    </w:p>
    <w:p w14:paraId="1313DC28" w14:textId="77777777" w:rsidR="00035754" w:rsidRDefault="0052780B" w:rsidP="0035258B">
      <w:pPr>
        <w:spacing w:after="120" w:line="360" w:lineRule="auto"/>
        <w:jc w:val="both"/>
      </w:pPr>
      <w:r>
        <w:t>M</w:t>
      </w:r>
      <w:r>
        <w:t>ụ</w:t>
      </w:r>
      <w:r>
        <w:t>c tiêu c</w:t>
      </w:r>
      <w:r>
        <w:t>ố</w:t>
      </w:r>
      <w:r>
        <w:t>t lõi c</w:t>
      </w:r>
      <w:r>
        <w:t>ủ</w:t>
      </w:r>
      <w:r>
        <w:t>a đ</w:t>
      </w:r>
      <w:r>
        <w:t>ồ</w:t>
      </w:r>
      <w:r>
        <w:t xml:space="preserve"> án bao g</w:t>
      </w:r>
      <w:r>
        <w:t>ồ</w:t>
      </w:r>
      <w:r>
        <w:t>m:</w:t>
      </w:r>
    </w:p>
    <w:p w14:paraId="7BF19CBB" w14:textId="77777777" w:rsidR="00035754" w:rsidRDefault="0052780B" w:rsidP="0035258B">
      <w:pPr>
        <w:pStyle w:val="ListBullet"/>
        <w:spacing w:after="80" w:line="360" w:lineRule="auto"/>
      </w:pPr>
      <w:r>
        <w:rPr>
          <w:b/>
          <w:color w:val="0F172A"/>
        </w:rPr>
        <w:t>Nghiên c</w:t>
      </w:r>
      <w:r>
        <w:rPr>
          <w:b/>
          <w:color w:val="0F172A"/>
        </w:rPr>
        <w:t>ứ</w:t>
      </w:r>
      <w:r>
        <w:rPr>
          <w:b/>
          <w:color w:val="0F172A"/>
        </w:rPr>
        <w:t>u ki</w:t>
      </w:r>
      <w:r>
        <w:rPr>
          <w:b/>
          <w:color w:val="0F172A"/>
        </w:rPr>
        <w:t>ế</w:t>
      </w:r>
      <w:r>
        <w:rPr>
          <w:b/>
          <w:color w:val="0F172A"/>
        </w:rPr>
        <w:t xml:space="preserve">n trúc Polyglot Persistence: </w:t>
      </w:r>
      <w:r>
        <w:t>Tích h</w:t>
      </w:r>
      <w:r>
        <w:t>ợ</w:t>
      </w:r>
      <w:r>
        <w:t>p hài hòa gi</w:t>
      </w:r>
      <w:r>
        <w:t>ữ</w:t>
      </w:r>
      <w:r>
        <w:t xml:space="preserve">a CSDL </w:t>
      </w:r>
      <w:r>
        <w:t>Đ</w:t>
      </w:r>
      <w:r>
        <w:t>ồ</w:t>
      </w:r>
      <w:r>
        <w:t xml:space="preserve"> th</w:t>
      </w:r>
      <w:r>
        <w:t>ị</w:t>
      </w:r>
      <w:r>
        <w:t xml:space="preserve"> Neo4j và CSDL In-Memory Redis, phát huy t</w:t>
      </w:r>
      <w:r>
        <w:t>ố</w:t>
      </w:r>
      <w:r>
        <w:t>i đa đi</w:t>
      </w:r>
      <w:r>
        <w:t>ể</w:t>
      </w:r>
      <w:r>
        <w:t>m m</w:t>
      </w:r>
      <w:r>
        <w:t>ạ</w:t>
      </w:r>
      <w:r>
        <w:t>nh c</w:t>
      </w:r>
      <w:r>
        <w:t>ủ</w:t>
      </w:r>
      <w:r>
        <w:t>a t</w:t>
      </w:r>
      <w:r>
        <w:t>ừ</w:t>
      </w:r>
      <w:r>
        <w:t>ng công ngh</w:t>
      </w:r>
      <w:r>
        <w:t>ệ</w:t>
      </w:r>
      <w:r>
        <w:t>.</w:t>
      </w:r>
    </w:p>
    <w:p w14:paraId="7F16A698" w14:textId="77777777" w:rsidR="00035754" w:rsidRDefault="0052780B" w:rsidP="0035258B">
      <w:pPr>
        <w:pStyle w:val="ListBullet"/>
        <w:spacing w:after="80" w:line="360" w:lineRule="auto"/>
      </w:pPr>
      <w:r>
        <w:rPr>
          <w:b/>
          <w:color w:val="0F172A"/>
        </w:rPr>
        <w:t>Xây d</w:t>
      </w:r>
      <w:r>
        <w:rPr>
          <w:b/>
          <w:color w:val="0F172A"/>
        </w:rPr>
        <w:t>ự</w:t>
      </w:r>
      <w:r>
        <w:rPr>
          <w:b/>
          <w:color w:val="0F172A"/>
        </w:rPr>
        <w:t>ng cơ ch</w:t>
      </w:r>
      <w:r>
        <w:rPr>
          <w:b/>
          <w:color w:val="0F172A"/>
        </w:rPr>
        <w:t>ế</w:t>
      </w:r>
      <w:r>
        <w:rPr>
          <w:b/>
          <w:color w:val="0F172A"/>
        </w:rPr>
        <w:t xml:space="preserve"> ch</w:t>
      </w:r>
      <w:r>
        <w:rPr>
          <w:b/>
          <w:color w:val="0F172A"/>
        </w:rPr>
        <w:t>ố</w:t>
      </w:r>
      <w:r>
        <w:rPr>
          <w:b/>
          <w:color w:val="0F172A"/>
        </w:rPr>
        <w:t>ng Brute-Force đa t</w:t>
      </w:r>
      <w:r>
        <w:rPr>
          <w:b/>
          <w:color w:val="0F172A"/>
        </w:rPr>
        <w:t>ầ</w:t>
      </w:r>
      <w:r>
        <w:rPr>
          <w:b/>
          <w:color w:val="0F172A"/>
        </w:rPr>
        <w:t>ng t</w:t>
      </w:r>
      <w:r>
        <w:rPr>
          <w:b/>
          <w:color w:val="0F172A"/>
        </w:rPr>
        <w:t>ố</w:t>
      </w:r>
      <w:r>
        <w:rPr>
          <w:b/>
          <w:color w:val="0F172A"/>
        </w:rPr>
        <w:t>c đ</w:t>
      </w:r>
      <w:r>
        <w:rPr>
          <w:b/>
          <w:color w:val="0F172A"/>
        </w:rPr>
        <w:t>ộ</w:t>
      </w:r>
      <w:r>
        <w:rPr>
          <w:b/>
          <w:color w:val="0F172A"/>
        </w:rPr>
        <w:t xml:space="preserve"> cao: </w:t>
      </w:r>
      <w:r>
        <w:t>B</w:t>
      </w:r>
      <w:r>
        <w:t>ả</w:t>
      </w:r>
      <w:r>
        <w:t>o v</w:t>
      </w:r>
      <w:r>
        <w:t>ệ</w:t>
      </w:r>
      <w:r>
        <w:t xml:space="preserve"> t</w:t>
      </w:r>
      <w:r>
        <w:t>ầ</w:t>
      </w:r>
      <w:r>
        <w:t>ng đăng nh</w:t>
      </w:r>
      <w:r>
        <w:t>ậ</w:t>
      </w:r>
      <w:r>
        <w:t>p v</w:t>
      </w:r>
      <w:r>
        <w:t>ớ</w:t>
      </w:r>
      <w:r>
        <w:t>i thu</w:t>
      </w:r>
      <w:r>
        <w:t>ậ</w:t>
      </w:r>
      <w:r>
        <w:t>t toán phân t</w:t>
      </w:r>
      <w:r>
        <w:t>ầ</w:t>
      </w:r>
      <w:r>
        <w:t>ng (Account-level và IP-level), ch</w:t>
      </w:r>
      <w:r>
        <w:t>ố</w:t>
      </w:r>
      <w:r>
        <w:t>ng Password Spraying và Account Enumera</w:t>
      </w:r>
      <w:r>
        <w:t>tion trên Redis.</w:t>
      </w:r>
    </w:p>
    <w:p w14:paraId="23020E61" w14:textId="77777777" w:rsidR="00035754" w:rsidRDefault="0052780B" w:rsidP="0035258B">
      <w:pPr>
        <w:pStyle w:val="ListBullet"/>
        <w:spacing w:after="80" w:line="360" w:lineRule="auto"/>
      </w:pPr>
      <w:r>
        <w:rPr>
          <w:b/>
          <w:color w:val="0F172A"/>
        </w:rPr>
        <w:t>Phát tri</w:t>
      </w:r>
      <w:r>
        <w:rPr>
          <w:b/>
          <w:color w:val="0F172A"/>
        </w:rPr>
        <w:t>ể</w:t>
      </w:r>
      <w:r>
        <w:rPr>
          <w:b/>
          <w:color w:val="0F172A"/>
        </w:rPr>
        <w:t>n các thu</w:t>
      </w:r>
      <w:r>
        <w:rPr>
          <w:b/>
          <w:color w:val="0F172A"/>
        </w:rPr>
        <w:t>ậ</w:t>
      </w:r>
      <w:r>
        <w:rPr>
          <w:b/>
          <w:color w:val="0F172A"/>
        </w:rPr>
        <w:t>t toán Cypher phát hi</w:t>
      </w:r>
      <w:r>
        <w:rPr>
          <w:b/>
          <w:color w:val="0F172A"/>
        </w:rPr>
        <w:t>ệ</w:t>
      </w:r>
      <w:r>
        <w:rPr>
          <w:b/>
          <w:color w:val="0F172A"/>
        </w:rPr>
        <w:t>n gian l</w:t>
      </w:r>
      <w:r>
        <w:rPr>
          <w:b/>
          <w:color w:val="0F172A"/>
        </w:rPr>
        <w:t>ậ</w:t>
      </w:r>
      <w:r>
        <w:rPr>
          <w:b/>
          <w:color w:val="0F172A"/>
        </w:rPr>
        <w:t xml:space="preserve">n nâng cao: </w:t>
      </w:r>
      <w:r>
        <w:t>Quét chu trình 3 đ</w:t>
      </w:r>
      <w:r>
        <w:t>ỉ</w:t>
      </w:r>
      <w:r>
        <w:t>nh, chu trình bi</w:t>
      </w:r>
      <w:r>
        <w:t>ế</w:t>
      </w:r>
      <w:r>
        <w:t>n đ</w:t>
      </w:r>
      <w:r>
        <w:t>ổ</w:t>
      </w:r>
      <w:r>
        <w:t>i 3–5 đ</w:t>
      </w:r>
      <w:r>
        <w:t>ỉ</w:t>
      </w:r>
      <w:r>
        <w:t>nh, và 3 m</w:t>
      </w:r>
      <w:r>
        <w:t>ẫ</w:t>
      </w:r>
      <w:r>
        <w:t>u hình r</w:t>
      </w:r>
      <w:r>
        <w:t>ử</w:t>
      </w:r>
      <w:r>
        <w:t>a ti</w:t>
      </w:r>
      <w:r>
        <w:t>ề</w:t>
      </w:r>
      <w:r>
        <w:t>n kinh đi</w:t>
      </w:r>
      <w:r>
        <w:t>ể</w:t>
      </w:r>
      <w:r>
        <w:t>n (Structuring, Passthrough, Fanout) trên Neo4j.</w:t>
      </w:r>
    </w:p>
    <w:p w14:paraId="20EE6E24" w14:textId="77777777" w:rsidR="00035754" w:rsidRDefault="0052780B" w:rsidP="0035258B">
      <w:pPr>
        <w:pStyle w:val="ListBullet"/>
        <w:spacing w:after="80" w:line="360" w:lineRule="auto"/>
      </w:pPr>
      <w:r>
        <w:rPr>
          <w:b/>
          <w:color w:val="0F172A"/>
        </w:rPr>
        <w:t>Đảm bảo tính toàn vẹn tài chính (ACID): Áp dụng cơ chế Pessimistic Write Lock trong giao dịch Neo4j được thiết kế để ngăn chặn nguy cơ Double-Spending khi có nhiều giao dịch song song.</w:t>
      </w:r>
      <w:r>
        <w:rPr>
          <w:b/>
          <w:color w:val="0F172A"/>
        </w:rPr>
      </w:r>
      <w:r>
        <w:rPr>
          <w:b/>
          <w:color w:val="0F172A"/>
        </w:rPr>
      </w:r>
      <w:r>
        <w:rPr>
          <w:b/>
          <w:color w:val="0F172A"/>
        </w:rPr>
      </w:r>
      <w:r>
        <w:rPr>
          <w:b/>
          <w:color w:val="0F172A"/>
        </w:rPr>
      </w:r>
      <w:r>
        <w:rPr>
          <w:b/>
          <w:color w:val="0F172A"/>
        </w:rPr>
      </w:r>
      <w:r>
        <w:rPr>
          <w:b/>
          <w:color w:val="0F172A"/>
        </w:rPr>
      </w:r>
      <w:r/>
      <w:r/>
      <w:r/>
      <w:r/>
      <w:r/>
      <w:r/>
      <w:r/>
      <w:r/>
      <w:r/>
      <w:r/>
      <w:r/>
      <w:r/>
      <w:r/>
      <w:r/>
      <w:r/>
    </w:p>
    <w:p w14:paraId="760418D1" w14:textId="77777777" w:rsidR="00035754" w:rsidRDefault="0052780B" w:rsidP="0035258B">
      <w:pPr>
        <w:pStyle w:val="ListBullet"/>
        <w:spacing w:after="80" w:line="360" w:lineRule="auto"/>
      </w:pPr>
      <w:r>
        <w:rPr>
          <w:b/>
          <w:color w:val="0F172A"/>
        </w:rPr>
        <w:t>Xây dựng In-Memory Fallback Engine &amp; Bộ kiểm thử tự động: Đảm bảo hệ thống vận hành liên tục không gián đoạn (liên tục khi phát triển), vượt qua 100% 28/28 unit tests.</w:t>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
      <w:r/>
      <w:r/>
      <w:r/>
      <w:r/>
      <w:r/>
      <w:r/>
      <w:r/>
      <w:r/>
      <w:r/>
      <w:r/>
      <w:r/>
      <w:r/>
      <w:r/>
      <w:r/>
      <w:r/>
      <w:r/>
    </w:p>
    <w:p w14:paraId="1638FD8B" w14:textId="77777777" w:rsidR="00035754" w:rsidRDefault="0052780B" w:rsidP="0035258B">
      <w:pPr>
        <w:spacing w:line="360" w:lineRule="auto"/>
      </w:pPr>
      <w:r>
        <w:br w:type="page"/>
      </w:r>
    </w:p>
    <w:p w14:paraId="23637B77" w14:textId="77777777" w:rsidR="00035754" w:rsidRDefault="0052780B" w:rsidP="0035258B">
      <w:pPr>
        <w:pStyle w:val="Heading1"/>
        <w:spacing w:line="360" w:lineRule="auto"/>
      </w:pPr>
      <w:bookmarkStart w:id="11" w:name="_Toc243824419"/>
      <w:r>
        <w:t>CHƯƠNG 2: CƠ S</w:t>
      </w:r>
      <w:r>
        <w:t>Ở</w:t>
      </w:r>
      <w:r>
        <w:t xml:space="preserve"> LÝ THUY</w:t>
      </w:r>
      <w:r>
        <w:t>Ế</w:t>
      </w:r>
      <w:r>
        <w:t>T V</w:t>
      </w:r>
      <w:r>
        <w:t>Ề</w:t>
      </w:r>
      <w:r>
        <w:t xml:space="preserve"> CÔNG NGH</w:t>
      </w:r>
      <w:r>
        <w:t>Ệ</w:t>
      </w:r>
      <w:r>
        <w:t xml:space="preserve"> CSDL NOSQL (NEO4J VÀ REDIS)</w:t>
      </w:r>
      <w:bookmarkEnd w:id="11"/>
    </w:p>
    <w:p w14:paraId="3A844006" w14:textId="77777777" w:rsidR="00035754" w:rsidRDefault="0052780B" w:rsidP="0035258B">
      <w:pPr>
        <w:pStyle w:val="Heading2"/>
        <w:spacing w:line="360" w:lineRule="auto"/>
      </w:pPr>
      <w:bookmarkStart w:id="12" w:name="_Toc243824420"/>
      <w:r>
        <w:t>2.1. Gi</w:t>
      </w:r>
      <w:r>
        <w:t>ớ</w:t>
      </w:r>
      <w:r>
        <w:t>i thi</w:t>
      </w:r>
      <w:r>
        <w:t>ệ</w:t>
      </w:r>
      <w:r>
        <w:t>u t</w:t>
      </w:r>
      <w:r>
        <w:t>ổ</w:t>
      </w:r>
      <w:r>
        <w:t>ng quan v</w:t>
      </w:r>
      <w:r>
        <w:t>ề</w:t>
      </w:r>
      <w:r>
        <w:t xml:space="preserve"> CSDL Đ</w:t>
      </w:r>
      <w:r>
        <w:t>ồ</w:t>
      </w:r>
      <w:r>
        <w:t xml:space="preserve"> th</w:t>
      </w:r>
      <w:r>
        <w:t>ị</w:t>
      </w:r>
      <w:r>
        <w:t xml:space="preserve"> Neo4j (Graph Database) và Ngôn ng</w:t>
      </w:r>
      <w:r>
        <w:t>ữ</w:t>
      </w:r>
      <w:r>
        <w:t xml:space="preserve"> Cypher</w:t>
      </w:r>
      <w:bookmarkEnd w:id="12"/>
    </w:p>
    <w:p w14:paraId="7E98FE11" w14:textId="77777777" w:rsidR="00035754" w:rsidRDefault="0052780B" w:rsidP="0035258B">
      <w:pPr>
        <w:spacing w:after="120" w:line="360" w:lineRule="auto"/>
        <w:jc w:val="both"/>
      </w:pPr>
      <w:r>
        <w:t>Neo4j là h</w:t>
      </w:r>
      <w:r>
        <w:t>ệ</w:t>
      </w:r>
      <w:r>
        <w:t xml:space="preserve"> qu</w:t>
      </w:r>
      <w:r>
        <w:t>ả</w:t>
      </w:r>
      <w:r>
        <w:t>n tr</w:t>
      </w:r>
      <w:r>
        <w:t>ị</w:t>
      </w:r>
      <w:r>
        <w:t xml:space="preserve"> cơ s</w:t>
      </w:r>
      <w:r>
        <w:t>ở</w:t>
      </w:r>
      <w:r>
        <w:t xml:space="preserve"> d</w:t>
      </w:r>
      <w:r>
        <w:t>ữ</w:t>
      </w:r>
      <w:r>
        <w:t xml:space="preserve"> li</w:t>
      </w:r>
      <w:r>
        <w:t>ệ</w:t>
      </w:r>
      <w:r>
        <w:t>u NoSQL d</w:t>
      </w:r>
      <w:r>
        <w:t>ạ</w:t>
      </w:r>
      <w:r>
        <w:t>ng đ</w:t>
      </w:r>
      <w:r>
        <w:t>ồ</w:t>
      </w:r>
      <w:r>
        <w:t xml:space="preserve"> th</w:t>
      </w:r>
      <w:r>
        <w:t>ị</w:t>
      </w:r>
      <w:r>
        <w:t xml:space="preserve"> d</w:t>
      </w:r>
      <w:r>
        <w:t>ẫ</w:t>
      </w:r>
      <w:r>
        <w:t>n đ</w:t>
      </w:r>
      <w:r>
        <w:t>ầ</w:t>
      </w:r>
      <w:r>
        <w:t>u th</w:t>
      </w:r>
      <w:r>
        <w:t>ị</w:t>
      </w:r>
      <w:r>
        <w:t xml:space="preserve"> trư</w:t>
      </w:r>
      <w:r>
        <w:t>ờ</w:t>
      </w:r>
      <w:r>
        <w:t>ng hi</w:t>
      </w:r>
      <w:r>
        <w:t>ệ</w:t>
      </w:r>
      <w:r>
        <w:t>n nay, đư</w:t>
      </w:r>
      <w:r>
        <w:t>ợ</w:t>
      </w:r>
      <w:r>
        <w:t>c thi</w:t>
      </w:r>
      <w:r>
        <w:t>ế</w:t>
      </w:r>
      <w:r>
        <w:t>t k</w:t>
      </w:r>
      <w:r>
        <w:t>ế</w:t>
      </w:r>
      <w:r>
        <w:t xml:space="preserve"> chuyên bi</w:t>
      </w:r>
      <w:r>
        <w:t>ệ</w:t>
      </w:r>
      <w:r>
        <w:t>t đ</w:t>
      </w:r>
      <w:r>
        <w:t>ể</w:t>
      </w:r>
      <w:r>
        <w:t xml:space="preserve"> qu</w:t>
      </w:r>
      <w:r>
        <w:t>ả</w:t>
      </w:r>
      <w:r>
        <w:t>n lý và khai thác các d</w:t>
      </w:r>
      <w:r>
        <w:t>ữ</w:t>
      </w:r>
      <w:r>
        <w:t xml:space="preserve"> li</w:t>
      </w:r>
      <w:r>
        <w:t>ệ</w:t>
      </w:r>
      <w:r>
        <w:t>u có tính liên k</w:t>
      </w:r>
      <w:r>
        <w:t>ế</w:t>
      </w:r>
      <w:r>
        <w:t>t m</w:t>
      </w:r>
      <w:r>
        <w:t>ạ</w:t>
      </w:r>
      <w:r>
        <w:t>ng lư</w:t>
      </w:r>
      <w:r>
        <w:t>ớ</w:t>
      </w:r>
      <w:r>
        <w:t>i ch</w:t>
      </w:r>
      <w:r>
        <w:t>ằ</w:t>
      </w:r>
      <w:r>
        <w:t>ng ch</w:t>
      </w:r>
      <w:r>
        <w:t>ị</w:t>
      </w:r>
      <w:r>
        <w:t>t.</w:t>
      </w:r>
    </w:p>
    <w:p w14:paraId="4E57D4DA" w14:textId="77777777" w:rsidR="00035754" w:rsidRDefault="0052780B" w:rsidP="0035258B">
      <w:pPr>
        <w:pStyle w:val="Heading3"/>
        <w:spacing w:line="360" w:lineRule="auto"/>
      </w:pPr>
      <w:bookmarkStart w:id="13" w:name="_Toc243824421"/>
      <w:r>
        <w:t>2.1.1. B</w:t>
      </w:r>
      <w:r>
        <w:t>ả</w:t>
      </w:r>
      <w:r>
        <w:t>n ch</w:t>
      </w:r>
      <w:r>
        <w:t>ấ</w:t>
      </w:r>
      <w:r>
        <w:t>t Labeled Property Graph (LPG) và Index-free Adjacency</w:t>
      </w:r>
      <w:bookmarkEnd w:id="13"/>
    </w:p>
    <w:p w14:paraId="1A8D80A5" w14:textId="77777777" w:rsidR="00035754" w:rsidRDefault="0052780B" w:rsidP="0035258B">
      <w:pPr>
        <w:spacing w:after="120" w:line="360" w:lineRule="auto"/>
        <w:jc w:val="both"/>
      </w:pPr>
      <w:r>
        <w:t>Trong mô hình Labeled Property Graph c</w:t>
      </w:r>
      <w:r>
        <w:t>ủ</w:t>
      </w:r>
      <w:r>
        <w:t>a Neo4j:</w:t>
      </w:r>
    </w:p>
    <w:p w14:paraId="418CFE6D" w14:textId="77777777" w:rsidR="00035754" w:rsidRDefault="0052780B" w:rsidP="0035258B">
      <w:pPr>
        <w:pStyle w:val="ListBullet"/>
        <w:spacing w:after="80" w:line="360" w:lineRule="auto"/>
      </w:pPr>
      <w:r>
        <w:rPr>
          <w:b/>
          <w:color w:val="0F172A"/>
        </w:rPr>
        <w:t>Node (Đ</w:t>
      </w:r>
      <w:r>
        <w:rPr>
          <w:b/>
          <w:color w:val="0F172A"/>
        </w:rPr>
        <w:t>ỉ</w:t>
      </w:r>
      <w:r>
        <w:rPr>
          <w:b/>
          <w:color w:val="0F172A"/>
        </w:rPr>
        <w:t>nh)</w:t>
      </w:r>
      <w:r>
        <w:rPr>
          <w:b/>
          <w:color w:val="0F172A"/>
        </w:rPr>
        <w:t xml:space="preserve">: </w:t>
      </w:r>
      <w:r>
        <w:t>Đ</w:t>
      </w:r>
      <w:r>
        <w:t>ạ</w:t>
      </w:r>
      <w:r>
        <w:t>i di</w:t>
      </w:r>
      <w:r>
        <w:t>ệ</w:t>
      </w:r>
      <w:r>
        <w:t>n cho các th</w:t>
      </w:r>
      <w:r>
        <w:t>ự</w:t>
      </w:r>
      <w:r>
        <w:t>c th</w:t>
      </w:r>
      <w:r>
        <w:t>ể</w:t>
      </w:r>
      <w:r>
        <w:t xml:space="preserve"> c</w:t>
      </w:r>
      <w:r>
        <w:t>ụ</w:t>
      </w:r>
      <w:r>
        <w:t xml:space="preserve"> th</w:t>
      </w:r>
      <w:r>
        <w:t>ể</w:t>
      </w:r>
      <w:r>
        <w:t>. Trong FinGuard Pro, m</w:t>
      </w:r>
      <w:r>
        <w:t>ỗ</w:t>
      </w:r>
      <w:r>
        <w:t>i đ</w:t>
      </w:r>
      <w:r>
        <w:t>ỉ</w:t>
      </w:r>
      <w:r>
        <w:t>nh mang nhãn `:Account` và các thu</w:t>
      </w:r>
      <w:r>
        <w:t>ộ</w:t>
      </w:r>
      <w:r>
        <w:t>c tính `{accountId, ownerName, balance, status, createdAt}`.</w:t>
      </w:r>
    </w:p>
    <w:p w14:paraId="5909762F" w14:textId="77777777" w:rsidR="00035754" w:rsidRDefault="0052780B" w:rsidP="0035258B">
      <w:pPr>
        <w:pStyle w:val="ListBullet"/>
        <w:spacing w:after="80" w:line="360" w:lineRule="auto"/>
      </w:pPr>
      <w:r>
        <w:rPr>
          <w:b/>
          <w:color w:val="0F172A"/>
        </w:rPr>
        <w:t>Relationship (C</w:t>
      </w:r>
      <w:r>
        <w:rPr>
          <w:b/>
          <w:color w:val="0F172A"/>
        </w:rPr>
        <w:t>ạ</w:t>
      </w:r>
      <w:r>
        <w:rPr>
          <w:b/>
          <w:color w:val="0F172A"/>
        </w:rPr>
        <w:t>nh / M</w:t>
      </w:r>
      <w:r>
        <w:rPr>
          <w:b/>
          <w:color w:val="0F172A"/>
        </w:rPr>
        <w:t>ố</w:t>
      </w:r>
      <w:r>
        <w:rPr>
          <w:b/>
          <w:color w:val="0F172A"/>
        </w:rPr>
        <w:t>i quan h</w:t>
      </w:r>
      <w:r>
        <w:rPr>
          <w:b/>
          <w:color w:val="0F172A"/>
        </w:rPr>
        <w:t>ệ</w:t>
      </w:r>
      <w:r>
        <w:rPr>
          <w:b/>
          <w:color w:val="0F172A"/>
        </w:rPr>
        <w:t xml:space="preserve">): </w:t>
      </w:r>
      <w:r>
        <w:t>Là m</w:t>
      </w:r>
      <w:r>
        <w:t>ố</w:t>
      </w:r>
      <w:r>
        <w:t>i quan h</w:t>
      </w:r>
      <w:r>
        <w:t>ệ</w:t>
      </w:r>
      <w:r>
        <w:t xml:space="preserve"> có hư</w:t>
      </w:r>
      <w:r>
        <w:t>ớ</w:t>
      </w:r>
      <w:r>
        <w:t>ng (directed) k</w:t>
      </w:r>
      <w:r>
        <w:t>ế</w:t>
      </w:r>
      <w:r>
        <w:t>t n</w:t>
      </w:r>
      <w:r>
        <w:t>ố</w:t>
      </w:r>
      <w:r>
        <w:t>i tr</w:t>
      </w:r>
      <w:r>
        <w:t>ự</w:t>
      </w:r>
      <w:r>
        <w:t>c ti</w:t>
      </w:r>
      <w:r>
        <w:t>ế</w:t>
      </w:r>
      <w:r>
        <w:t>p hai đ</w:t>
      </w:r>
      <w:r>
        <w:t>ỉ</w:t>
      </w:r>
      <w:r>
        <w:t>nh v</w:t>
      </w:r>
      <w:r>
        <w:t>ớ</w:t>
      </w:r>
      <w:r>
        <w:t>i nhau. M</w:t>
      </w:r>
      <w:r>
        <w:t>ố</w:t>
      </w:r>
      <w:r>
        <w:t>i quan h</w:t>
      </w:r>
      <w:r>
        <w:t>ệ</w:t>
      </w:r>
      <w:r>
        <w:t xml:space="preserve"> mang nhãn `[:TRANSFERRED]` v</w:t>
      </w:r>
      <w:r>
        <w:t>ớ</w:t>
      </w:r>
      <w:r>
        <w:t>i các thu</w:t>
      </w:r>
      <w:r>
        <w:t>ộ</w:t>
      </w:r>
      <w:r>
        <w:t>c tính đ</w:t>
      </w:r>
      <w:r>
        <w:t>ị</w:t>
      </w:r>
      <w:r>
        <w:t>nh lư</w:t>
      </w:r>
      <w:r>
        <w:t>ợ</w:t>
      </w:r>
      <w:r>
        <w:t>ng `{txId, amount, timestamp, note}`.</w:t>
      </w:r>
    </w:p>
    <w:p w14:paraId="5B07DA11" w14:textId="77777777" w:rsidR="00035754" w:rsidRDefault="0052780B" w:rsidP="0035258B">
      <w:pPr>
        <w:pStyle w:val="ListBullet"/>
        <w:spacing w:after="80" w:line="360" w:lineRule="auto"/>
      </w:pPr>
      <w:r>
        <w:rPr>
          <w:b/>
          <w:color w:val="0F172A"/>
        </w:rPr>
        <w:t>Index-free Adjacency (K</w:t>
      </w:r>
      <w:r>
        <w:rPr>
          <w:b/>
          <w:color w:val="0F172A"/>
        </w:rPr>
        <w:t>ề</w:t>
      </w:r>
      <w:r>
        <w:rPr>
          <w:b/>
          <w:color w:val="0F172A"/>
        </w:rPr>
        <w:t xml:space="preserve"> không c</w:t>
      </w:r>
      <w:r>
        <w:rPr>
          <w:b/>
          <w:color w:val="0F172A"/>
        </w:rPr>
        <w:t>ầ</w:t>
      </w:r>
      <w:r>
        <w:rPr>
          <w:b/>
          <w:color w:val="0F172A"/>
        </w:rPr>
        <w:t>n ch</w:t>
      </w:r>
      <w:r>
        <w:rPr>
          <w:b/>
          <w:color w:val="0F172A"/>
        </w:rPr>
        <w:t>ỉ</w:t>
      </w:r>
      <w:r>
        <w:rPr>
          <w:b/>
          <w:color w:val="0F172A"/>
        </w:rPr>
        <w:t xml:space="preserve"> m</w:t>
      </w:r>
      <w:r>
        <w:rPr>
          <w:b/>
          <w:color w:val="0F172A"/>
        </w:rPr>
        <w:t>ụ</w:t>
      </w:r>
      <w:r>
        <w:rPr>
          <w:b/>
          <w:color w:val="0F172A"/>
        </w:rPr>
        <w:t xml:space="preserve">c): </w:t>
      </w:r>
      <w:r>
        <w:t>Đây là đ</w:t>
      </w:r>
      <w:r>
        <w:t>ộ</w:t>
      </w:r>
      <w:r>
        <w:t>t phá công ngh</w:t>
      </w:r>
      <w:r>
        <w:t>ệ</w:t>
      </w:r>
      <w:r>
        <w:t xml:space="preserve"> c</w:t>
      </w:r>
      <w:r>
        <w:t>ố</w:t>
      </w:r>
      <w:r>
        <w:t>t lõi c</w:t>
      </w:r>
      <w:r>
        <w:t>ủ</w:t>
      </w:r>
      <w:r>
        <w:t>a Neo4j. M</w:t>
      </w:r>
      <w:r>
        <w:t>ỗ</w:t>
      </w:r>
      <w:r>
        <w:t>i node lưu tr</w:t>
      </w:r>
      <w:r>
        <w:t>ữ</w:t>
      </w:r>
      <w:r>
        <w:t xml:space="preserve"> tr</w:t>
      </w:r>
      <w:r>
        <w:t>ự</w:t>
      </w:r>
      <w:r>
        <w:t>c ti</w:t>
      </w:r>
      <w:r>
        <w:t>ế</w:t>
      </w:r>
      <w:r>
        <w:t>p con tr</w:t>
      </w:r>
      <w:r>
        <w:t>ỏ</w:t>
      </w:r>
      <w:r>
        <w:t xml:space="preserve"> b</w:t>
      </w:r>
      <w:r>
        <w:t>ộ</w:t>
      </w:r>
      <w:r>
        <w:t xml:space="preserve"> nh</w:t>
      </w:r>
      <w:r>
        <w:t>ớ</w:t>
      </w:r>
      <w:r>
        <w:t xml:space="preserve"> (pointer) tr</w:t>
      </w:r>
      <w:r>
        <w:t>ỏ</w:t>
      </w:r>
      <w:r>
        <w:t xml:space="preserve"> đ</w:t>
      </w:r>
      <w:r>
        <w:t>ế</w:t>
      </w:r>
      <w:r>
        <w:t>n các node láng gi</w:t>
      </w:r>
      <w:r>
        <w:t>ề</w:t>
      </w:r>
      <w:r>
        <w:t>ng k</w:t>
      </w:r>
      <w:r>
        <w:t>ề</w:t>
      </w:r>
      <w:r>
        <w:t xml:space="preserve"> c</w:t>
      </w:r>
      <w:r>
        <w:t>ậ</w:t>
      </w:r>
      <w:r>
        <w:t>n. Do đó, vi</w:t>
      </w:r>
      <w:r>
        <w:t>ệ</w:t>
      </w:r>
      <w:r>
        <w:t>c duy</w:t>
      </w:r>
      <w:r>
        <w:t>ệ</w:t>
      </w:r>
      <w:r>
        <w:t>t t</w:t>
      </w:r>
      <w:r>
        <w:t>ừ</w:t>
      </w:r>
      <w:r>
        <w:t xml:space="preserve"> đ</w:t>
      </w:r>
      <w:r>
        <w:t>ỉ</w:t>
      </w:r>
      <w:r>
        <w:t>nh A sang đ</w:t>
      </w:r>
      <w:r>
        <w:t>ỉ</w:t>
      </w:r>
      <w:r>
        <w:t>nh B có đ</w:t>
      </w:r>
      <w:r>
        <w:t>ộ</w:t>
      </w:r>
      <w:r>
        <w:t xml:space="preserve"> ph</w:t>
      </w:r>
      <w:r>
        <w:t>ứ</w:t>
      </w:r>
      <w:r>
        <w:t>c t</w:t>
      </w:r>
      <w:r>
        <w:t>ạ</w:t>
      </w:r>
      <w:r>
        <w:t>p th</w:t>
      </w:r>
      <w:r>
        <w:t>ờ</w:t>
      </w:r>
      <w:r>
        <w:t>i gian O(1), hoàn toàn đ</w:t>
      </w:r>
      <w:r>
        <w:t>ộ</w:t>
      </w:r>
      <w:r>
        <w:t>c l</w:t>
      </w:r>
      <w:r>
        <w:t>ậ</w:t>
      </w:r>
      <w:r>
        <w:t>p v</w:t>
      </w:r>
      <w:r>
        <w:t>ớ</w:t>
      </w:r>
      <w:r>
        <w:t>i t</w:t>
      </w:r>
      <w:r>
        <w:t>ổ</w:t>
      </w:r>
      <w:r>
        <w:t>ng s</w:t>
      </w:r>
      <w:r>
        <w:t>ố</w:t>
      </w:r>
      <w:r>
        <w:t xml:space="preserve"> lư</w:t>
      </w:r>
      <w:r>
        <w:t>ợ</w:t>
      </w:r>
      <w:r>
        <w:t>ng tri</w:t>
      </w:r>
      <w:r>
        <w:t>ệ</w:t>
      </w:r>
      <w:r>
        <w:t>u b</w:t>
      </w:r>
      <w:r>
        <w:t>ả</w:t>
      </w:r>
      <w:r>
        <w:t>n ghi đang có trong cơ s</w:t>
      </w:r>
      <w:r>
        <w:t>ở</w:t>
      </w:r>
      <w:r>
        <w:t xml:space="preserve"> d</w:t>
      </w:r>
      <w:r>
        <w:t>ữ</w:t>
      </w:r>
      <w:r>
        <w:t xml:space="preserve"> li</w:t>
      </w:r>
      <w:r>
        <w:t>ệ</w:t>
      </w:r>
      <w:r>
        <w:t>u.</w:t>
      </w:r>
    </w:p>
    <w:p w14:paraId="574594B8" w14:textId="77777777" w:rsidR="00035754" w:rsidRDefault="0052780B" w:rsidP="0035258B">
      <w:pPr>
        <w:pStyle w:val="Heading3"/>
        <w:spacing w:line="360" w:lineRule="auto"/>
      </w:pPr>
      <w:bookmarkStart w:id="14" w:name="_Toc243824422"/>
      <w:r>
        <w:t>2.1.2. Phân tích đ</w:t>
      </w:r>
      <w:r>
        <w:t>ộ</w:t>
      </w:r>
      <w:r>
        <w:t xml:space="preserve"> ph</w:t>
      </w:r>
      <w:r>
        <w:t>ứ</w:t>
      </w:r>
      <w:r>
        <w:t>c t</w:t>
      </w:r>
      <w:r>
        <w:t>ạ</w:t>
      </w:r>
      <w:r>
        <w:t>p khi quét chu trình so v</w:t>
      </w:r>
      <w:r>
        <w:t>ớ</w:t>
      </w:r>
      <w:r>
        <w:t>i phép JOIN đ</w:t>
      </w:r>
      <w:r>
        <w:t>ệ</w:t>
      </w:r>
      <w:r>
        <w:t xml:space="preserve"> quy </w:t>
      </w:r>
      <w:r>
        <w:t>SQL</w:t>
      </w:r>
      <w:bookmarkEnd w:id="14"/>
    </w:p>
    <w:p w14:paraId="236728D1" w14:textId="77777777" w:rsidR="00035754" w:rsidRDefault="0052780B" w:rsidP="0035258B">
      <w:pPr>
        <w:spacing w:after="120" w:line="360" w:lineRule="auto"/>
        <w:jc w:val="both"/>
      </w:pPr>
      <w:r>
        <w:t>Xét bài toán quét chu trình đ</w:t>
      </w:r>
      <w:r>
        <w:t>ộ</w:t>
      </w:r>
      <w:r>
        <w:t xml:space="preserve"> dài k trên đ</w:t>
      </w:r>
      <w:r>
        <w:t>ồ</w:t>
      </w:r>
      <w:r>
        <w:t xml:space="preserve"> th</w:t>
      </w:r>
      <w:r>
        <w:t>ị</w:t>
      </w:r>
      <w:r>
        <w:t xml:space="preserve"> có N đ</w:t>
      </w:r>
      <w:r>
        <w:t>ỉ</w:t>
      </w:r>
      <w:r>
        <w:t>nh và b</w:t>
      </w:r>
      <w:r>
        <w:t>ậ</w:t>
      </w:r>
      <w:r>
        <w:t>c ra trung bình b:</w:t>
      </w:r>
    </w:p>
    <w:p w14:paraId="4795A8D3" w14:textId="77777777" w:rsidR="00035754" w:rsidRDefault="0052780B" w:rsidP="0035258B">
      <w:pPr>
        <w:pStyle w:val="ListBullet"/>
        <w:spacing w:after="80" w:line="360" w:lineRule="auto"/>
      </w:pPr>
      <w:r>
        <w:rPr>
          <w:b/>
          <w:color w:val="0F172A"/>
        </w:rPr>
        <w:t xml:space="preserve">Trong RDBMS: </w:t>
      </w:r>
      <w:r>
        <w:t>M</w:t>
      </w:r>
      <w:r>
        <w:t>ỗ</w:t>
      </w:r>
      <w:r>
        <w:t>i bư</w:t>
      </w:r>
      <w:r>
        <w:t>ớ</w:t>
      </w:r>
      <w:r>
        <w:t>c nh</w:t>
      </w:r>
      <w:r>
        <w:t>ả</w:t>
      </w:r>
      <w:r>
        <w:t>y yêu c</w:t>
      </w:r>
      <w:r>
        <w:t>ầ</w:t>
      </w:r>
      <w:r>
        <w:t>u tra c</w:t>
      </w:r>
      <w:r>
        <w:t>ứ</w:t>
      </w:r>
      <w:r>
        <w:t>u ch</w:t>
      </w:r>
      <w:r>
        <w:t>ỉ</w:t>
      </w:r>
      <w:r>
        <w:t xml:space="preserve"> m</w:t>
      </w:r>
      <w:r>
        <w:t>ụ</w:t>
      </w:r>
      <w:r>
        <w:t>c B-Tree v</w:t>
      </w:r>
      <w:r>
        <w:t>ớ</w:t>
      </w:r>
      <w:r>
        <w:t>i chi phí O(log N). Khi th</w:t>
      </w:r>
      <w:r>
        <w:t>ự</w:t>
      </w:r>
      <w:r>
        <w:t>c hi</w:t>
      </w:r>
      <w:r>
        <w:t>ệ</w:t>
      </w:r>
      <w:r>
        <w:t>n k bư</w:t>
      </w:r>
      <w:r>
        <w:t>ớ</w:t>
      </w:r>
      <w:r>
        <w:t>c n</w:t>
      </w:r>
      <w:r>
        <w:t>ố</w:t>
      </w:r>
      <w:r>
        <w:t>i, t</w:t>
      </w:r>
      <w:r>
        <w:t>ổ</w:t>
      </w:r>
      <w:r>
        <w:t>ng đ</w:t>
      </w:r>
      <w:r>
        <w:t>ộ</w:t>
      </w:r>
      <w:r>
        <w:t xml:space="preserve"> ph</w:t>
      </w:r>
      <w:r>
        <w:t>ứ</w:t>
      </w:r>
      <w:r>
        <w:t>c t</w:t>
      </w:r>
      <w:r>
        <w:t>ạ</w:t>
      </w:r>
      <w:r>
        <w:t>p đ</w:t>
      </w:r>
      <w:r>
        <w:t>ạ</w:t>
      </w:r>
      <w:r>
        <w:t>t m</w:t>
      </w:r>
      <w:r>
        <w:t>ứ</w:t>
      </w:r>
      <w:r>
        <w:t>c O(b^k * log N). Khi N đ</w:t>
      </w:r>
      <w:r>
        <w:t>ạ</w:t>
      </w:r>
      <w:r>
        <w:t>t hàng tri</w:t>
      </w:r>
      <w:r>
        <w:t>ệ</w:t>
      </w:r>
      <w:r>
        <w:t>u b</w:t>
      </w:r>
      <w:r>
        <w:t>ả</w:t>
      </w:r>
      <w:r>
        <w:t>n ghi, h</w:t>
      </w:r>
      <w:r>
        <w:t>ệ</w:t>
      </w:r>
      <w:r>
        <w:t xml:space="preserve"> th</w:t>
      </w:r>
      <w:r>
        <w:t>ố</w:t>
      </w:r>
      <w:r>
        <w:t>ng rơi vào tr</w:t>
      </w:r>
      <w:r>
        <w:t>ạ</w:t>
      </w:r>
      <w:r>
        <w:t>ng thái tê li</w:t>
      </w:r>
      <w:r>
        <w:t>ệ</w:t>
      </w:r>
      <w:r>
        <w:t>t.</w:t>
      </w:r>
    </w:p>
    <w:p w14:paraId="537A8AC1" w14:textId="77777777" w:rsidR="00035754" w:rsidRDefault="0052780B" w:rsidP="0035258B">
      <w:pPr>
        <w:pStyle w:val="ListBullet"/>
        <w:spacing w:after="80" w:line="360" w:lineRule="auto"/>
      </w:pPr>
      <w:r>
        <w:rPr>
          <w:b/>
          <w:color w:val="0F172A"/>
        </w:rPr>
        <w:t>Trong Neo4j: Nhờ Index-free Adjacency, mỗi bước duyệt chỉ tốn chi phí O(1) con trỏ bộ nhớ. Tổng độ phức tạp chỉ là O(b^k). Khi kết hợp với các bộ lọc đối xứng (`a.accountId &lt; b.accountId`), số lượng đường đi cần duyệt giảm đi 3 lần (loại bỏ 3 phép hoán vị xoay vòng đối xứng: A→B→C, B→C→A, C→A→B).</w:t>
      </w:r>
      <w:r/>
      <w:r/>
      <w:r/>
      <w:r/>
      <w:r/>
      <w:r/>
      <w:r/>
      <w:r/>
      <w:r/>
      <w:r/>
      <w:r/>
      <w:r/>
      <w:r/>
      <w:r/>
      <w:r/>
      <w:r/>
      <w:r/>
      <w:r/>
      <w:r/>
      <w:r/>
      <w:r/>
      <w:r/>
      <w:r/>
      <w:r/>
      <w:r/>
      <w:r/>
      <w:r/>
      <w:r/>
      <w:r/>
      <w:r/>
      <w:r/>
      <w:r/>
      <w:r/>
      <w:r/>
      <w:r/>
      <w:r/>
      <w:r/>
      <w:r/>
      <w:r/>
      <w:r/>
      <w:r/>
      <w:r/>
      <w:r/>
      <w:r/>
      <w:r/>
      <w:r/>
      <w:r/>
      <w:r/>
      <w:r/>
      <w:r/>
      <w:r/>
      <w:r/>
      <w:r/>
      <w:r/>
      <w:r/>
      <w:r/>
      <w:r/>
      <w:r/>
    </w:p>
    <w:tbl>
      <w:tblPr>
        <w:tblW w:w="0" w:type="auto"/>
        <w:jc w:val="center"/>
        <w:tblLayout w:type="fixed"/>
        <w:tblLook w:val="04A0" w:firstRow="1" w:lastRow="0" w:firstColumn="1" w:lastColumn="0" w:noHBand="0" w:noVBand="1"/>
      </w:tblPr>
      <w:tblGrid>
        <w:gridCol w:w="1701"/>
        <w:gridCol w:w="2835"/>
        <w:gridCol w:w="4535"/>
      </w:tblGrid>
      <w:tr w:rsidR="00035754" w14:paraId="3BDD291E" w14:textId="77777777">
        <w:trPr>
          <w:jc w:val="center"/>
        </w:trPr>
        <w:tc>
          <w:tcPr>
            <w:tcW w:w="1701" w:type="dxa"/>
            <w:shd w:val="clear" w:color="auto" w:fill="1E3A8A"/>
            <w:tcMar>
              <w:top w:w="120" w:type="dxa"/>
              <w:left w:w="150" w:type="dxa"/>
              <w:bottom w:w="120" w:type="dxa"/>
              <w:right w:w="150" w:type="dxa"/>
            </w:tcMar>
          </w:tcPr>
          <w:p w14:paraId="1F2A01BB" w14:textId="77777777" w:rsidR="00035754" w:rsidRDefault="0052780B" w:rsidP="0035258B">
            <w:pPr>
              <w:spacing w:line="360" w:lineRule="auto"/>
              <w:jc w:val="center"/>
            </w:pPr>
            <w:r>
              <w:rPr>
                <w:b/>
                <w:color w:val="FFFFFF"/>
                <w:sz w:val="20"/>
              </w:rPr>
              <w:t>Câu L</w:t>
            </w:r>
            <w:r>
              <w:rPr>
                <w:b/>
                <w:color w:val="FFFFFF"/>
                <w:sz w:val="20"/>
              </w:rPr>
              <w:t>ệ</w:t>
            </w:r>
            <w:r>
              <w:rPr>
                <w:b/>
                <w:color w:val="FFFFFF"/>
                <w:sz w:val="20"/>
              </w:rPr>
              <w:t>nh / Hàm Cypher</w:t>
            </w:r>
          </w:p>
        </w:tc>
        <w:tc>
          <w:tcPr>
            <w:tcW w:w="2835" w:type="dxa"/>
            <w:shd w:val="clear" w:color="auto" w:fill="1E3A8A"/>
            <w:tcMar>
              <w:top w:w="120" w:type="dxa"/>
              <w:left w:w="150" w:type="dxa"/>
              <w:bottom w:w="120" w:type="dxa"/>
              <w:right w:w="150" w:type="dxa"/>
            </w:tcMar>
          </w:tcPr>
          <w:p w14:paraId="299120D3" w14:textId="77777777" w:rsidR="00035754" w:rsidRDefault="0052780B" w:rsidP="0035258B">
            <w:pPr>
              <w:spacing w:line="360" w:lineRule="auto"/>
              <w:jc w:val="center"/>
            </w:pPr>
            <w:r>
              <w:rPr>
                <w:b/>
                <w:color w:val="FFFFFF"/>
                <w:sz w:val="20"/>
              </w:rPr>
              <w:t>Cú Pháp Minh H</w:t>
            </w:r>
            <w:r>
              <w:rPr>
                <w:b/>
                <w:color w:val="FFFFFF"/>
                <w:sz w:val="20"/>
              </w:rPr>
              <w:t>ọ</w:t>
            </w:r>
            <w:r>
              <w:rPr>
                <w:b/>
                <w:color w:val="FFFFFF"/>
                <w:sz w:val="20"/>
              </w:rPr>
              <w:t>a</w:t>
            </w:r>
          </w:p>
        </w:tc>
        <w:tc>
          <w:tcPr>
            <w:tcW w:w="4535" w:type="dxa"/>
            <w:shd w:val="clear" w:color="auto" w:fill="1E3A8A"/>
            <w:tcMar>
              <w:top w:w="120" w:type="dxa"/>
              <w:left w:w="150" w:type="dxa"/>
              <w:bottom w:w="120" w:type="dxa"/>
              <w:right w:w="150" w:type="dxa"/>
            </w:tcMar>
          </w:tcPr>
          <w:p w14:paraId="3FA519D7" w14:textId="77777777" w:rsidR="00035754" w:rsidRDefault="0052780B" w:rsidP="0035258B">
            <w:pPr>
              <w:spacing w:line="360" w:lineRule="auto"/>
              <w:jc w:val="center"/>
            </w:pPr>
            <w:r>
              <w:rPr>
                <w:b/>
                <w:color w:val="FFFFFF"/>
                <w:sz w:val="20"/>
              </w:rPr>
              <w:t>M</w:t>
            </w:r>
            <w:r>
              <w:rPr>
                <w:b/>
                <w:color w:val="FFFFFF"/>
                <w:sz w:val="20"/>
              </w:rPr>
              <w:t>ụ</w:t>
            </w:r>
            <w:r>
              <w:rPr>
                <w:b/>
                <w:color w:val="FFFFFF"/>
                <w:sz w:val="20"/>
              </w:rPr>
              <w:t>c Đích S</w:t>
            </w:r>
            <w:r>
              <w:rPr>
                <w:b/>
                <w:color w:val="FFFFFF"/>
                <w:sz w:val="20"/>
              </w:rPr>
              <w:t>ử</w:t>
            </w:r>
            <w:r>
              <w:rPr>
                <w:b/>
                <w:color w:val="FFFFFF"/>
                <w:sz w:val="20"/>
              </w:rPr>
              <w:t xml:space="preserve"> D</w:t>
            </w:r>
            <w:r>
              <w:rPr>
                <w:b/>
                <w:color w:val="FFFFFF"/>
                <w:sz w:val="20"/>
              </w:rPr>
              <w:t>ụ</w:t>
            </w:r>
            <w:r>
              <w:rPr>
                <w:b/>
                <w:color w:val="FFFFFF"/>
                <w:sz w:val="20"/>
              </w:rPr>
              <w:t>ng Trong FinGuard Pro</w:t>
            </w:r>
          </w:p>
        </w:tc>
      </w:tr>
      <w:tr w:rsidR="00035754" w14:paraId="4204DDF8" w14:textId="77777777">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E7F3FD6" w14:textId="77777777" w:rsidR="00035754" w:rsidRDefault="0052780B" w:rsidP="0035258B">
            <w:pPr>
              <w:spacing w:line="360" w:lineRule="auto"/>
            </w:pPr>
            <w:r>
              <w:rPr>
                <w:sz w:val="19"/>
              </w:rPr>
              <w:t>MATCH ... CREATE</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2C0C9B6" w14:textId="77777777" w:rsidR="00035754" w:rsidRDefault="0052780B" w:rsidP="0035258B">
            <w:pPr>
              <w:spacing w:line="360" w:lineRule="auto"/>
            </w:pPr>
            <w:r>
              <w:rPr>
                <w:sz w:val="19"/>
              </w:rPr>
              <w:t>CREATE (a:Account {...})</w:t>
            </w:r>
          </w:p>
        </w:tc>
        <w:tc>
          <w:tcPr>
            <w:tcW w:w="45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9072436" w14:textId="77777777" w:rsidR="00035754" w:rsidRDefault="0052780B" w:rsidP="0035258B">
            <w:pPr>
              <w:spacing w:line="360" w:lineRule="auto"/>
            </w:pPr>
            <w:r>
              <w:rPr>
                <w:sz w:val="19"/>
              </w:rPr>
              <w:t>Kh</w:t>
            </w:r>
            <w:r>
              <w:rPr>
                <w:sz w:val="19"/>
              </w:rPr>
              <w:t>ở</w:t>
            </w:r>
            <w:r>
              <w:rPr>
                <w:sz w:val="19"/>
              </w:rPr>
              <w:t>i t</w:t>
            </w:r>
            <w:r>
              <w:rPr>
                <w:sz w:val="19"/>
              </w:rPr>
              <w:t>ạ</w:t>
            </w:r>
            <w:r>
              <w:rPr>
                <w:sz w:val="19"/>
              </w:rPr>
              <w:t>o tài kho</w:t>
            </w:r>
            <w:r>
              <w:rPr>
                <w:sz w:val="19"/>
              </w:rPr>
              <w:t>ả</w:t>
            </w:r>
            <w:r>
              <w:rPr>
                <w:sz w:val="19"/>
              </w:rPr>
              <w:t>n và n</w:t>
            </w:r>
            <w:r>
              <w:rPr>
                <w:sz w:val="19"/>
              </w:rPr>
              <w:t>ạ</w:t>
            </w:r>
            <w:r>
              <w:rPr>
                <w:sz w:val="19"/>
              </w:rPr>
              <w:t>p d</w:t>
            </w:r>
            <w:r>
              <w:rPr>
                <w:sz w:val="19"/>
              </w:rPr>
              <w:t>ữ</w:t>
            </w:r>
            <w:r>
              <w:rPr>
                <w:sz w:val="19"/>
              </w:rPr>
              <w:t xml:space="preserve"> li</w:t>
            </w:r>
            <w:r>
              <w:rPr>
                <w:sz w:val="19"/>
              </w:rPr>
              <w:t>ệ</w:t>
            </w:r>
            <w:r>
              <w:rPr>
                <w:sz w:val="19"/>
              </w:rPr>
              <w:t>u m</w:t>
            </w:r>
            <w:r>
              <w:rPr>
                <w:sz w:val="19"/>
              </w:rPr>
              <w:t>ẫ</w:t>
            </w:r>
            <w:r>
              <w:rPr>
                <w:sz w:val="19"/>
              </w:rPr>
              <w:t>u (Seed Data)</w:t>
            </w:r>
          </w:p>
        </w:tc>
      </w:tr>
      <w:tr w:rsidR="00035754" w14:paraId="47A47AC2" w14:textId="77777777">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FC44F54" w14:textId="77777777" w:rsidR="00035754" w:rsidRDefault="0052780B" w:rsidP="0035258B">
            <w:pPr>
              <w:spacing w:line="360" w:lineRule="auto"/>
            </w:pPr>
            <w:r>
              <w:rPr>
                <w:sz w:val="19"/>
              </w:rPr>
              <w:t>MATCH ... -[r]-&gt; ...</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9243A5C" w14:textId="77777777" w:rsidR="00035754" w:rsidRDefault="0052780B" w:rsidP="0035258B">
            <w:pPr>
              <w:spacing w:line="360" w:lineRule="auto"/>
            </w:pPr>
            <w:r>
              <w:rPr>
                <w:sz w:val="19"/>
              </w:rPr>
              <w:t>MATCH (a)-[r:TRANSFERRED]-&gt;(b)</w:t>
            </w:r>
          </w:p>
        </w:tc>
        <w:tc>
          <w:tcPr>
            <w:tcW w:w="45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DDFA407" w14:textId="77777777" w:rsidR="00035754" w:rsidRDefault="0052780B" w:rsidP="0035258B">
            <w:pPr>
              <w:spacing w:line="360" w:lineRule="auto"/>
            </w:pPr>
            <w:r>
              <w:rPr>
                <w:sz w:val="19"/>
              </w:rPr>
              <w:t>Truy v</w:t>
            </w:r>
            <w:r>
              <w:rPr>
                <w:sz w:val="19"/>
              </w:rPr>
              <w:t>ấ</w:t>
            </w:r>
            <w:r>
              <w:rPr>
                <w:sz w:val="19"/>
              </w:rPr>
              <w:t xml:space="preserve">n các </w:t>
            </w:r>
            <w:r>
              <w:rPr>
                <w:sz w:val="19"/>
              </w:rPr>
              <w:t>giao d</w:t>
            </w:r>
            <w:r>
              <w:rPr>
                <w:sz w:val="19"/>
              </w:rPr>
              <w:t>ị</w:t>
            </w:r>
            <w:r>
              <w:rPr>
                <w:sz w:val="19"/>
              </w:rPr>
              <w:t>ch chuy</w:t>
            </w:r>
            <w:r>
              <w:rPr>
                <w:sz w:val="19"/>
              </w:rPr>
              <w:t>ể</w:t>
            </w:r>
            <w:r>
              <w:rPr>
                <w:sz w:val="19"/>
              </w:rPr>
              <w:t>n ti</w:t>
            </w:r>
            <w:r>
              <w:rPr>
                <w:sz w:val="19"/>
              </w:rPr>
              <w:t>ề</w:t>
            </w:r>
            <w:r>
              <w:rPr>
                <w:sz w:val="19"/>
              </w:rPr>
              <w:t>n tr</w:t>
            </w:r>
            <w:r>
              <w:rPr>
                <w:sz w:val="19"/>
              </w:rPr>
              <w:t>ự</w:t>
            </w:r>
            <w:r>
              <w:rPr>
                <w:sz w:val="19"/>
              </w:rPr>
              <w:t>c ti</w:t>
            </w:r>
            <w:r>
              <w:rPr>
                <w:sz w:val="19"/>
              </w:rPr>
              <w:t>ế</w:t>
            </w:r>
            <w:r>
              <w:rPr>
                <w:sz w:val="19"/>
              </w:rPr>
              <w:t>p gi</w:t>
            </w:r>
            <w:r>
              <w:rPr>
                <w:sz w:val="19"/>
              </w:rPr>
              <w:t>ữ</w:t>
            </w:r>
            <w:r>
              <w:rPr>
                <w:sz w:val="19"/>
              </w:rPr>
              <w:t>a 2 tài kho</w:t>
            </w:r>
            <w:r>
              <w:rPr>
                <w:sz w:val="19"/>
              </w:rPr>
              <w:t>ả</w:t>
            </w:r>
            <w:r>
              <w:rPr>
                <w:sz w:val="19"/>
              </w:rPr>
              <w:t>n</w:t>
            </w:r>
          </w:p>
        </w:tc>
      </w:tr>
      <w:tr w:rsidR="00035754" w14:paraId="193DDB8E" w14:textId="77777777">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C0632A1" w14:textId="77777777" w:rsidR="00035754" w:rsidRDefault="0052780B" w:rsidP="0035258B">
            <w:pPr>
              <w:spacing w:line="360" w:lineRule="auto"/>
            </w:pPr>
            <w:r>
              <w:rPr>
                <w:sz w:val="19"/>
              </w:rPr>
              <w:t>CREATE CONSTRAINT</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4D10F45" w14:textId="77777777" w:rsidR="00035754" w:rsidRDefault="0052780B" w:rsidP="0035258B">
            <w:pPr>
              <w:spacing w:line="360" w:lineRule="auto"/>
            </w:pPr>
            <w:r>
              <w:rPr>
                <w:sz w:val="19"/>
              </w:rPr>
              <w:t>FOR (a:Account) REQUIRE a.accountId IS UNIQUE</w:t>
            </w:r>
          </w:p>
        </w:tc>
        <w:tc>
          <w:tcPr>
            <w:tcW w:w="45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t>Đảm bảo tính duy nhất  cho mã tài khoản</w:t>
            </w:r>
          </w:p>
        </w:tc>
      </w:tr>
      <w:tr w:rsidR="00035754" w14:paraId="27A6A8CA" w14:textId="77777777">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51C8843" w14:textId="77777777" w:rsidR="00035754" w:rsidRDefault="0052780B" w:rsidP="0035258B">
            <w:pPr>
              <w:spacing w:line="360" w:lineRule="auto"/>
            </w:pPr>
            <w:r>
              <w:rPr>
                <w:sz w:val="19"/>
              </w:rPr>
              <w:t>CREATE INDEX</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2A45C96" w14:textId="77777777" w:rsidR="00035754" w:rsidRDefault="0052780B" w:rsidP="0035258B">
            <w:pPr>
              <w:spacing w:line="360" w:lineRule="auto"/>
            </w:pPr>
            <w:r>
              <w:rPr>
                <w:sz w:val="19"/>
              </w:rPr>
              <w:t>FOR ()-[r:TRANSFERRED]-() ON (r.timestamp)</w:t>
            </w:r>
          </w:p>
        </w:tc>
        <w:tc>
          <w:tcPr>
            <w:tcW w:w="45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680D636" w14:textId="77777777" w:rsidR="00035754" w:rsidRDefault="0052780B" w:rsidP="0035258B">
            <w:pPr>
              <w:spacing w:line="360" w:lineRule="auto"/>
            </w:pPr>
            <w:r>
              <w:rPr>
                <w:sz w:val="19"/>
              </w:rPr>
              <w:t>T</w:t>
            </w:r>
            <w:r>
              <w:rPr>
                <w:sz w:val="19"/>
              </w:rPr>
              <w:t>ố</w:t>
            </w:r>
            <w:r>
              <w:rPr>
                <w:sz w:val="19"/>
              </w:rPr>
              <w:t>i ưu hóa t</w:t>
            </w:r>
            <w:r>
              <w:rPr>
                <w:sz w:val="19"/>
              </w:rPr>
              <w:t>ố</w:t>
            </w:r>
            <w:r>
              <w:rPr>
                <w:sz w:val="19"/>
              </w:rPr>
              <w:t>c đ</w:t>
            </w:r>
            <w:r>
              <w:rPr>
                <w:sz w:val="19"/>
              </w:rPr>
              <w:t>ộ</w:t>
            </w:r>
            <w:r>
              <w:rPr>
                <w:sz w:val="19"/>
              </w:rPr>
              <w:t xml:space="preserve"> l</w:t>
            </w:r>
            <w:r>
              <w:rPr>
                <w:sz w:val="19"/>
              </w:rPr>
              <w:t>ọ</w:t>
            </w:r>
            <w:r>
              <w:rPr>
                <w:sz w:val="19"/>
              </w:rPr>
              <w:t>c giao d</w:t>
            </w:r>
            <w:r>
              <w:rPr>
                <w:sz w:val="19"/>
              </w:rPr>
              <w:t>ị</w:t>
            </w:r>
            <w:r>
              <w:rPr>
                <w:sz w:val="19"/>
              </w:rPr>
              <w:t>ch theo</w:t>
            </w:r>
            <w:r>
              <w:rPr>
                <w:sz w:val="19"/>
              </w:rPr>
              <w:t xml:space="preserve"> c</w:t>
            </w:r>
            <w:r>
              <w:rPr>
                <w:sz w:val="19"/>
              </w:rPr>
              <w:t>ử</w:t>
            </w:r>
            <w:r>
              <w:rPr>
                <w:sz w:val="19"/>
              </w:rPr>
              <w:t>a s</w:t>
            </w:r>
            <w:r>
              <w:rPr>
                <w:sz w:val="19"/>
              </w:rPr>
              <w:t>ổ</w:t>
            </w:r>
            <w:r>
              <w:rPr>
                <w:sz w:val="19"/>
              </w:rPr>
              <w:t xml:space="preserve"> th</w:t>
            </w:r>
            <w:r>
              <w:rPr>
                <w:sz w:val="19"/>
              </w:rPr>
              <w:t>ờ</w:t>
            </w:r>
            <w:r>
              <w:rPr>
                <w:sz w:val="19"/>
              </w:rPr>
              <w:t>i gian trư</w:t>
            </w:r>
            <w:r>
              <w:rPr>
                <w:sz w:val="19"/>
              </w:rPr>
              <w:t>ợ</w:t>
            </w:r>
            <w:r>
              <w:rPr>
                <w:sz w:val="19"/>
              </w:rPr>
              <w:t>t</w:t>
            </w:r>
          </w:p>
        </w:tc>
      </w:tr>
      <w:tr w:rsidR="00035754" w14:paraId="6336C060" w14:textId="77777777">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t>ALL(...) / Range</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t>MATCH path = (a:Account)-[rels:TRANSFERRED*3..5]-&gt;(a) WHERE ALL(i IN range(0, size(nodes(path))-2) | ...)</w:t>
            </w:r>
          </w:p>
        </w:tc>
        <w:tc>
          <w:tcPr>
            <w:tcW w:w="45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t>Quét chu trình độ dài biến đổi 3 đến 5 đỉnh khép kín bằng Cypher thuần (không phụ thuộc APOC)</w:t>
            </w:r>
          </w:p>
        </w:tc>
      </w:tr>
      <w:tr w:rsidR="00035754" w14:paraId="344AF100" w14:textId="77777777">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67F0DA6" w14:textId="77777777" w:rsidR="00035754" w:rsidRDefault="0052780B" w:rsidP="0035258B">
            <w:pPr>
              <w:spacing w:line="360" w:lineRule="auto"/>
            </w:pPr>
            <w:r>
              <w:rPr>
                <w:sz w:val="19"/>
              </w:rPr>
              <w:t>executeWrite()</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33B6CED" w14:textId="77777777" w:rsidR="00035754" w:rsidRDefault="0052780B" w:rsidP="0035258B">
            <w:pPr>
              <w:spacing w:line="360" w:lineRule="auto"/>
            </w:pPr>
            <w:r>
              <w:rPr>
                <w:sz w:val="19"/>
              </w:rPr>
              <w:t>session.executeWrite(async tx =&gt; {...})</w:t>
            </w:r>
          </w:p>
        </w:tc>
        <w:tc>
          <w:tcPr>
            <w:tcW w:w="45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9CE8ED8" w14:textId="77777777" w:rsidR="00035754" w:rsidRDefault="0052780B" w:rsidP="0035258B">
            <w:pPr>
              <w:spacing w:line="360" w:lineRule="auto"/>
            </w:pPr>
            <w:r>
              <w:rPr>
                <w:sz w:val="19"/>
              </w:rPr>
              <w:t>Bao b</w:t>
            </w:r>
            <w:r>
              <w:rPr>
                <w:sz w:val="19"/>
              </w:rPr>
              <w:t>ọ</w:t>
            </w:r>
            <w:r>
              <w:rPr>
                <w:sz w:val="19"/>
              </w:rPr>
              <w:t>c chu</w:t>
            </w:r>
            <w:r>
              <w:rPr>
                <w:sz w:val="19"/>
              </w:rPr>
              <w:t>ỗ</w:t>
            </w:r>
            <w:r>
              <w:rPr>
                <w:sz w:val="19"/>
              </w:rPr>
              <w:t>i l</w:t>
            </w:r>
            <w:r>
              <w:rPr>
                <w:sz w:val="19"/>
              </w:rPr>
              <w:t>ệ</w:t>
            </w:r>
            <w:r>
              <w:rPr>
                <w:sz w:val="19"/>
              </w:rPr>
              <w:t>nh trong giao d</w:t>
            </w:r>
            <w:r>
              <w:rPr>
                <w:sz w:val="19"/>
              </w:rPr>
              <w:t>ị</w:t>
            </w:r>
            <w:r>
              <w:rPr>
                <w:sz w:val="19"/>
              </w:rPr>
              <w:t xml:space="preserve">ch ACID Atomic có </w:t>
            </w:r>
            <w:r>
              <w:rPr>
                <w:sz w:val="19"/>
              </w:rPr>
              <w:t>Rollback</w:t>
            </w:r>
          </w:p>
        </w:tc>
      </w:tr>
    </w:tbl>
    <w:p w14:paraId="3A0C627E" w14:textId="77777777" w:rsidR="00035754" w:rsidRDefault="00035754" w:rsidP="0035258B">
      <w:pPr>
        <w:spacing w:before="80" w:after="160" w:line="360" w:lineRule="auto"/>
      </w:pPr>
    </w:p>
    <w:p w14:paraId="082B5F48" w14:textId="77777777" w:rsidR="00035754" w:rsidRDefault="0052780B" w:rsidP="0035258B">
      <w:pPr>
        <w:pStyle w:val="Heading2"/>
        <w:spacing w:line="360" w:lineRule="auto"/>
      </w:pPr>
      <w:bookmarkStart w:id="15" w:name="_Toc243824423"/>
      <w:r>
        <w:t>2.2. Giới thiệu tổng quan về Redis In-Memory NoSQL [2], [5] và Các cấu trúc dữ liệu ứng dụng</w:t>
      </w:r>
      <w:r/>
      <w:r/>
      <w:r/>
      <w:r/>
      <w:r/>
      <w:r/>
      <w:r/>
      <w:r/>
      <w:r/>
      <w:r/>
      <w:r/>
      <w:r/>
      <w:r/>
      <w:r/>
      <w:r/>
      <w:r/>
      <w:r/>
      <w:r/>
      <w:bookmarkEnd w:id="15"/>
    </w:p>
    <w:p w14:paraId="02F30907" w14:textId="77777777" w:rsidR="00035754" w:rsidRDefault="0052780B" w:rsidP="0035258B">
      <w:pPr>
        <w:spacing w:after="120" w:line="360" w:lineRule="auto"/>
        <w:jc w:val="both"/>
      </w:pPr>
      <w:r>
        <w:t>Redis (Remote Dictionary Server) là hệ thống lưu trữ cấu trúc dữ liệu In-Memory mã nguồn mở, hoạt động hoàn toàn trên bộ nhớ RAM với độ trễ phản hồi tốc độ xử lý cao trên bộ nhớ RAM (xem kết quả thực nghiệm ở Chương 5).</w:t>
      </w:r>
      <w:r/>
      <w:r/>
      <w:r/>
      <w:r/>
      <w:r/>
      <w:r/>
      <w:r/>
      <w:r/>
      <w:r/>
      <w:r/>
      <w:r/>
      <w:r/>
      <w:r/>
      <w:r/>
      <w:r/>
      <w:r/>
      <w:r/>
      <w:r/>
      <w:r/>
      <w:r/>
      <w:r/>
      <w:r/>
      <w:r/>
      <w:r/>
      <w:r/>
      <w:r/>
      <w:r/>
      <w:r/>
      <w:r/>
      <w:r/>
      <w:r/>
      <w:r/>
      <w:r/>
      <w:r/>
      <w:r/>
    </w:p>
    <w:p w14:paraId="40AE0A0A" w14:textId="77777777" w:rsidR="00035754" w:rsidRDefault="0052780B" w:rsidP="0035258B">
      <w:pPr>
        <w:keepNext/>
        <w:spacing w:before="160" w:after="80" w:line="360" w:lineRule="auto"/>
      </w:pPr>
      <w:r>
        <w:rPr>
          <w:b/>
          <w:color w:val="334155"/>
        </w:rPr>
        <w:t>2.2.1. String &amp; Atomic Counters (INCR / EXPIRE) k</w:t>
      </w:r>
      <w:r>
        <w:rPr>
          <w:b/>
          <w:color w:val="334155"/>
        </w:rPr>
        <w:t>ế</w:t>
      </w:r>
      <w:r>
        <w:rPr>
          <w:b/>
          <w:color w:val="334155"/>
        </w:rPr>
        <w:t>t h</w:t>
      </w:r>
      <w:r>
        <w:rPr>
          <w:b/>
          <w:color w:val="334155"/>
        </w:rPr>
        <w:t>ợ</w:t>
      </w:r>
      <w:r>
        <w:rPr>
          <w:b/>
          <w:color w:val="334155"/>
        </w:rPr>
        <w:t>p TTL cho Rate Limiting</w:t>
      </w:r>
    </w:p>
    <w:p w14:paraId="6FC3F9D3" w14:textId="77777777" w:rsidR="00035754" w:rsidRDefault="0052780B" w:rsidP="0035258B">
      <w:pPr>
        <w:spacing w:after="120" w:line="360" w:lineRule="auto"/>
        <w:jc w:val="both"/>
      </w:pPr>
      <w:r>
        <w:t>L</w:t>
      </w:r>
      <w:r>
        <w:t>ệ</w:t>
      </w:r>
      <w:r>
        <w:t>nh `INCR` c</w:t>
      </w:r>
      <w:r>
        <w:t>ủ</w:t>
      </w:r>
      <w:r>
        <w:t>a Redis ho</w:t>
      </w:r>
      <w:r>
        <w:t>ạ</w:t>
      </w:r>
      <w:r>
        <w:t>t đ</w:t>
      </w:r>
      <w:r>
        <w:t>ộ</w:t>
      </w:r>
      <w:r>
        <w:t>ng theo cơ ch</w:t>
      </w:r>
      <w:r>
        <w:t>ế</w:t>
      </w:r>
      <w:r>
        <w:t xml:space="preserve"> nguyên t</w:t>
      </w:r>
      <w:r>
        <w:t>ử</w:t>
      </w:r>
      <w:r>
        <w:t xml:space="preserve"> (Atomic Operation) trên lu</w:t>
      </w:r>
      <w:r>
        <w:t>ồ</w:t>
      </w:r>
      <w:r>
        <w:t>ng đơn (Single-threaded Event Loop), lo</w:t>
      </w:r>
      <w:r>
        <w:t>ạ</w:t>
      </w:r>
      <w:r>
        <w:t>i b</w:t>
      </w:r>
      <w:r>
        <w:t>ỏ</w:t>
      </w:r>
      <w:r>
        <w:t xml:space="preserve"> tri</w:t>
      </w:r>
      <w:r>
        <w:t>ệ</w:t>
      </w:r>
      <w:r>
        <w:t>t đ</w:t>
      </w:r>
      <w:r>
        <w:t>ể</w:t>
      </w:r>
      <w:r>
        <w:t xml:space="preserve"> hi</w:t>
      </w:r>
      <w:r>
        <w:t>ệ</w:t>
      </w:r>
      <w:r>
        <w:t>n tư</w:t>
      </w:r>
      <w:r>
        <w:t>ợ</w:t>
      </w:r>
      <w:r>
        <w:t>ng tranh c</w:t>
      </w:r>
      <w:r>
        <w:t>h</w:t>
      </w:r>
      <w:r>
        <w:t>ấ</w:t>
      </w:r>
      <w:r>
        <w:t>p Race Condition:</w:t>
      </w:r>
    </w:p>
    <w:p w14:paraId="4C53FC7A" w14:textId="77777777" w:rsidR="00035754" w:rsidRDefault="0052780B" w:rsidP="0035258B">
      <w:pPr>
        <w:pStyle w:val="ListBullet"/>
        <w:spacing w:after="80" w:line="360" w:lineRule="auto"/>
      </w:pPr>
      <w:r>
        <w:rPr>
          <w:b/>
          <w:color w:val="0F172A"/>
        </w:rPr>
        <w:t>Bư</w:t>
      </w:r>
      <w:r>
        <w:rPr>
          <w:b/>
          <w:color w:val="0F172A"/>
        </w:rPr>
        <w:t>ớ</w:t>
      </w:r>
      <w:r>
        <w:rPr>
          <w:b/>
          <w:color w:val="0F172A"/>
        </w:rPr>
        <w:t xml:space="preserve">c 1: </w:t>
      </w:r>
      <w:r>
        <w:t>Khi có yêu c</w:t>
      </w:r>
      <w:r>
        <w:t>ầ</w:t>
      </w:r>
      <w:r>
        <w:t>u đăng nh</w:t>
      </w:r>
      <w:r>
        <w:t>ậ</w:t>
      </w:r>
      <w:r>
        <w:t>p sai vào tài kho</w:t>
      </w:r>
      <w:r>
        <w:t>ả</w:t>
      </w:r>
      <w:r>
        <w:t>n X, h</w:t>
      </w:r>
      <w:r>
        <w:t>ệ</w:t>
      </w:r>
      <w:r>
        <w:t xml:space="preserve"> th</w:t>
      </w:r>
      <w:r>
        <w:t>ố</w:t>
      </w:r>
      <w:r>
        <w:t>ng g</w:t>
      </w:r>
      <w:r>
        <w:t>ọ</w:t>
      </w:r>
      <w:r>
        <w:t>i `INCR login:fail:X`.</w:t>
      </w:r>
    </w:p>
    <w:p w14:paraId="4D09B2A8" w14:textId="77777777" w:rsidR="00035754" w:rsidRDefault="0052780B" w:rsidP="0035258B">
      <w:pPr>
        <w:pStyle w:val="ListBullet"/>
        <w:spacing w:after="80" w:line="360" w:lineRule="auto"/>
      </w:pPr>
      <w:r>
        <w:rPr>
          <w:b/>
          <w:color w:val="0F172A"/>
        </w:rPr>
        <w:t>Bư</w:t>
      </w:r>
      <w:r>
        <w:rPr>
          <w:b/>
          <w:color w:val="0F172A"/>
        </w:rPr>
        <w:t>ớ</w:t>
      </w:r>
      <w:r>
        <w:rPr>
          <w:b/>
          <w:color w:val="0F172A"/>
        </w:rPr>
        <w:t xml:space="preserve">c 2: </w:t>
      </w:r>
      <w:r>
        <w:t>N</w:t>
      </w:r>
      <w:r>
        <w:t>ế</w:t>
      </w:r>
      <w:r>
        <w:t>u k</w:t>
      </w:r>
      <w:r>
        <w:t>ế</w:t>
      </w:r>
      <w:r>
        <w:t>t qu</w:t>
      </w:r>
      <w:r>
        <w:t>ả</w:t>
      </w:r>
      <w:r>
        <w:t xml:space="preserve"> tr</w:t>
      </w:r>
      <w:r>
        <w:t>ả</w:t>
      </w:r>
      <w:r>
        <w:t xml:space="preserve"> v</w:t>
      </w:r>
      <w:r>
        <w:t>ề</w:t>
      </w:r>
      <w:r>
        <w:t xml:space="preserve"> b</w:t>
      </w:r>
      <w:r>
        <w:t>ằ</w:t>
      </w:r>
      <w:r>
        <w:t>ng 1 (l</w:t>
      </w:r>
      <w:r>
        <w:t>ầ</w:t>
      </w:r>
      <w:r>
        <w:t>n sai đ</w:t>
      </w:r>
      <w:r>
        <w:t>ầ</w:t>
      </w:r>
      <w:r>
        <w:t>u tiên), h</w:t>
      </w:r>
      <w:r>
        <w:t>ệ</w:t>
      </w:r>
      <w:r>
        <w:t xml:space="preserve"> th</w:t>
      </w:r>
      <w:r>
        <w:t>ố</w:t>
      </w:r>
      <w:r>
        <w:t>ng đ</w:t>
      </w:r>
      <w:r>
        <w:t>ặ</w:t>
      </w:r>
      <w:r>
        <w:t>t h</w:t>
      </w:r>
      <w:r>
        <w:t>ạ</w:t>
      </w:r>
      <w:r>
        <w:t>n đ</w:t>
      </w:r>
      <w:r>
        <w:t>ị</w:t>
      </w:r>
      <w:r>
        <w:t>nh `EXPIRE login:fail:X 900` (15 phút).</w:t>
      </w:r>
    </w:p>
    <w:p w14:paraId="0817A4D0" w14:textId="77777777" w:rsidR="00035754" w:rsidRDefault="0052780B" w:rsidP="0035258B">
      <w:pPr>
        <w:pStyle w:val="ListBullet"/>
        <w:spacing w:after="80" w:line="360" w:lineRule="auto"/>
      </w:pPr>
      <w:r>
        <w:rPr>
          <w:b/>
          <w:color w:val="0F172A"/>
        </w:rPr>
        <w:t>Bư</w:t>
      </w:r>
      <w:r>
        <w:rPr>
          <w:b/>
          <w:color w:val="0F172A"/>
        </w:rPr>
        <w:t>ớ</w:t>
      </w:r>
      <w:r>
        <w:rPr>
          <w:b/>
          <w:color w:val="0F172A"/>
        </w:rPr>
        <w:t xml:space="preserve">c 3: </w:t>
      </w:r>
      <w:r>
        <w:t>N</w:t>
      </w:r>
      <w:r>
        <w:t>ế</w:t>
      </w:r>
      <w:r>
        <w:t>u b</w:t>
      </w:r>
      <w:r>
        <w:t>ộ</w:t>
      </w:r>
      <w:r>
        <w:t xml:space="preserve"> đ</w:t>
      </w:r>
      <w:r>
        <w:t>ế</w:t>
      </w:r>
      <w:r>
        <w:t>m ch</w:t>
      </w:r>
      <w:r>
        <w:t>ạ</w:t>
      </w:r>
      <w:r>
        <w:t>m ngư</w:t>
      </w:r>
      <w:r>
        <w:t>ỡ</w:t>
      </w:r>
      <w:r>
        <w:t>ng 5, h</w:t>
      </w:r>
      <w:r>
        <w:t>ệ</w:t>
      </w:r>
      <w:r>
        <w:t xml:space="preserve"> th</w:t>
      </w:r>
      <w:r>
        <w:t>ố</w:t>
      </w:r>
      <w:r>
        <w:t>ng kích ho</w:t>
      </w:r>
      <w:r>
        <w:t>ạ</w:t>
      </w:r>
      <w:r>
        <w:t>t l</w:t>
      </w:r>
      <w:r>
        <w:t>ệ</w:t>
      </w:r>
      <w:r>
        <w:t>nh khóa t</w:t>
      </w:r>
      <w:r>
        <w:t>ứ</w:t>
      </w:r>
      <w:r>
        <w:t>c th</w:t>
      </w:r>
      <w:r>
        <w:t>ờ</w:t>
      </w:r>
      <w:r>
        <w:t>i `SET login:lock:X "locked" EX 300` (khóa 5 phút) và xóa b</w:t>
      </w:r>
      <w:r>
        <w:t>ỏ</w:t>
      </w:r>
      <w:r>
        <w:t xml:space="preserve"> key đ</w:t>
      </w:r>
      <w:r>
        <w:t>ế</w:t>
      </w:r>
      <w:r>
        <w:t>m fail.</w:t>
      </w:r>
    </w:p>
    <w:p w14:paraId="0E1A6182" w14:textId="77777777" w:rsidR="00035754" w:rsidRDefault="0052780B" w:rsidP="0035258B">
      <w:pPr>
        <w:pStyle w:val="Heading3"/>
        <w:spacing w:line="360" w:lineRule="auto"/>
      </w:pPr>
      <w:bookmarkStart w:id="16" w:name="_Toc243824424"/>
      <w:r>
        <w:t>2.2.2. Redis Hash và Session Store (JSON Metadata) trong qu</w:t>
      </w:r>
      <w:r>
        <w:t>ả</w:t>
      </w:r>
      <w:r>
        <w:t>n lý phiên làm vi</w:t>
      </w:r>
      <w:r>
        <w:t>ệ</w:t>
      </w:r>
      <w:r>
        <w:t>c</w:t>
      </w:r>
      <w:bookmarkEnd w:id="16"/>
    </w:p>
    <w:p w14:paraId="251B7692" w14:textId="77777777" w:rsidR="00035754" w:rsidRDefault="0052780B" w:rsidP="0035258B">
      <w:pPr>
        <w:spacing w:after="120" w:line="360" w:lineRule="auto"/>
        <w:jc w:val="both"/>
      </w:pPr>
      <w:r>
        <w:t>Sau khi đăng nh</w:t>
      </w:r>
      <w:r>
        <w:t>ậ</w:t>
      </w:r>
      <w:r>
        <w:t>p thành công, máy ch</w:t>
      </w:r>
      <w:r>
        <w:t>ủ</w:t>
      </w:r>
      <w:r>
        <w:t xml:space="preserve"> t</w:t>
      </w:r>
      <w:r>
        <w:t>ạ</w:t>
      </w:r>
      <w:r>
        <w:t>o m</w:t>
      </w:r>
      <w:r>
        <w:t>ộ</w:t>
      </w:r>
      <w:r>
        <w:t>t chu</w:t>
      </w:r>
      <w:r>
        <w:t>ỗ</w:t>
      </w:r>
      <w:r>
        <w:t>i Token ng</w:t>
      </w:r>
      <w:r>
        <w:t>ẫ</w:t>
      </w:r>
      <w:r>
        <w:t>u nhi</w:t>
      </w:r>
      <w:r>
        <w:t>ên (UUID v4) và lưu tr</w:t>
      </w:r>
      <w:r>
        <w:t>ữ</w:t>
      </w:r>
      <w:r>
        <w:t xml:space="preserve"> metadata phiên vào Redis dư</w:t>
      </w:r>
      <w:r>
        <w:t>ớ</w:t>
      </w:r>
      <w:r>
        <w:t>i d</w:t>
      </w:r>
      <w:r>
        <w:t>ạ</w:t>
      </w:r>
      <w:r>
        <w:t>ng JSON String ho</w:t>
      </w:r>
      <w:r>
        <w:t>ặ</w:t>
      </w:r>
      <w:r>
        <w:t>c Hash t</w:t>
      </w:r>
      <w:r>
        <w:t>ạ</w:t>
      </w:r>
      <w:r>
        <w:t>i key `session:{token}` v</w:t>
      </w:r>
      <w:r>
        <w:t>ớ</w:t>
      </w:r>
      <w:r>
        <w:t>i TTL 3600s (1 gi</w:t>
      </w:r>
      <w:r>
        <w:t>ờ</w:t>
      </w:r>
      <w:r>
        <w:t>). Cơ ch</w:t>
      </w:r>
      <w:r>
        <w:t>ế</w:t>
      </w:r>
      <w:r>
        <w:t xml:space="preserve"> này mang l</w:t>
      </w:r>
      <w:r>
        <w:t>ạ</w:t>
      </w:r>
      <w:r>
        <w:t>i hai l</w:t>
      </w:r>
      <w:r>
        <w:t>ợ</w:t>
      </w:r>
      <w:r>
        <w:t>i ích l</w:t>
      </w:r>
      <w:r>
        <w:t>ớ</w:t>
      </w:r>
      <w:r>
        <w:t>n:</w:t>
      </w:r>
    </w:p>
    <w:p w14:paraId="29A07750" w14:textId="77777777" w:rsidR="00035754" w:rsidRDefault="0052780B" w:rsidP="0035258B">
      <w:pPr>
        <w:pStyle w:val="ListBullet"/>
        <w:spacing w:after="80" w:line="360" w:lineRule="auto"/>
      </w:pPr>
      <w:r>
        <w:rPr>
          <w:b/>
          <w:color w:val="0F172A"/>
        </w:rPr>
        <w:t xml:space="preserve">Stateless Backend: </w:t>
      </w:r>
      <w:r>
        <w:t>Các máy ch</w:t>
      </w:r>
      <w:r>
        <w:t>ủ</w:t>
      </w:r>
      <w:r>
        <w:t xml:space="preserve"> Express có th</w:t>
      </w:r>
      <w:r>
        <w:t>ể</w:t>
      </w:r>
      <w:r>
        <w:t xml:space="preserve"> m</w:t>
      </w:r>
      <w:r>
        <w:t>ở</w:t>
      </w:r>
      <w:r>
        <w:t xml:space="preserve"> r</w:t>
      </w:r>
      <w:r>
        <w:t>ộ</w:t>
      </w:r>
      <w:r>
        <w:t>ng theo chi</w:t>
      </w:r>
      <w:r>
        <w:t>ề</w:t>
      </w:r>
      <w:r>
        <w:t>u ngang (Scale Horizontall</w:t>
      </w:r>
      <w:r>
        <w:t>y) mà không c</w:t>
      </w:r>
      <w:r>
        <w:t>ầ</w:t>
      </w:r>
      <w:r>
        <w:t>n chia s</w:t>
      </w:r>
      <w:r>
        <w:t>ẻ</w:t>
      </w:r>
      <w:r>
        <w:t xml:space="preserve"> b</w:t>
      </w:r>
      <w:r>
        <w:t>ộ</w:t>
      </w:r>
      <w:r>
        <w:t xml:space="preserve"> nh</w:t>
      </w:r>
      <w:r>
        <w:t>ớ</w:t>
      </w:r>
      <w:r>
        <w:t xml:space="preserve"> phiên c</w:t>
      </w:r>
      <w:r>
        <w:t>ụ</w:t>
      </w:r>
      <w:r>
        <w:t>c b</w:t>
      </w:r>
      <w:r>
        <w:t>ộ</w:t>
      </w:r>
      <w:r>
        <w:t>.</w:t>
      </w:r>
    </w:p>
    <w:p w14:paraId="0C0DFB5A" w14:textId="77777777" w:rsidR="00035754" w:rsidRDefault="0052780B" w:rsidP="0035258B">
      <w:pPr>
        <w:pStyle w:val="ListBullet"/>
        <w:spacing w:after="80" w:line="360" w:lineRule="auto"/>
      </w:pPr>
      <w:r>
        <w:rPr>
          <w:b/>
          <w:color w:val="0F172A"/>
        </w:rPr>
        <w:t>T</w:t>
      </w:r>
      <w:r>
        <w:rPr>
          <w:b/>
          <w:color w:val="0F172A"/>
        </w:rPr>
        <w:t>ự</w:t>
      </w:r>
      <w:r>
        <w:rPr>
          <w:b/>
          <w:color w:val="0F172A"/>
        </w:rPr>
        <w:t xml:space="preserve"> đ</w:t>
      </w:r>
      <w:r>
        <w:rPr>
          <w:b/>
          <w:color w:val="0F172A"/>
        </w:rPr>
        <w:t>ộ</w:t>
      </w:r>
      <w:r>
        <w:rPr>
          <w:b/>
          <w:color w:val="0F172A"/>
        </w:rPr>
        <w:t>ng thu h</w:t>
      </w:r>
      <w:r>
        <w:rPr>
          <w:b/>
          <w:color w:val="0F172A"/>
        </w:rPr>
        <w:t>ồ</w:t>
      </w:r>
      <w:r>
        <w:rPr>
          <w:b/>
          <w:color w:val="0F172A"/>
        </w:rPr>
        <w:t xml:space="preserve">i phiên (Instant Session Revocation): </w:t>
      </w:r>
      <w:r>
        <w:t>Khi m</w:t>
      </w:r>
      <w:r>
        <w:t>ộ</w:t>
      </w:r>
      <w:r>
        <w:t>t tài kho</w:t>
      </w:r>
      <w:r>
        <w:t>ả</w:t>
      </w:r>
      <w:r>
        <w:t>n b</w:t>
      </w:r>
      <w:r>
        <w:t>ị</w:t>
      </w:r>
      <w:r>
        <w:t xml:space="preserve"> phát hi</w:t>
      </w:r>
      <w:r>
        <w:t>ệ</w:t>
      </w:r>
      <w:r>
        <w:t>n có hành vi đáng ng</w:t>
      </w:r>
      <w:r>
        <w:t>ờ</w:t>
      </w:r>
      <w:r>
        <w:t xml:space="preserve"> ho</w:t>
      </w:r>
      <w:r>
        <w:t>ặ</w:t>
      </w:r>
      <w:r>
        <w:t>c b</w:t>
      </w:r>
      <w:r>
        <w:t>ị</w:t>
      </w:r>
      <w:r>
        <w:t xml:space="preserve"> khóa Brute-Force, h</w:t>
      </w:r>
      <w:r>
        <w:t>ệ</w:t>
      </w:r>
      <w:r>
        <w:t xml:space="preserve"> th</w:t>
      </w:r>
      <w:r>
        <w:t>ố</w:t>
      </w:r>
      <w:r>
        <w:t>ng ch</w:t>
      </w:r>
      <w:r>
        <w:t>ỉ</w:t>
      </w:r>
      <w:r>
        <w:t xml:space="preserve"> c</w:t>
      </w:r>
      <w:r>
        <w:t>ầ</w:t>
      </w:r>
      <w:r>
        <w:t>n g</w:t>
      </w:r>
      <w:r>
        <w:t>ọ</w:t>
      </w:r>
      <w:r>
        <w:t>i `DEL session:{token}` đ</w:t>
      </w:r>
      <w:r>
        <w:t>ể</w:t>
      </w:r>
      <w:r>
        <w:t xml:space="preserve"> ch</w:t>
      </w:r>
      <w:r>
        <w:t>ấ</w:t>
      </w:r>
      <w:r>
        <w:t>m d</w:t>
      </w:r>
      <w:r>
        <w:t>ứ</w:t>
      </w:r>
      <w:r>
        <w:t>t quy</w:t>
      </w:r>
      <w:r>
        <w:t>ề</w:t>
      </w:r>
      <w:r>
        <w:t>n truy c</w:t>
      </w:r>
      <w:r>
        <w:t>ậ</w:t>
      </w:r>
      <w:r>
        <w:t>p ngay t</w:t>
      </w:r>
      <w:r>
        <w:t>ứ</w:t>
      </w:r>
      <w:r>
        <w:t>c kh</w:t>
      </w:r>
      <w:r>
        <w:t>ắ</w:t>
      </w:r>
      <w:r>
        <w:t>c.</w:t>
      </w:r>
    </w:p>
    <w:p w14:paraId="0F706385" w14:textId="77777777" w:rsidR="00035754" w:rsidRDefault="0052780B" w:rsidP="0035258B">
      <w:pPr>
        <w:pStyle w:val="Heading3"/>
        <w:spacing w:line="360" w:lineRule="auto"/>
      </w:pPr>
      <w:bookmarkStart w:id="17" w:name="_Toc243824425"/>
      <w:r>
        <w:t>2.2.3. Redis Stream (security:events) cho Event Sourcing và Audit Trail</w:t>
      </w:r>
      <w:bookmarkEnd w:id="17"/>
    </w:p>
    <w:p w14:paraId="65A6A527" w14:textId="77777777" w:rsidR="00035754" w:rsidRDefault="0052780B" w:rsidP="0035258B">
      <w:pPr>
        <w:spacing w:after="120" w:line="360" w:lineRule="auto"/>
        <w:jc w:val="both"/>
      </w:pPr>
      <w:r>
        <w:t>Redis Stream là c</w:t>
      </w:r>
      <w:r>
        <w:t>ấ</w:t>
      </w:r>
      <w:r>
        <w:t>u trúc d</w:t>
      </w:r>
      <w:r>
        <w:t>ữ</w:t>
      </w:r>
      <w:r>
        <w:t xml:space="preserve"> li</w:t>
      </w:r>
      <w:r>
        <w:t>ệ</w:t>
      </w:r>
      <w:r>
        <w:t>u mô hình nh</w:t>
      </w:r>
      <w:r>
        <w:t>ậ</w:t>
      </w:r>
      <w:r>
        <w:t>t ký n</w:t>
      </w:r>
      <w:r>
        <w:t>ố</w:t>
      </w:r>
      <w:r>
        <w:t>i ti</w:t>
      </w:r>
      <w:r>
        <w:t>ế</w:t>
      </w:r>
      <w:r>
        <w:t>p (Append-only Log) hi</w:t>
      </w:r>
      <w:r>
        <w:t>ệ</w:t>
      </w:r>
      <w:r>
        <w:t>u năng c</w:t>
      </w:r>
      <w:r>
        <w:t>ự</w:t>
      </w:r>
      <w:r>
        <w:t>c cao. M</w:t>
      </w:r>
      <w:r>
        <w:t>ỗ</w:t>
      </w:r>
      <w:r>
        <w:t>i s</w:t>
      </w:r>
      <w:r>
        <w:t>ự</w:t>
      </w:r>
      <w:r>
        <w:t xml:space="preserve"> ki</w:t>
      </w:r>
      <w:r>
        <w:t>ệ</w:t>
      </w:r>
      <w:r>
        <w:t>n an ninh đư</w:t>
      </w:r>
      <w:r>
        <w:t>ợ</w:t>
      </w:r>
      <w:r>
        <w:t>c g</w:t>
      </w:r>
      <w:r>
        <w:t>ắ</w:t>
      </w:r>
      <w:r>
        <w:t>n ID t</w:t>
      </w:r>
      <w:r>
        <w:t>ự</w:t>
      </w:r>
      <w:r>
        <w:t xml:space="preserve"> đ</w:t>
      </w:r>
      <w:r>
        <w:t>ộ</w:t>
      </w:r>
      <w:r>
        <w:t>ng theo đ</w:t>
      </w:r>
      <w:r>
        <w:t>ị</w:t>
      </w:r>
      <w:r>
        <w:t>nh d</w:t>
      </w:r>
      <w:r>
        <w:t>ạ</w:t>
      </w:r>
      <w:r>
        <w:t>ng `&lt;millisecondsTimestamp&gt;-&lt;seque</w:t>
      </w:r>
      <w:r>
        <w:t>nceNumber&gt;`:</w:t>
      </w:r>
    </w:p>
    <w:tbl>
      <w:tblPr>
        <w:tblW w:w="0" w:type="auto"/>
        <w:jc w:val="center"/>
        <w:tblLook w:val="04A0" w:firstRow="1" w:lastRow="0" w:firstColumn="1" w:lastColumn="0" w:noHBand="0" w:noVBand="1"/>
      </w:tblPr>
      <w:tblGrid>
        <w:gridCol w:w="9071"/>
      </w:tblGrid>
      <w:tr w:rsidR="00035754" w14:paraId="2E47A339" w14:textId="77777777">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14:paraId="451AC014" w14:textId="77777777" w:rsidR="00035754" w:rsidRDefault="0052780B" w:rsidP="0035258B">
            <w:pPr>
              <w:spacing w:after="0" w:line="360" w:lineRule="auto"/>
            </w:pPr>
            <w:r>
              <w:rPr>
                <w:rFonts w:ascii="Courier New" w:hAnsi="Courier New"/>
                <w:color w:val="38BDF8"/>
                <w:sz w:val="18"/>
              </w:rPr>
              <w:t xml:space="preserve">XADD security:events MAXLEN ~ 1000 * </w:t>
            </w:r>
            <w:r>
              <w:rPr>
                <w:rFonts w:ascii="Courier New" w:hAnsi="Courier New"/>
                <w:color w:val="38BDF8"/>
                <w:sz w:val="18"/>
              </w:rPr>
              <w:br/>
              <w:t xml:space="preserve">  eventType "ACCOUNT_LOCKED" </w:t>
            </w:r>
            <w:r>
              <w:rPr>
                <w:rFonts w:ascii="Courier New" w:hAnsi="Courier New"/>
                <w:color w:val="38BDF8"/>
                <w:sz w:val="18"/>
              </w:rPr>
              <w:br/>
              <w:t xml:space="preserve">  accountId "ACC010" </w:t>
            </w:r>
            <w:r>
              <w:rPr>
                <w:rFonts w:ascii="Courier New" w:hAnsi="Courier New"/>
                <w:color w:val="38BDF8"/>
                <w:sz w:val="18"/>
              </w:rPr>
              <w:br/>
              <w:t xml:space="preserve">  reason "Brute-force 5 failed attempts" </w:t>
            </w:r>
            <w:r>
              <w:rPr>
                <w:rFonts w:ascii="Courier New" w:hAnsi="Courier New"/>
                <w:color w:val="38BDF8"/>
                <w:sz w:val="18"/>
              </w:rPr>
              <w:br/>
              <w:t xml:space="preserve">  timestamp "1729759262000"</w:t>
            </w:r>
          </w:p>
        </w:tc>
      </w:tr>
    </w:tbl>
    <w:p w14:paraId="0D4D8106" w14:textId="77777777" w:rsidR="00035754" w:rsidRDefault="0052780B" w:rsidP="0035258B">
      <w:pPr>
        <w:spacing w:before="80" w:after="160" w:line="360" w:lineRule="auto"/>
        <w:jc w:val="center"/>
      </w:pPr>
      <w:r>
        <w:rPr>
          <w:i/>
          <w:color w:val="64748B"/>
          <w:sz w:val="19"/>
        </w:rPr>
        <w:t>Đo</w:t>
      </w:r>
      <w:r>
        <w:rPr>
          <w:i/>
          <w:color w:val="64748B"/>
          <w:sz w:val="19"/>
        </w:rPr>
        <w:t>ạ</w:t>
      </w:r>
      <w:r>
        <w:rPr>
          <w:i/>
          <w:color w:val="64748B"/>
          <w:sz w:val="19"/>
        </w:rPr>
        <w:t>n mã 2.2: L</w:t>
      </w:r>
      <w:r>
        <w:rPr>
          <w:i/>
          <w:color w:val="64748B"/>
          <w:sz w:val="19"/>
        </w:rPr>
        <w:t>ệ</w:t>
      </w:r>
      <w:r>
        <w:rPr>
          <w:i/>
          <w:color w:val="64748B"/>
          <w:sz w:val="19"/>
        </w:rPr>
        <w:t>nh ghi s</w:t>
      </w:r>
      <w:r>
        <w:rPr>
          <w:i/>
          <w:color w:val="64748B"/>
          <w:sz w:val="19"/>
        </w:rPr>
        <w:t>ự</w:t>
      </w:r>
      <w:r>
        <w:rPr>
          <w:i/>
          <w:color w:val="64748B"/>
          <w:sz w:val="19"/>
        </w:rPr>
        <w:t xml:space="preserve"> ki</w:t>
      </w:r>
      <w:r>
        <w:rPr>
          <w:i/>
          <w:color w:val="64748B"/>
          <w:sz w:val="19"/>
        </w:rPr>
        <w:t>ệ</w:t>
      </w:r>
      <w:r>
        <w:rPr>
          <w:i/>
          <w:color w:val="64748B"/>
          <w:sz w:val="19"/>
        </w:rPr>
        <w:t>n ki</w:t>
      </w:r>
      <w:r>
        <w:rPr>
          <w:i/>
          <w:color w:val="64748B"/>
          <w:sz w:val="19"/>
        </w:rPr>
        <w:t>ể</w:t>
      </w:r>
      <w:r>
        <w:rPr>
          <w:i/>
          <w:color w:val="64748B"/>
          <w:sz w:val="19"/>
        </w:rPr>
        <w:t>m toán nguyên t</w:t>
      </w:r>
      <w:r>
        <w:rPr>
          <w:i/>
          <w:color w:val="64748B"/>
          <w:sz w:val="19"/>
        </w:rPr>
        <w:t>ử</w:t>
      </w:r>
      <w:r>
        <w:rPr>
          <w:i/>
          <w:color w:val="64748B"/>
          <w:sz w:val="19"/>
        </w:rPr>
        <w:t xml:space="preserve"> vào Redis Stream v</w:t>
      </w:r>
      <w:r>
        <w:rPr>
          <w:i/>
          <w:color w:val="64748B"/>
          <w:sz w:val="19"/>
        </w:rPr>
        <w:t>ớ</w:t>
      </w:r>
      <w:r>
        <w:rPr>
          <w:i/>
          <w:color w:val="64748B"/>
          <w:sz w:val="19"/>
        </w:rPr>
        <w:t>i cơ ch</w:t>
      </w:r>
      <w:r>
        <w:rPr>
          <w:i/>
          <w:color w:val="64748B"/>
          <w:sz w:val="19"/>
        </w:rPr>
        <w:t>ế</w:t>
      </w:r>
      <w:r>
        <w:rPr>
          <w:i/>
          <w:color w:val="64748B"/>
          <w:sz w:val="19"/>
        </w:rPr>
        <w:t xml:space="preserve"> t</w:t>
      </w:r>
      <w:r>
        <w:rPr>
          <w:i/>
          <w:color w:val="64748B"/>
          <w:sz w:val="19"/>
        </w:rPr>
        <w:t>ự</w:t>
      </w:r>
      <w:r>
        <w:rPr>
          <w:i/>
          <w:color w:val="64748B"/>
          <w:sz w:val="19"/>
        </w:rPr>
        <w:t xml:space="preserve"> </w:t>
      </w:r>
      <w:r>
        <w:rPr>
          <w:i/>
          <w:color w:val="64748B"/>
          <w:sz w:val="19"/>
        </w:rPr>
        <w:t>gi</w:t>
      </w:r>
      <w:r>
        <w:rPr>
          <w:i/>
          <w:color w:val="64748B"/>
          <w:sz w:val="19"/>
        </w:rPr>
        <w:t>ớ</w:t>
      </w:r>
      <w:r>
        <w:rPr>
          <w:i/>
          <w:color w:val="64748B"/>
          <w:sz w:val="19"/>
        </w:rPr>
        <w:t>i h</w:t>
      </w:r>
      <w:r>
        <w:rPr>
          <w:i/>
          <w:color w:val="64748B"/>
          <w:sz w:val="19"/>
        </w:rPr>
        <w:t>ạ</w:t>
      </w:r>
      <w:r>
        <w:rPr>
          <w:i/>
          <w:color w:val="64748B"/>
          <w:sz w:val="19"/>
        </w:rPr>
        <w:t>n đ</w:t>
      </w:r>
      <w:r>
        <w:rPr>
          <w:i/>
          <w:color w:val="64748B"/>
          <w:sz w:val="19"/>
        </w:rPr>
        <w:t>ộ</w:t>
      </w:r>
      <w:r>
        <w:rPr>
          <w:i/>
          <w:color w:val="64748B"/>
          <w:sz w:val="19"/>
        </w:rPr>
        <w:t xml:space="preserve"> dài</w:t>
      </w:r>
    </w:p>
    <w:p w14:paraId="715B894F" w14:textId="77777777" w:rsidR="00035754" w:rsidRDefault="0052780B" w:rsidP="0035258B">
      <w:pPr>
        <w:pStyle w:val="Heading3"/>
        <w:spacing w:line="360" w:lineRule="auto"/>
      </w:pPr>
      <w:bookmarkStart w:id="18" w:name="_Toc243824426"/>
      <w:r>
        <w:t>2.2.4. Cơ ch</w:t>
      </w:r>
      <w:r>
        <w:t>ế</w:t>
      </w:r>
      <w:r>
        <w:t xml:space="preserve"> Pipeline t</w:t>
      </w:r>
      <w:r>
        <w:t>ố</w:t>
      </w:r>
      <w:r>
        <w:t>i ưu Round-Trip Time (RTT)</w:t>
      </w:r>
      <w:bookmarkEnd w:id="18"/>
    </w:p>
    <w:p w14:paraId="5FAF9C80" w14:textId="77777777" w:rsidR="00035754" w:rsidRDefault="0052780B" w:rsidP="0035258B">
      <w:pPr>
        <w:spacing w:after="120" w:line="360" w:lineRule="auto"/>
        <w:jc w:val="both"/>
      </w:pPr>
      <w:r>
        <w:t>Trong các tác vụ giám sát Dashboard, việc truy xuất trạng thái của nhiều tài khoản riêng lẻ nếu thực hiện tuần tự sẽ tiêu tốn nhiều vòng đi-về mạng (Round-Trip Time - RTT). Bằng kỹ thuật Redis Pipeline (redis.pipeline()), nhiều lệnh được đóng gói thành một yêu cầu mạng duy nhất gửi tới Redis Server, giúp giảm thiểu tối đa số vòng đi-về mạng, đặc biệt có ý nghĩa quyết định khi kết nối dịch vụ Cloud với độ trễ PING đo được thực tế là 53,06 ms.</w:t>
      </w:r>
      <w:r/>
      <w:r/>
      <w:r/>
      <w:r/>
      <w:r/>
      <w:r/>
      <w:r/>
      <w:r/>
      <w:r/>
      <w:r/>
      <w:r/>
      <w:r/>
      <w:r/>
      <w:r/>
      <w:r/>
      <w:r/>
      <w:r/>
      <w:r/>
      <w:r/>
      <w:r/>
      <w:r/>
      <w:r/>
      <w:r/>
      <w:r/>
      <w:r/>
      <w:r/>
      <w:r/>
      <w:r/>
      <w:r/>
      <w:r/>
      <w:r/>
      <w:r/>
      <w:r/>
      <w:r/>
      <w:r/>
      <w:r/>
      <w:r/>
      <w:r/>
      <w:r/>
      <w:r/>
      <w:r/>
      <w:r/>
      <w:r/>
      <w:r/>
      <w:r/>
      <w:r/>
      <w:r/>
      <w:r/>
      <w:r/>
      <w:r/>
      <w:r/>
      <w:r/>
      <w:r/>
      <w:r/>
      <w:r/>
      <w:r/>
      <w:r/>
      <w:r/>
      <w:r/>
      <w:r/>
      <w:r/>
      <w:r/>
      <w:r/>
      <w:r/>
      <w:r/>
      <w:r/>
      <w:r/>
    </w:p>
    <w:tbl>
      <w:tblPr>
        <w:tblW w:w="0" w:type="auto"/>
        <w:jc w:val="center"/>
        <w:tblLayout w:type="fixed"/>
        <w:tblLook w:val="04A0" w:firstRow="1" w:lastRow="0" w:firstColumn="1" w:lastColumn="0" w:noHBand="0" w:noVBand="1"/>
      </w:tblPr>
      <w:tblGrid>
        <w:gridCol w:w="1417"/>
        <w:gridCol w:w="2551"/>
        <w:gridCol w:w="3118"/>
        <w:gridCol w:w="1417"/>
      </w:tblGrid>
      <w:tr w:rsidR="00035754" w14:paraId="2DCEB043" w14:textId="77777777">
        <w:trPr>
          <w:jc w:val="center"/>
        </w:trPr>
        <w:tc>
          <w:tcPr>
            <w:tcW w:w="1417" w:type="dxa"/>
            <w:shd w:val="clear" w:color="auto" w:fill="1E3A8A"/>
            <w:tcMar>
              <w:top w:w="120" w:type="dxa"/>
              <w:left w:w="150" w:type="dxa"/>
              <w:bottom w:w="120" w:type="dxa"/>
              <w:right w:w="150" w:type="dxa"/>
            </w:tcMar>
          </w:tcPr>
          <w:p w14:paraId="6F13BDA1" w14:textId="77777777" w:rsidR="00035754" w:rsidRDefault="0052780B" w:rsidP="0035258B">
            <w:pPr>
              <w:spacing w:line="360" w:lineRule="auto"/>
              <w:jc w:val="center"/>
            </w:pPr>
            <w:r>
              <w:rPr>
                <w:b/>
                <w:color w:val="FFFFFF"/>
                <w:sz w:val="20"/>
              </w:rPr>
              <w:t>C</w:t>
            </w:r>
            <w:r>
              <w:rPr>
                <w:b/>
                <w:color w:val="FFFFFF"/>
                <w:sz w:val="20"/>
              </w:rPr>
              <w:t>ấ</w:t>
            </w:r>
            <w:r>
              <w:rPr>
                <w:b/>
                <w:color w:val="FFFFFF"/>
                <w:sz w:val="20"/>
              </w:rPr>
              <w:t>u Trúc D</w:t>
            </w:r>
            <w:r>
              <w:rPr>
                <w:b/>
                <w:color w:val="FFFFFF"/>
                <w:sz w:val="20"/>
              </w:rPr>
              <w:t>ữ</w:t>
            </w:r>
            <w:r>
              <w:rPr>
                <w:b/>
                <w:color w:val="FFFFFF"/>
                <w:sz w:val="20"/>
              </w:rPr>
              <w:t xml:space="preserve"> Li</w:t>
            </w:r>
            <w:r>
              <w:rPr>
                <w:b/>
                <w:color w:val="FFFFFF"/>
                <w:sz w:val="20"/>
              </w:rPr>
              <w:t>ệ</w:t>
            </w:r>
            <w:r>
              <w:rPr>
                <w:b/>
                <w:color w:val="FFFFFF"/>
                <w:sz w:val="20"/>
              </w:rPr>
              <w:t>u</w:t>
            </w:r>
          </w:p>
        </w:tc>
        <w:tc>
          <w:tcPr>
            <w:tcW w:w="2551" w:type="dxa"/>
            <w:shd w:val="clear" w:color="auto" w:fill="1E3A8A"/>
            <w:tcMar>
              <w:top w:w="120" w:type="dxa"/>
              <w:left w:w="150" w:type="dxa"/>
              <w:bottom w:w="120" w:type="dxa"/>
              <w:right w:w="150" w:type="dxa"/>
            </w:tcMar>
          </w:tcPr>
          <w:p w14:paraId="635EAF3D" w14:textId="77777777" w:rsidR="00035754" w:rsidRDefault="0052780B" w:rsidP="0035258B">
            <w:pPr>
              <w:spacing w:line="360" w:lineRule="auto"/>
              <w:jc w:val="center"/>
            </w:pPr>
            <w:r>
              <w:rPr>
                <w:b/>
                <w:color w:val="FFFFFF"/>
                <w:sz w:val="20"/>
              </w:rPr>
              <w:t>Các L</w:t>
            </w:r>
            <w:r>
              <w:rPr>
                <w:b/>
                <w:color w:val="FFFFFF"/>
                <w:sz w:val="20"/>
              </w:rPr>
              <w:t>ệ</w:t>
            </w:r>
            <w:r>
              <w:rPr>
                <w:b/>
                <w:color w:val="FFFFFF"/>
                <w:sz w:val="20"/>
              </w:rPr>
              <w:t>nh Thao Tác Then Ch</w:t>
            </w:r>
            <w:r>
              <w:rPr>
                <w:b/>
                <w:color w:val="FFFFFF"/>
                <w:sz w:val="20"/>
              </w:rPr>
              <w:t>ố</w:t>
            </w:r>
            <w:r>
              <w:rPr>
                <w:b/>
                <w:color w:val="FFFFFF"/>
                <w:sz w:val="20"/>
              </w:rPr>
              <w:t>t</w:t>
            </w:r>
          </w:p>
        </w:tc>
        <w:tc>
          <w:tcPr>
            <w:tcW w:w="3118" w:type="dxa"/>
            <w:shd w:val="clear" w:color="auto" w:fill="1E3A8A"/>
            <w:tcMar>
              <w:top w:w="120" w:type="dxa"/>
              <w:left w:w="150" w:type="dxa"/>
              <w:bottom w:w="120" w:type="dxa"/>
              <w:right w:w="150" w:type="dxa"/>
            </w:tcMar>
          </w:tcPr>
          <w:p w14:paraId="4275AAC6" w14:textId="77777777" w:rsidR="00035754" w:rsidRDefault="0052780B" w:rsidP="0035258B">
            <w:pPr>
              <w:spacing w:line="360" w:lineRule="auto"/>
              <w:jc w:val="center"/>
            </w:pPr>
            <w:r>
              <w:rPr>
                <w:b/>
                <w:color w:val="FFFFFF"/>
                <w:sz w:val="20"/>
              </w:rPr>
              <w:t>Ứ</w:t>
            </w:r>
            <w:r>
              <w:rPr>
                <w:b/>
                <w:color w:val="FFFFFF"/>
                <w:sz w:val="20"/>
              </w:rPr>
              <w:t>ng D</w:t>
            </w:r>
            <w:r>
              <w:rPr>
                <w:b/>
                <w:color w:val="FFFFFF"/>
                <w:sz w:val="20"/>
              </w:rPr>
              <w:t>ụ</w:t>
            </w:r>
            <w:r>
              <w:rPr>
                <w:b/>
                <w:color w:val="FFFFFF"/>
                <w:sz w:val="20"/>
              </w:rPr>
              <w:t>ng Trong FinGuard Pro</w:t>
            </w:r>
          </w:p>
        </w:tc>
        <w:tc>
          <w:tcPr>
            <w:tcW w:w="1417" w:type="dxa"/>
            <w:shd w:val="clear" w:color="auto" w:fill="1E3A8A"/>
            <w:tcMar>
              <w:top w:w="120" w:type="dxa"/>
              <w:left w:w="150" w:type="dxa"/>
              <w:bottom w:w="120" w:type="dxa"/>
              <w:right w:w="150" w:type="dxa"/>
            </w:tcMar>
          </w:tcPr>
          <w:p w14:paraId="3725522F" w14:textId="77777777" w:rsidR="00035754" w:rsidRDefault="0052780B" w:rsidP="0035258B">
            <w:pPr>
              <w:spacing w:line="360" w:lineRule="auto"/>
              <w:jc w:val="center"/>
            </w:pPr>
            <w:r>
              <w:rPr>
                <w:b/>
                <w:color w:val="FFFFFF"/>
                <w:sz w:val="20"/>
              </w:rPr>
              <w:t>Đ</w:t>
            </w:r>
            <w:r>
              <w:rPr>
                <w:b/>
                <w:color w:val="FFFFFF"/>
                <w:sz w:val="20"/>
              </w:rPr>
              <w:t>ộ</w:t>
            </w:r>
            <w:r>
              <w:rPr>
                <w:b/>
                <w:color w:val="FFFFFF"/>
                <w:sz w:val="20"/>
              </w:rPr>
              <w:t xml:space="preserve"> Ph</w:t>
            </w:r>
            <w:r>
              <w:rPr>
                <w:b/>
                <w:color w:val="FFFFFF"/>
                <w:sz w:val="20"/>
              </w:rPr>
              <w:t>ứ</w:t>
            </w:r>
            <w:r>
              <w:rPr>
                <w:b/>
                <w:color w:val="FFFFFF"/>
                <w:sz w:val="20"/>
              </w:rPr>
              <w:t>c T</w:t>
            </w:r>
            <w:r>
              <w:rPr>
                <w:b/>
                <w:color w:val="FFFFFF"/>
                <w:sz w:val="20"/>
              </w:rPr>
              <w:t>ạ</w:t>
            </w:r>
            <w:r>
              <w:rPr>
                <w:b/>
                <w:color w:val="FFFFFF"/>
                <w:sz w:val="20"/>
              </w:rPr>
              <w:t>p</w:t>
            </w:r>
          </w:p>
        </w:tc>
      </w:tr>
      <w:tr w:rsidR="00035754" w14:paraId="60AAD9D8" w14:textId="77777777">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D4CD659" w14:textId="77777777" w:rsidR="00035754" w:rsidRDefault="0052780B" w:rsidP="0035258B">
            <w:pPr>
              <w:spacing w:line="360" w:lineRule="auto"/>
            </w:pPr>
            <w:r>
              <w:rPr>
                <w:sz w:val="19"/>
              </w:rPr>
              <w:t>String (B</w:t>
            </w:r>
            <w:r>
              <w:rPr>
                <w:sz w:val="19"/>
              </w:rPr>
              <w:t>ộ</w:t>
            </w:r>
            <w:r>
              <w:rPr>
                <w:sz w:val="19"/>
              </w:rPr>
              <w:t xml:space="preserve"> đ</w:t>
            </w:r>
            <w:r>
              <w:rPr>
                <w:sz w:val="19"/>
              </w:rPr>
              <w:t>ế</w:t>
            </w:r>
            <w:r>
              <w:rPr>
                <w:sz w:val="19"/>
              </w:rPr>
              <w:t>m)</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7C816A2" w14:textId="77777777" w:rsidR="00035754" w:rsidRDefault="0052780B" w:rsidP="0035258B">
            <w:pPr>
              <w:spacing w:line="360" w:lineRule="auto"/>
            </w:pPr>
            <w:r>
              <w:rPr>
                <w:sz w:val="19"/>
              </w:rPr>
              <w:t>INCR, DECR, GET, SET ... EX</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21919E6" w14:textId="77777777" w:rsidR="00035754" w:rsidRDefault="0052780B" w:rsidP="0035258B">
            <w:pPr>
              <w:spacing w:line="360" w:lineRule="auto"/>
            </w:pPr>
            <w:r>
              <w:rPr>
                <w:sz w:val="19"/>
              </w:rPr>
              <w:t>login:fail:{id}, login:lock:{id}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803463F" w14:textId="77777777" w:rsidR="00035754" w:rsidRDefault="0052780B" w:rsidP="0035258B">
            <w:pPr>
              <w:spacing w:line="360" w:lineRule="auto"/>
            </w:pPr>
            <w:r>
              <w:rPr>
                <w:sz w:val="19"/>
              </w:rPr>
              <w:t>O(1)</w:t>
            </w:r>
          </w:p>
        </w:tc>
      </w:tr>
      <w:tr w:rsidR="00035754" w14:paraId="040D15DA" w14:textId="77777777">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5741015" w14:textId="77777777" w:rsidR="00035754" w:rsidRDefault="0052780B" w:rsidP="0035258B">
            <w:pPr>
              <w:spacing w:line="360" w:lineRule="auto"/>
            </w:pPr>
            <w:r>
              <w:rPr>
                <w:sz w:val="19"/>
              </w:rPr>
              <w:t>Set (T</w:t>
            </w:r>
            <w:r>
              <w:rPr>
                <w:sz w:val="19"/>
              </w:rPr>
              <w:t>ậ</w:t>
            </w:r>
            <w:r>
              <w:rPr>
                <w:sz w:val="19"/>
              </w:rPr>
              <w:t>p h</w:t>
            </w:r>
            <w:r>
              <w:rPr>
                <w:sz w:val="19"/>
              </w:rPr>
              <w:t>ợ</w:t>
            </w:r>
            <w:r>
              <w:rPr>
                <w:sz w:val="19"/>
              </w:rPr>
              <w:t>p duy nh</w:t>
            </w:r>
            <w:r>
              <w:rPr>
                <w:sz w:val="19"/>
              </w:rPr>
              <w:t>ấ</w:t>
            </w:r>
            <w:r>
              <w:rPr>
                <w:sz w:val="19"/>
              </w:rPr>
              <w:t>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099BC97" w14:textId="77777777" w:rsidR="00035754" w:rsidRDefault="0052780B" w:rsidP="0035258B">
            <w:pPr>
              <w:spacing w:line="360" w:lineRule="auto"/>
            </w:pPr>
            <w:r>
              <w:rPr>
                <w:sz w:val="19"/>
              </w:rPr>
              <w:t>SADD, SMEMBERS, SCARD</w:t>
            </w:r>
          </w:p>
        </w:tc>
        <w:tc>
          <w:tcPr>
            <w:tcW w:w="311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4E4A0DB" w14:textId="77777777" w:rsidR="00035754" w:rsidRDefault="0052780B" w:rsidP="0035258B">
            <w:pPr>
              <w:spacing w:line="360" w:lineRule="auto"/>
            </w:pPr>
            <w:r>
              <w:rPr>
                <w:sz w:val="19"/>
              </w:rPr>
              <w:t>login:ip:{ip}:accounts (Ch</w:t>
            </w:r>
            <w:r>
              <w:rPr>
                <w:sz w:val="19"/>
              </w:rPr>
              <w:t>ố</w:t>
            </w:r>
            <w:r>
              <w:rPr>
                <w:sz w:val="19"/>
              </w:rPr>
              <w:t>ng Spraying)</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1FBCDA6" w14:textId="77777777" w:rsidR="00035754" w:rsidRDefault="0052780B" w:rsidP="0035258B">
            <w:pPr>
              <w:spacing w:line="360" w:lineRule="auto"/>
            </w:pPr>
            <w:r>
              <w:rPr>
                <w:sz w:val="19"/>
              </w:rPr>
              <w:t>O(1) per op</w:t>
            </w:r>
          </w:p>
        </w:tc>
      </w:tr>
      <w:tr w:rsidR="00035754" w14:paraId="631949D7" w14:textId="77777777">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50BF6AF" w14:textId="77777777" w:rsidR="00035754" w:rsidRDefault="0052780B" w:rsidP="0035258B">
            <w:pPr>
              <w:spacing w:line="360" w:lineRule="auto"/>
            </w:pPr>
            <w:r>
              <w:rPr>
                <w:sz w:val="19"/>
              </w:rPr>
              <w:t>String (JSON Metadata)</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7034AAD" w14:textId="77777777" w:rsidR="00035754" w:rsidRDefault="0052780B" w:rsidP="0035258B">
            <w:pPr>
              <w:spacing w:line="360" w:lineRule="auto"/>
            </w:pPr>
            <w:r>
              <w:rPr>
                <w:sz w:val="19"/>
              </w:rPr>
              <w:t>GET, SET, DEL, TTL</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454A40B" w14:textId="77777777" w:rsidR="00035754" w:rsidRDefault="0052780B" w:rsidP="0035258B">
            <w:pPr>
              <w:spacing w:line="360" w:lineRule="auto"/>
            </w:pPr>
            <w:r>
              <w:rPr>
                <w:sz w:val="19"/>
              </w:rPr>
              <w:t>session:{token} (Qu</w:t>
            </w:r>
            <w:r>
              <w:rPr>
                <w:sz w:val="19"/>
              </w:rPr>
              <w:t>ả</w:t>
            </w:r>
            <w:r>
              <w:rPr>
                <w:sz w:val="19"/>
              </w:rPr>
              <w:t xml:space="preserve">n lý phiên </w:t>
            </w:r>
            <w:r>
              <w:rPr>
                <w:sz w:val="19"/>
              </w:rPr>
              <w:t>3600s)</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E2601A2" w14:textId="77777777" w:rsidR="00035754" w:rsidRDefault="0052780B" w:rsidP="0035258B">
            <w:pPr>
              <w:spacing w:line="360" w:lineRule="auto"/>
            </w:pPr>
            <w:r>
              <w:rPr>
                <w:sz w:val="19"/>
              </w:rPr>
              <w:t>O(1)</w:t>
            </w:r>
          </w:p>
        </w:tc>
      </w:tr>
      <w:tr w:rsidR="00035754" w14:paraId="7F24729B" w14:textId="77777777">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C329A77" w14:textId="77777777" w:rsidR="00035754" w:rsidRDefault="0052780B" w:rsidP="0035258B">
            <w:pPr>
              <w:spacing w:line="360" w:lineRule="auto"/>
            </w:pPr>
            <w:r>
              <w:rPr>
                <w:sz w:val="19"/>
              </w:rPr>
              <w:t>Stream (Nh</w:t>
            </w:r>
            <w:r>
              <w:rPr>
                <w:sz w:val="19"/>
              </w:rPr>
              <w:t>ậ</w:t>
            </w:r>
            <w:r>
              <w:rPr>
                <w:sz w:val="19"/>
              </w:rPr>
              <w:t>t ký s</w:t>
            </w:r>
            <w:r>
              <w:rPr>
                <w:sz w:val="19"/>
              </w:rPr>
              <w:t>ự</w:t>
            </w:r>
            <w:r>
              <w:rPr>
                <w:sz w:val="19"/>
              </w:rPr>
              <w:t xml:space="preserve"> ki</w:t>
            </w:r>
            <w:r>
              <w:rPr>
                <w:sz w:val="19"/>
              </w:rPr>
              <w:t>ệ</w:t>
            </w:r>
            <w:r>
              <w:rPr>
                <w:sz w:val="19"/>
              </w:rPr>
              <w:t>n)</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C5CAD83" w14:textId="77777777" w:rsidR="00035754" w:rsidRDefault="0052780B" w:rsidP="0035258B">
            <w:pPr>
              <w:spacing w:line="360" w:lineRule="auto"/>
            </w:pPr>
            <w:r>
              <w:rPr>
                <w:sz w:val="19"/>
              </w:rPr>
              <w:t>XADD, XREAD, XREVRANGE</w:t>
            </w:r>
          </w:p>
        </w:tc>
        <w:tc>
          <w:tcPr>
            <w:tcW w:w="311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A792BBF" w14:textId="77777777" w:rsidR="00035754" w:rsidRDefault="0052780B" w:rsidP="0035258B">
            <w:pPr>
              <w:spacing w:line="360" w:lineRule="auto"/>
            </w:pPr>
            <w:r>
              <w:rPr>
                <w:sz w:val="19"/>
              </w:rPr>
              <w:t>security:events (Ki</w:t>
            </w:r>
            <w:r>
              <w:rPr>
                <w:sz w:val="19"/>
              </w:rPr>
              <w:t>ể</w:t>
            </w:r>
            <w:r>
              <w:rPr>
                <w:sz w:val="19"/>
              </w:rPr>
              <w:t>m toán th</w:t>
            </w:r>
            <w:r>
              <w:rPr>
                <w:sz w:val="19"/>
              </w:rPr>
              <w:t>ờ</w:t>
            </w:r>
            <w:r>
              <w:rPr>
                <w:sz w:val="19"/>
              </w:rPr>
              <w:t>i gian th</w:t>
            </w:r>
            <w:r>
              <w:rPr>
                <w:sz w:val="19"/>
              </w:rPr>
              <w:t>ự</w:t>
            </w:r>
            <w:r>
              <w:rPr>
                <w:sz w:val="19"/>
              </w:rPr>
              <w:t>c)</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58FF7DC" w14:textId="77777777" w:rsidR="00035754" w:rsidRDefault="0052780B" w:rsidP="0035258B">
            <w:pPr>
              <w:spacing w:line="360" w:lineRule="auto"/>
            </w:pPr>
            <w:r>
              <w:rPr>
                <w:sz w:val="19"/>
              </w:rPr>
              <w:t>O(1) ghi m</w:t>
            </w:r>
            <w:r>
              <w:rPr>
                <w:sz w:val="19"/>
              </w:rPr>
              <w:t>ớ</w:t>
            </w:r>
            <w:r>
              <w:rPr>
                <w:sz w:val="19"/>
              </w:rPr>
              <w:t>i</w:t>
            </w:r>
          </w:p>
        </w:tc>
      </w:tr>
      <w:tr w:rsidR="00035754" w14:paraId="68FE9362" w14:textId="77777777">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44DB3A6" w14:textId="77777777" w:rsidR="00035754" w:rsidRDefault="0052780B" w:rsidP="0035258B">
            <w:pPr>
              <w:spacing w:line="360" w:lineRule="auto"/>
            </w:pPr>
            <w:r>
              <w:rPr>
                <w:sz w:val="19"/>
              </w:rPr>
              <w:t>Pipeline (Đóng gói bó)</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3F1AD37" w14:textId="77777777" w:rsidR="00035754" w:rsidRDefault="0052780B" w:rsidP="0035258B">
            <w:pPr>
              <w:spacing w:line="360" w:lineRule="auto"/>
            </w:pPr>
            <w:r>
              <w:rPr>
                <w:sz w:val="19"/>
              </w:rPr>
              <w:t>pipeline.get().ttl().exec()</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98EDC84" w14:textId="77777777" w:rsidR="00035754" w:rsidRDefault="0052780B" w:rsidP="0035258B">
            <w:pPr>
              <w:spacing w:line="360" w:lineRule="auto"/>
            </w:pPr>
            <w:r>
              <w:rPr>
                <w:sz w:val="19"/>
              </w:rPr>
              <w:t>Giám sát b</w:t>
            </w:r>
            <w:r>
              <w:rPr>
                <w:sz w:val="19"/>
              </w:rPr>
              <w:t>ả</w:t>
            </w:r>
            <w:r>
              <w:rPr>
                <w:sz w:val="19"/>
              </w:rPr>
              <w:t>ng đi</w:t>
            </w:r>
            <w:r>
              <w:rPr>
                <w:sz w:val="19"/>
              </w:rPr>
              <w:t>ề</w:t>
            </w:r>
            <w:r>
              <w:rPr>
                <w:sz w:val="19"/>
              </w:rPr>
              <w:t>u khi</w:t>
            </w:r>
            <w:r>
              <w:rPr>
                <w:sz w:val="19"/>
              </w:rPr>
              <w:t>ể</w:t>
            </w:r>
            <w:r>
              <w:rPr>
                <w:sz w:val="19"/>
              </w:rPr>
              <w:t>n Dashboard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8AE7D02" w14:textId="77777777" w:rsidR="00035754" w:rsidRDefault="0052780B" w:rsidP="0035258B">
            <w:pPr>
              <w:spacing w:line="360" w:lineRule="auto"/>
            </w:pPr>
            <w:r>
              <w:rPr>
                <w:sz w:val="19"/>
              </w:rPr>
              <w:t>O(N) m</w:t>
            </w:r>
            <w:r>
              <w:rPr>
                <w:sz w:val="19"/>
              </w:rPr>
              <w:t>ạ</w:t>
            </w:r>
            <w:r>
              <w:rPr>
                <w:sz w:val="19"/>
              </w:rPr>
              <w:t>ng RTT</w:t>
            </w:r>
          </w:p>
        </w:tc>
      </w:tr>
    </w:tbl>
    <w:p w14:paraId="096918C1" w14:textId="77777777" w:rsidR="00035754" w:rsidRDefault="00035754" w:rsidP="0035258B">
      <w:pPr>
        <w:spacing w:before="80" w:after="160" w:line="360" w:lineRule="auto"/>
      </w:pPr>
    </w:p>
    <w:p w14:paraId="1FE76B26" w14:textId="77777777" w:rsidR="00035754" w:rsidRDefault="0052780B" w:rsidP="0035258B">
      <w:pPr>
        <w:pStyle w:val="Heading2"/>
        <w:spacing w:line="360" w:lineRule="auto"/>
      </w:pPr>
      <w:bookmarkStart w:id="19" w:name="_Toc243824427"/>
      <w:r>
        <w:t>2.3. Ki</w:t>
      </w:r>
      <w:r>
        <w:t>ế</w:t>
      </w:r>
      <w:r>
        <w:t>n trúc Polyglot Persistence:</w:t>
      </w:r>
      <w:r>
        <w:t xml:space="preserve"> K</w:t>
      </w:r>
      <w:r>
        <w:t>ế</w:t>
      </w:r>
      <w:r>
        <w:t>t h</w:t>
      </w:r>
      <w:r>
        <w:t>ợ</w:t>
      </w:r>
      <w:r>
        <w:t>p chuyên bi</w:t>
      </w:r>
      <w:r>
        <w:t>ệ</w:t>
      </w:r>
      <w:r>
        <w:t>t hóa t</w:t>
      </w:r>
      <w:r>
        <w:t>ừ</w:t>
      </w:r>
      <w:r>
        <w:t>ng lo</w:t>
      </w:r>
      <w:r>
        <w:t>ạ</w:t>
      </w:r>
      <w:r>
        <w:t>i CSDL</w:t>
      </w:r>
      <w:bookmarkEnd w:id="19"/>
    </w:p>
    <w:p w14:paraId="0C064BC7" w14:textId="77777777" w:rsidR="00035754" w:rsidRDefault="0052780B" w:rsidP="0035258B">
      <w:pPr>
        <w:spacing w:after="120" w:line="360" w:lineRule="auto"/>
        <w:jc w:val="both"/>
      </w:pPr>
      <w:r>
        <w:t>Khái niệm Polyglot Persistence được đề xuất lần đầu bởi Martin Fowler [3], khẳng định rằng một ứng dụng phức tạp không nên ép buộc toàn bộ dữ liệu vào một hệ quản trị CSDL duy nhất. Trong FinGuard Pro, sự phân định trách nhiệm diễn ra vô cùng mạch lạc:</w:t>
      </w:r>
      <w:r/>
      <w:r/>
      <w:r/>
      <w:r/>
      <w:r/>
      <w:r/>
      <w:r/>
      <w:r/>
      <w:r/>
      <w:r/>
      <w:r/>
      <w:r/>
      <w:r/>
      <w:r/>
      <w:r/>
      <w:r/>
      <w:r/>
      <w:r/>
      <w:r/>
      <w:r/>
      <w:r/>
      <w:r/>
      <w:r/>
      <w:r/>
      <w:r/>
      <w:r/>
      <w:r/>
      <w:r/>
      <w:r/>
      <w:r/>
      <w:r/>
      <w:r/>
      <w:r/>
      <w:r/>
      <w:r/>
      <w:r/>
      <w:r/>
      <w:r/>
      <w:r/>
      <w:r/>
      <w:r/>
      <w:r/>
      <w:r/>
      <w:r/>
      <w:r/>
      <w:r/>
      <w:r/>
      <w:r/>
      <w:r/>
      <w:r/>
      <w:r/>
      <w:r/>
      <w:r/>
      <w:r/>
      <w:r/>
      <w:r/>
      <w:r/>
      <w:r/>
      <w:r/>
      <w:r/>
      <w:r/>
    </w:p>
    <w:p w14:paraId="6895C2E5" w14:textId="77777777" w:rsidR="00035754" w:rsidRDefault="0052780B" w:rsidP="0035258B">
      <w:pPr>
        <w:pStyle w:val="ListBullet"/>
        <w:spacing w:after="80" w:line="360" w:lineRule="auto"/>
      </w:pPr>
      <w:r>
        <w:rPr>
          <w:b/>
          <w:color w:val="0F172A"/>
        </w:rPr>
        <w:t>Neo4j làm Single Source of Truth cho Quan hệ Tài chính [1], [4]: Quản lý đồ thị tài khoản, cấu trúc số dư tiền tệ, lịch sử giao dịch và phân tích các mạng lưới tội phạm.</w:t>
      </w:r>
      <w:r>
        <w:rPr>
          <w:b/>
          <w:color w:val="0F172A"/>
        </w:rPr>
      </w:r>
      <w:r>
        <w:rPr>
          <w:b/>
          <w:color w:val="0F172A"/>
        </w:rPr>
      </w:r>
      <w:r/>
      <w:r/>
      <w:r/>
      <w:r/>
      <w:r/>
      <w:r/>
      <w:r/>
      <w:r/>
      <w:r/>
      <w:r/>
      <w:r/>
      <w:r/>
      <w:r/>
      <w:r/>
      <w:r/>
      <w:r/>
      <w:r/>
      <w:r/>
      <w:r/>
      <w:r/>
      <w:r/>
      <w:r/>
      <w:r/>
      <w:r/>
      <w:r/>
      <w:r/>
      <w:r/>
      <w:r/>
      <w:r/>
      <w:r/>
      <w:r/>
    </w:p>
    <w:p w14:paraId="5462AE78" w14:textId="77777777" w:rsidR="00035754" w:rsidRDefault="0052780B" w:rsidP="0035258B">
      <w:pPr>
        <w:pStyle w:val="ListBullet"/>
        <w:spacing w:after="80" w:line="360" w:lineRule="auto"/>
      </w:pPr>
      <w:r>
        <w:rPr>
          <w:b/>
          <w:color w:val="0F172A"/>
        </w:rPr>
        <w:t>Redis làm Shield B</w:t>
      </w:r>
      <w:r>
        <w:rPr>
          <w:b/>
          <w:color w:val="0F172A"/>
        </w:rPr>
        <w:t>ả</w:t>
      </w:r>
      <w:r>
        <w:rPr>
          <w:b/>
          <w:color w:val="0F172A"/>
        </w:rPr>
        <w:t>o m</w:t>
      </w:r>
      <w:r>
        <w:rPr>
          <w:b/>
          <w:color w:val="0F172A"/>
        </w:rPr>
        <w:t>ậ</w:t>
      </w:r>
      <w:r>
        <w:rPr>
          <w:b/>
          <w:color w:val="0F172A"/>
        </w:rPr>
        <w:t>t T</w:t>
      </w:r>
      <w:r>
        <w:rPr>
          <w:b/>
          <w:color w:val="0F172A"/>
        </w:rPr>
        <w:t>ố</w:t>
      </w:r>
      <w:r>
        <w:rPr>
          <w:b/>
          <w:color w:val="0F172A"/>
        </w:rPr>
        <w:t>c đ</w:t>
      </w:r>
      <w:r>
        <w:rPr>
          <w:b/>
          <w:color w:val="0F172A"/>
        </w:rPr>
        <w:t>ộ</w:t>
      </w:r>
      <w:r>
        <w:rPr>
          <w:b/>
          <w:color w:val="0F172A"/>
        </w:rPr>
        <w:t xml:space="preserve"> cao &amp; Tr</w:t>
      </w:r>
      <w:r>
        <w:rPr>
          <w:b/>
          <w:color w:val="0F172A"/>
        </w:rPr>
        <w:t>ạ</w:t>
      </w:r>
      <w:r>
        <w:rPr>
          <w:b/>
          <w:color w:val="0F172A"/>
        </w:rPr>
        <w:t>ng thái Đ</w:t>
      </w:r>
      <w:r>
        <w:rPr>
          <w:b/>
          <w:color w:val="0F172A"/>
        </w:rPr>
        <w:t>ộ</w:t>
      </w:r>
      <w:r>
        <w:rPr>
          <w:b/>
          <w:color w:val="0F172A"/>
        </w:rPr>
        <w:t xml:space="preserve">ng: </w:t>
      </w:r>
      <w:r>
        <w:t>H</w:t>
      </w:r>
      <w:r>
        <w:t>ấ</w:t>
      </w:r>
      <w:r>
        <w:t>p th</w:t>
      </w:r>
      <w:r>
        <w:t>ụ</w:t>
      </w:r>
      <w:r>
        <w:t xml:space="preserve"> toàn b</w:t>
      </w:r>
      <w:r>
        <w:t>ộ</w:t>
      </w:r>
      <w:r>
        <w:t xml:space="preserve"> các đ</w:t>
      </w:r>
      <w:r>
        <w:t>ợ</w:t>
      </w:r>
      <w:r>
        <w:t>t bùng n</w:t>
      </w:r>
      <w:r>
        <w:t>ổ</w:t>
      </w:r>
      <w:r>
        <w:t xml:space="preserve"> lưu lư</w:t>
      </w:r>
      <w:r>
        <w:t>ợ</w:t>
      </w:r>
      <w:r>
        <w:t>ng xác th</w:t>
      </w:r>
      <w:r>
        <w:t>ự</w:t>
      </w:r>
      <w:r>
        <w:t>c, lưu gi</w:t>
      </w:r>
      <w:r>
        <w:t>ữ</w:t>
      </w:r>
      <w:r>
        <w:t xml:space="preserve"> khóa t</w:t>
      </w:r>
      <w:r>
        <w:t>ạ</w:t>
      </w:r>
      <w:r>
        <w:t>m th</w:t>
      </w:r>
      <w:r>
        <w:t>ờ</w:t>
      </w:r>
      <w:r>
        <w:t>i và phát tín hi</w:t>
      </w:r>
      <w:r>
        <w:t>ệ</w:t>
      </w:r>
      <w:r>
        <w:t>u c</w:t>
      </w:r>
      <w:r>
        <w:t>ả</w:t>
      </w:r>
      <w:r>
        <w:t>nh báo th</w:t>
      </w:r>
      <w:r>
        <w:t>ờ</w:t>
      </w:r>
      <w:r>
        <w:t>i gian th</w:t>
      </w:r>
      <w:r>
        <w:t>ự</w:t>
      </w:r>
      <w:r>
        <w:t>c.</w:t>
      </w:r>
    </w:p>
    <w:p w14:paraId="68CC2548" w14:textId="77777777" w:rsidR="00035754" w:rsidRDefault="00035754" w:rsidP="0035258B">
      <w:pPr>
        <w:spacing w:before="200" w:after="80" w:line="360" w:lineRule="auto"/>
        <w:jc w:val="center"/>
      </w:pPr>
    </w:p>
    <w:p w14:paraId="7ABF2660" w14:textId="77777777" w:rsidR="00035754" w:rsidRDefault="0052780B" w:rsidP="0035258B">
      <w:pPr>
        <w:spacing w:after="80" w:line="360" w:lineRule="auto"/>
        <w:jc w:val="center"/>
      </w:pPr>
      <w:r>
        <w:rPr>
          <w:noProof/>
        </w:rPr>
        <w:drawing>
          <wp:inline distT="0" distB="0" distL="0" distR="0" wp14:anchorId="78B4E923" wp14:editId="4F60DD66">
            <wp:extent cx="5486400" cy="3060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lyglot_arch.png"/>
                    <pic:cNvPicPr/>
                  </pic:nvPicPr>
                  <pic:blipFill>
                    <a:blip r:embed="rId12"/>
                    <a:stretch>
                      <a:fillRect/>
                    </a:stretch>
                  </pic:blipFill>
                  <pic:spPr>
                    <a:xfrm>
                      <a:off x="0" y="0"/>
                      <a:ext cx="5486400" cy="3060651"/>
                    </a:xfrm>
                    <a:prstGeom prst="rect">
                      <a:avLst/>
                    </a:prstGeom>
                  </pic:spPr>
                </pic:pic>
              </a:graphicData>
            </a:graphic>
          </wp:inline>
        </w:drawing>
      </w:r>
    </w:p>
    <w:p w14:paraId="12302E4F" w14:textId="77777777" w:rsidR="00035754" w:rsidRDefault="0052780B" w:rsidP="0035258B">
      <w:pPr>
        <w:spacing w:before="40" w:after="240" w:line="360" w:lineRule="auto"/>
        <w:jc w:val="center"/>
      </w:pPr>
      <w:r>
        <w:rPr>
          <w:i/>
          <w:color w:val="475569"/>
          <w:sz w:val="20"/>
        </w:rPr>
        <w:t>Hình 2.1: Sơ đ</w:t>
      </w:r>
      <w:r>
        <w:rPr>
          <w:i/>
          <w:color w:val="475569"/>
          <w:sz w:val="20"/>
        </w:rPr>
        <w:t>ồ</w:t>
      </w:r>
      <w:r>
        <w:rPr>
          <w:i/>
          <w:color w:val="475569"/>
          <w:sz w:val="20"/>
        </w:rPr>
        <w:t xml:space="preserve"> ki</w:t>
      </w:r>
      <w:r>
        <w:rPr>
          <w:i/>
          <w:color w:val="475569"/>
          <w:sz w:val="20"/>
        </w:rPr>
        <w:t>ế</w:t>
      </w:r>
      <w:r>
        <w:rPr>
          <w:i/>
          <w:color w:val="475569"/>
          <w:sz w:val="20"/>
        </w:rPr>
        <w:t>n trúc t</w:t>
      </w:r>
      <w:r>
        <w:rPr>
          <w:i/>
          <w:color w:val="475569"/>
          <w:sz w:val="20"/>
        </w:rPr>
        <w:t>ổ</w:t>
      </w:r>
      <w:r>
        <w:rPr>
          <w:i/>
          <w:color w:val="475569"/>
          <w:sz w:val="20"/>
        </w:rPr>
        <w:t>ng th</w:t>
      </w:r>
      <w:r>
        <w:rPr>
          <w:i/>
          <w:color w:val="475569"/>
          <w:sz w:val="20"/>
        </w:rPr>
        <w:t>ể</w:t>
      </w:r>
      <w:r>
        <w:rPr>
          <w:i/>
          <w:color w:val="475569"/>
          <w:sz w:val="20"/>
        </w:rPr>
        <w:t xml:space="preserve"> Polyglot Persistence (Neo4j Graph Database + Redis In-Memory)</w:t>
      </w:r>
    </w:p>
    <w:p w14:paraId="5D6D42DF" w14:textId="77777777" w:rsidR="00035754" w:rsidRDefault="0052780B" w:rsidP="0035258B">
      <w:pPr>
        <w:pStyle w:val="Heading3"/>
        <w:spacing w:line="360" w:lineRule="auto"/>
      </w:pPr>
      <w:bookmarkStart w:id="20" w:name="_Toc243824428"/>
      <w:r>
        <w:t>2.4. Cơ ch</w:t>
      </w:r>
      <w:r>
        <w:t>ế</w:t>
      </w:r>
      <w:r>
        <w:t xml:space="preserve"> Giao d</w:t>
      </w:r>
      <w:r>
        <w:t>ị</w:t>
      </w:r>
      <w:r>
        <w:t xml:space="preserve">ch Atomic (ACID) &amp; Khóa bi </w:t>
      </w:r>
      <w:r>
        <w:t>quan ch</w:t>
      </w:r>
      <w:r>
        <w:t>ố</w:t>
      </w:r>
      <w:r>
        <w:t>ng Double-Spending trên Neo4j</w:t>
      </w:r>
      <w:bookmarkEnd w:id="20"/>
    </w:p>
    <w:p w14:paraId="43AB4B5D" w14:textId="77777777" w:rsidR="00035754" w:rsidRDefault="0052780B" w:rsidP="0035258B">
      <w:pPr>
        <w:spacing w:after="120" w:line="360" w:lineRule="auto"/>
        <w:jc w:val="both"/>
      </w:pPr>
      <w:r>
        <w:t>M</w:t>
      </w:r>
      <w:r>
        <w:t>ộ</w:t>
      </w:r>
      <w:r>
        <w:t>t trong nh</w:t>
      </w:r>
      <w:r>
        <w:t>ữ</w:t>
      </w:r>
      <w:r>
        <w:t>ng thách th</w:t>
      </w:r>
      <w:r>
        <w:t>ứ</w:t>
      </w:r>
      <w:r>
        <w:t>c l</w:t>
      </w:r>
      <w:r>
        <w:t>ớ</w:t>
      </w:r>
      <w:r>
        <w:t>n nh</w:t>
      </w:r>
      <w:r>
        <w:t>ấ</w:t>
      </w:r>
      <w:r>
        <w:t>t trong h</w:t>
      </w:r>
      <w:r>
        <w:t>ệ</w:t>
      </w:r>
      <w:r>
        <w:t xml:space="preserve"> th</w:t>
      </w:r>
      <w:r>
        <w:t>ố</w:t>
      </w:r>
      <w:r>
        <w:t>ng phân tán là b</w:t>
      </w:r>
      <w:r>
        <w:t>ả</w:t>
      </w:r>
      <w:r>
        <w:t>o v</w:t>
      </w:r>
      <w:r>
        <w:t>ệ</w:t>
      </w:r>
      <w:r>
        <w:t xml:space="preserve"> s</w:t>
      </w:r>
      <w:r>
        <w:t>ố</w:t>
      </w:r>
      <w:r>
        <w:t xml:space="preserve"> dư khi có nhi</w:t>
      </w:r>
      <w:r>
        <w:t>ề</w:t>
      </w:r>
      <w:r>
        <w:t>u lu</w:t>
      </w:r>
      <w:r>
        <w:t>ồ</w:t>
      </w:r>
      <w:r>
        <w:t>ng giao d</w:t>
      </w:r>
      <w:r>
        <w:t>ị</w:t>
      </w:r>
      <w:r>
        <w:t>ch đ</w:t>
      </w:r>
      <w:r>
        <w:t>ồ</w:t>
      </w:r>
      <w:r>
        <w:t>ng th</w:t>
      </w:r>
      <w:r>
        <w:t>ờ</w:t>
      </w:r>
      <w:r>
        <w:t>i g</w:t>
      </w:r>
      <w:r>
        <w:t>ử</w:t>
      </w:r>
      <w:r>
        <w:t>i t</w:t>
      </w:r>
      <w:r>
        <w:t>ớ</w:t>
      </w:r>
      <w:r>
        <w:t>i cùng m</w:t>
      </w:r>
      <w:r>
        <w:t>ộ</w:t>
      </w:r>
      <w:r>
        <w:t>t tài kho</w:t>
      </w:r>
      <w:r>
        <w:t>ả</w:t>
      </w:r>
      <w:r>
        <w:t xml:space="preserve">n. FinGuard Pro </w:t>
      </w:r>
      <w:r>
        <w:t>ứ</w:t>
      </w:r>
      <w:r>
        <w:t>ng d</w:t>
      </w:r>
      <w:r>
        <w:t>ụ</w:t>
      </w:r>
      <w:r>
        <w:t>ng k</w:t>
      </w:r>
      <w:r>
        <w:t>ỹ</w:t>
      </w:r>
      <w:r>
        <w:t xml:space="preserve"> thu</w:t>
      </w:r>
      <w:r>
        <w:t>ậ</w:t>
      </w:r>
      <w:r>
        <w:t>t Pessimistic Write Lock trong giao d</w:t>
      </w:r>
      <w:r>
        <w:t>ị</w:t>
      </w:r>
      <w:r>
        <w:t>ch nguyê</w:t>
      </w:r>
      <w:r>
        <w:t>n t</w:t>
      </w:r>
      <w:r>
        <w:t>ử</w:t>
      </w:r>
      <w:r>
        <w:t xml:space="preserve"> c</w:t>
      </w:r>
      <w:r>
        <w:t>ủ</w:t>
      </w:r>
      <w:r>
        <w:t>a Neo4j:</w:t>
      </w:r>
    </w:p>
    <w:tbl>
      <w:tblPr>
        <w:tblW w:w="0" w:type="auto"/>
        <w:jc w:val="center"/>
        <w:tblLook w:val="04A0" w:firstRow="1" w:lastRow="0" w:firstColumn="1" w:lastColumn="0" w:noHBand="0" w:noVBand="1"/>
      </w:tblPr>
      <w:tblGrid>
        <w:gridCol w:w="9071"/>
      </w:tblGrid>
      <w:tr w:rsidR="00035754" w14:paraId="7B44EBC6" w14:textId="77777777">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14:paraId="1D770D46" w14:textId="77777777" w:rsidR="00035754" w:rsidRDefault="0052780B" w:rsidP="0035258B">
            <w:pPr>
              <w:spacing w:after="0" w:line="360" w:lineRule="auto"/>
            </w:pPr>
            <w:r>
              <w:rPr>
                <w:rFonts w:ascii="Courier New" w:hAnsi="Courier New"/>
                <w:color w:val="38BDF8"/>
                <w:sz w:val="18"/>
              </w:rPr>
              <w:t>await session.executeWrite(async (tx) =&gt; {</w:t>
            </w:r>
            <w:r>
              <w:rPr>
                <w:rFonts w:ascii="Courier New" w:hAnsi="Courier New"/>
                <w:color w:val="38BDF8"/>
                <w:sz w:val="18"/>
              </w:rPr>
              <w:br/>
              <w:t xml:space="preserve">  // 1. Kích ho</w:t>
            </w:r>
            <w:r>
              <w:rPr>
                <w:rFonts w:ascii="Courier New" w:hAnsi="Courier New"/>
                <w:color w:val="38BDF8"/>
                <w:sz w:val="18"/>
              </w:rPr>
              <w:t>ạ</w:t>
            </w:r>
            <w:r>
              <w:rPr>
                <w:rFonts w:ascii="Courier New" w:hAnsi="Courier New"/>
                <w:color w:val="38BDF8"/>
                <w:sz w:val="18"/>
              </w:rPr>
              <w:t>t Pessimistic Lock trên tài kho</w:t>
            </w:r>
            <w:r>
              <w:rPr>
                <w:rFonts w:ascii="Courier New" w:hAnsi="Courier New"/>
                <w:color w:val="38BDF8"/>
                <w:sz w:val="18"/>
              </w:rPr>
              <w:t>ả</w:t>
            </w:r>
            <w:r>
              <w:rPr>
                <w:rFonts w:ascii="Courier New" w:hAnsi="Courier New"/>
                <w:color w:val="38BDF8"/>
                <w:sz w:val="18"/>
              </w:rPr>
              <w:t>n ngu</w:t>
            </w:r>
            <w:r>
              <w:rPr>
                <w:rFonts w:ascii="Courier New" w:hAnsi="Courier New"/>
                <w:color w:val="38BDF8"/>
                <w:sz w:val="18"/>
              </w:rPr>
              <w:t>ồ</w:t>
            </w:r>
            <w:r>
              <w:rPr>
                <w:rFonts w:ascii="Courier New" w:hAnsi="Courier New"/>
                <w:color w:val="38BDF8"/>
                <w:sz w:val="18"/>
              </w:rPr>
              <w:t>n</w:t>
            </w:r>
            <w:r>
              <w:rPr>
                <w:rFonts w:ascii="Courier New" w:hAnsi="Courier New"/>
                <w:color w:val="38BDF8"/>
                <w:sz w:val="18"/>
              </w:rPr>
              <w:br/>
              <w:t xml:space="preserve">  await tx.run(`MATCH (from:Account {accountId: $fromId}) </w:t>
            </w:r>
            <w:r>
              <w:rPr>
                <w:rFonts w:ascii="Courier New" w:hAnsi="Courier New"/>
                <w:color w:val="38BDF8"/>
                <w:sz w:val="18"/>
              </w:rPr>
              <w:br/>
              <w:t xml:space="preserve">                SET from._txLock = $timestamp RETURN from`, </w:t>
            </w:r>
            <w:r>
              <w:rPr>
                <w:rFonts w:ascii="Courier New" w:hAnsi="Courier New"/>
                <w:color w:val="38BDF8"/>
                <w:sz w:val="18"/>
              </w:rPr>
              <w:br/>
              <w:t xml:space="preserve">                { fro</w:t>
            </w:r>
            <w:r>
              <w:rPr>
                <w:rFonts w:ascii="Courier New" w:hAnsi="Courier New"/>
                <w:color w:val="38BDF8"/>
                <w:sz w:val="18"/>
              </w:rPr>
              <w:t>mId, timestamp: Date.now() });</w:t>
            </w:r>
            <w:r>
              <w:rPr>
                <w:rFonts w:ascii="Courier New" w:hAnsi="Courier New"/>
                <w:color w:val="38BDF8"/>
                <w:sz w:val="18"/>
              </w:rPr>
              <w:br/>
            </w:r>
            <w:r>
              <w:rPr>
                <w:rFonts w:ascii="Courier New" w:hAnsi="Courier New"/>
                <w:color w:val="38BDF8"/>
                <w:sz w:val="18"/>
              </w:rPr>
              <w:br/>
              <w:t xml:space="preserve">  // 2. Ki</w:t>
            </w:r>
            <w:r>
              <w:rPr>
                <w:rFonts w:ascii="Courier New" w:hAnsi="Courier New"/>
                <w:color w:val="38BDF8"/>
                <w:sz w:val="18"/>
              </w:rPr>
              <w:t>ể</w:t>
            </w:r>
            <w:r>
              <w:rPr>
                <w:rFonts w:ascii="Courier New" w:hAnsi="Courier New"/>
                <w:color w:val="38BDF8"/>
                <w:sz w:val="18"/>
              </w:rPr>
              <w:t>m tra s</w:t>
            </w:r>
            <w:r>
              <w:rPr>
                <w:rFonts w:ascii="Courier New" w:hAnsi="Courier New"/>
                <w:color w:val="38BDF8"/>
                <w:sz w:val="18"/>
              </w:rPr>
              <w:t>ố</w:t>
            </w:r>
            <w:r>
              <w:rPr>
                <w:rFonts w:ascii="Courier New" w:hAnsi="Courier New"/>
                <w:color w:val="38BDF8"/>
                <w:sz w:val="18"/>
              </w:rPr>
              <w:t xml:space="preserve"> dư và tr</w:t>
            </w:r>
            <w:r>
              <w:rPr>
                <w:rFonts w:ascii="Courier New" w:hAnsi="Courier New"/>
                <w:color w:val="38BDF8"/>
                <w:sz w:val="18"/>
              </w:rPr>
              <w:t>ừ</w:t>
            </w:r>
            <w:r>
              <w:rPr>
                <w:rFonts w:ascii="Courier New" w:hAnsi="Courier New"/>
                <w:color w:val="38BDF8"/>
                <w:sz w:val="18"/>
              </w:rPr>
              <w:t xml:space="preserve"> ti</w:t>
            </w:r>
            <w:r>
              <w:rPr>
                <w:rFonts w:ascii="Courier New" w:hAnsi="Courier New"/>
                <w:color w:val="38BDF8"/>
                <w:sz w:val="18"/>
              </w:rPr>
              <w:t>ề</w:t>
            </w:r>
            <w:r>
              <w:rPr>
                <w:rFonts w:ascii="Courier New" w:hAnsi="Courier New"/>
                <w:color w:val="38BDF8"/>
                <w:sz w:val="18"/>
              </w:rPr>
              <w:t>n</w:t>
            </w:r>
            <w:r>
              <w:rPr>
                <w:rFonts w:ascii="Courier New" w:hAnsi="Courier New"/>
                <w:color w:val="38BDF8"/>
                <w:sz w:val="18"/>
              </w:rPr>
              <w:br/>
              <w:t xml:space="preserve">  // 3. C</w:t>
            </w:r>
            <w:r>
              <w:rPr>
                <w:rFonts w:ascii="Courier New" w:hAnsi="Courier New"/>
                <w:color w:val="38BDF8"/>
                <w:sz w:val="18"/>
              </w:rPr>
              <w:t>ộ</w:t>
            </w:r>
            <w:r>
              <w:rPr>
                <w:rFonts w:ascii="Courier New" w:hAnsi="Courier New"/>
                <w:color w:val="38BDF8"/>
                <w:sz w:val="18"/>
              </w:rPr>
              <w:t>ng ti</w:t>
            </w:r>
            <w:r>
              <w:rPr>
                <w:rFonts w:ascii="Courier New" w:hAnsi="Courier New"/>
                <w:color w:val="38BDF8"/>
                <w:sz w:val="18"/>
              </w:rPr>
              <w:t>ề</w:t>
            </w:r>
            <w:r>
              <w:rPr>
                <w:rFonts w:ascii="Courier New" w:hAnsi="Courier New"/>
                <w:color w:val="38BDF8"/>
                <w:sz w:val="18"/>
              </w:rPr>
              <w:t>n cho tài kho</w:t>
            </w:r>
            <w:r>
              <w:rPr>
                <w:rFonts w:ascii="Courier New" w:hAnsi="Courier New"/>
                <w:color w:val="38BDF8"/>
                <w:sz w:val="18"/>
              </w:rPr>
              <w:t>ả</w:t>
            </w:r>
            <w:r>
              <w:rPr>
                <w:rFonts w:ascii="Courier New" w:hAnsi="Courier New"/>
                <w:color w:val="38BDF8"/>
                <w:sz w:val="18"/>
              </w:rPr>
              <w:t>n đích</w:t>
            </w:r>
            <w:r>
              <w:rPr>
                <w:rFonts w:ascii="Courier New" w:hAnsi="Courier New"/>
                <w:color w:val="38BDF8"/>
                <w:sz w:val="18"/>
              </w:rPr>
              <w:br/>
              <w:t xml:space="preserve">  // 4. T</w:t>
            </w:r>
            <w:r>
              <w:rPr>
                <w:rFonts w:ascii="Courier New" w:hAnsi="Courier New"/>
                <w:color w:val="38BDF8"/>
                <w:sz w:val="18"/>
              </w:rPr>
              <w:t>ạ</w:t>
            </w:r>
            <w:r>
              <w:rPr>
                <w:rFonts w:ascii="Courier New" w:hAnsi="Courier New"/>
                <w:color w:val="38BDF8"/>
                <w:sz w:val="18"/>
              </w:rPr>
              <w:t>o quan h</w:t>
            </w:r>
            <w:r>
              <w:rPr>
                <w:rFonts w:ascii="Courier New" w:hAnsi="Courier New"/>
                <w:color w:val="38BDF8"/>
                <w:sz w:val="18"/>
              </w:rPr>
              <w:t>ệ</w:t>
            </w:r>
            <w:r>
              <w:rPr>
                <w:rFonts w:ascii="Courier New" w:hAnsi="Courier New"/>
                <w:color w:val="38BDF8"/>
                <w:sz w:val="18"/>
              </w:rPr>
              <w:t xml:space="preserve"> [:TRANSFERRED]</w:t>
            </w:r>
            <w:r>
              <w:rPr>
                <w:rFonts w:ascii="Courier New" w:hAnsi="Courier New"/>
                <w:color w:val="38BDF8"/>
                <w:sz w:val="18"/>
              </w:rPr>
              <w:br/>
              <w:t>});</w:t>
            </w:r>
          </w:p>
        </w:tc>
      </w:tr>
    </w:tbl>
    <w:p w14:paraId="1E1617B9" w14:textId="77777777" w:rsidR="00035754" w:rsidRDefault="0052780B" w:rsidP="0035258B">
      <w:pPr>
        <w:spacing w:before="80" w:after="160" w:line="360" w:lineRule="auto"/>
        <w:jc w:val="center"/>
      </w:pPr>
      <w:r>
        <w:rPr>
          <w:i/>
          <w:color w:val="64748B"/>
          <w:sz w:val="19"/>
        </w:rPr>
        <w:t>Đo</w:t>
      </w:r>
      <w:r>
        <w:rPr>
          <w:i/>
          <w:color w:val="64748B"/>
          <w:sz w:val="19"/>
        </w:rPr>
        <w:t>ạ</w:t>
      </w:r>
      <w:r>
        <w:rPr>
          <w:i/>
          <w:color w:val="64748B"/>
          <w:sz w:val="19"/>
        </w:rPr>
        <w:t>n mã 2.3: Thi</w:t>
      </w:r>
      <w:r>
        <w:rPr>
          <w:i/>
          <w:color w:val="64748B"/>
          <w:sz w:val="19"/>
        </w:rPr>
        <w:t>ế</w:t>
      </w:r>
      <w:r>
        <w:rPr>
          <w:i/>
          <w:color w:val="64748B"/>
          <w:sz w:val="19"/>
        </w:rPr>
        <w:t>t l</w:t>
      </w:r>
      <w:r>
        <w:rPr>
          <w:i/>
          <w:color w:val="64748B"/>
          <w:sz w:val="19"/>
        </w:rPr>
        <w:t>ậ</w:t>
      </w:r>
      <w:r>
        <w:rPr>
          <w:i/>
          <w:color w:val="64748B"/>
          <w:sz w:val="19"/>
        </w:rPr>
        <w:t>p Pessimistic Write Lock ch</w:t>
      </w:r>
      <w:r>
        <w:rPr>
          <w:i/>
          <w:color w:val="64748B"/>
          <w:sz w:val="19"/>
        </w:rPr>
        <w:t>ố</w:t>
      </w:r>
      <w:r>
        <w:rPr>
          <w:i/>
          <w:color w:val="64748B"/>
          <w:sz w:val="19"/>
        </w:rPr>
        <w:t>ng Race Condition trong Neo4j ACID Transaction</w:t>
      </w:r>
    </w:p>
    <w:tbl>
      <w:tblPr>
        <w:tblW w:w="0" w:type="auto"/>
        <w:jc w:val="center"/>
        <w:tblLook w:val="04A0" w:firstRow="1" w:lastRow="0" w:firstColumn="1" w:lastColumn="0" w:noHBand="0" w:noVBand="1"/>
      </w:tblPr>
      <w:tblGrid>
        <w:gridCol w:w="9071"/>
      </w:tblGrid>
      <w:tr w:rsidR="00035754" w14:paraId="02AF0F39" w14:textId="77777777">
        <w:trPr>
          <w:jc w:val="center"/>
        </w:trPr>
        <w:tc>
          <w:tcPr>
            <w:tcW w:w="9071" w:type="dxa"/>
            <w:tcBorders>
              <w:top w:val="single" w:sz="4" w:space="0" w:color="E2E8F0"/>
              <w:left w:val="single" w:sz="24" w:space="0" w:color="0284C7"/>
              <w:bottom w:val="single" w:sz="4" w:space="0" w:color="E2E8F0"/>
              <w:right w:val="single" w:sz="4" w:space="0" w:color="E2E8F0"/>
            </w:tcBorders>
            <w:shd w:val="clear" w:color="auto" w:fill="F8FAFC"/>
            <w:tcMar>
              <w:top w:w="140" w:type="dxa"/>
              <w:left w:w="200" w:type="dxa"/>
              <w:bottom w:w="140" w:type="dxa"/>
              <w:right w:w="200" w:type="dxa"/>
            </w:tcMar>
          </w:tcPr>
          <w:p>
            <w:r>
              <w:t>📌 Bản chất của Pessimistic Write Lock trong Graph DB</w:t>
              <w:br/>
              <w:t>Khi dòng lệnh `SET from._txLock = $timestamp` được thực thi, Neo4j sẽ cấp phát một Exclusive Write Lock (Khóa ghi độc quyền) trên Node tài khoản đó cho đến khi transaction kết thúc (COMMIT hoặc ROLLBACK). Bất kỳ luồng giao dịch đồng thời nào khác cố gắng đọc/ghi vào tài khoản này đều bị buộc phải chờ đợi, ngăn chặn lỗi trừ tiền 2 lần (Double-Spending)!</w:t>
            </w:r>
          </w:p>
        </w:tc>
      </w:tr>
    </w:tbl>
    <w:p w14:paraId="10E7B9A7" w14:textId="77777777" w:rsidR="00035754" w:rsidRDefault="0052780B" w:rsidP="0035258B">
      <w:pPr>
        <w:spacing w:line="360" w:lineRule="auto"/>
      </w:pPr>
      <w:r>
        <w:br w:type="page"/>
      </w:r>
    </w:p>
    <w:p w14:paraId="24C9FB23" w14:textId="77777777" w:rsidR="00035754" w:rsidRDefault="0052780B" w:rsidP="0035258B">
      <w:pPr>
        <w:pStyle w:val="Heading1"/>
        <w:spacing w:line="360" w:lineRule="auto"/>
      </w:pPr>
      <w:bookmarkStart w:id="21" w:name="_Toc243824429"/>
      <w:r>
        <w:t>CHƯƠNG 3: THI</w:t>
      </w:r>
      <w:r>
        <w:t>Ế</w:t>
      </w:r>
      <w:r>
        <w:t>T K</w:t>
      </w:r>
      <w:r>
        <w:t>Ế</w:t>
      </w:r>
      <w:r>
        <w:t xml:space="preserve"> KI</w:t>
      </w:r>
      <w:r>
        <w:t>Ế</w:t>
      </w:r>
      <w:r>
        <w:t>N TRÚC VÀ CƠ S</w:t>
      </w:r>
      <w:r>
        <w:t>Ở</w:t>
      </w:r>
      <w:r>
        <w:t xml:space="preserve"> D</w:t>
      </w:r>
      <w:r>
        <w:t>Ữ</w:t>
      </w:r>
      <w:r>
        <w:t xml:space="preserve"> LI</w:t>
      </w:r>
      <w:r>
        <w:t>Ệ</w:t>
      </w:r>
      <w:r>
        <w:t>U H</w:t>
      </w:r>
      <w:r>
        <w:t>Ệ</w:t>
      </w:r>
      <w:r>
        <w:t xml:space="preserve"> TH</w:t>
      </w:r>
      <w:r>
        <w:t>Ố</w:t>
      </w:r>
      <w:r>
        <w:t>NG</w:t>
      </w:r>
      <w:bookmarkEnd w:id="21"/>
    </w:p>
    <w:p w14:paraId="73B4326C" w14:textId="77777777" w:rsidR="00035754" w:rsidRDefault="0052780B" w:rsidP="0035258B">
      <w:pPr>
        <w:pStyle w:val="Heading2"/>
        <w:spacing w:line="360" w:lineRule="auto"/>
      </w:pPr>
      <w:bookmarkStart w:id="22" w:name="_Toc243824430"/>
      <w:r>
        <w:t>3.1. Mô hình Ki</w:t>
      </w:r>
      <w:r>
        <w:t>ế</w:t>
      </w:r>
      <w:r>
        <w:t>n trúc T</w:t>
      </w:r>
      <w:r>
        <w:t>ổ</w:t>
      </w:r>
      <w:r>
        <w:t>ng th</w:t>
      </w:r>
      <w:r>
        <w:t>ể</w:t>
      </w:r>
      <w:r>
        <w:t xml:space="preserve"> (System Architectu</w:t>
      </w:r>
      <w:r>
        <w:t>re &amp; Lu</w:t>
      </w:r>
      <w:r>
        <w:t>ồ</w:t>
      </w:r>
      <w:r>
        <w:t>ng d</w:t>
      </w:r>
      <w:r>
        <w:t>ữ</w:t>
      </w:r>
      <w:r>
        <w:t xml:space="preserve"> li</w:t>
      </w:r>
      <w:r>
        <w:t>ệ</w:t>
      </w:r>
      <w:r>
        <w:t>u Polyglot)</w:t>
      </w:r>
      <w:bookmarkEnd w:id="22"/>
    </w:p>
    <w:p w14:paraId="62FF48BA" w14:textId="77777777" w:rsidR="00035754" w:rsidRDefault="0052780B" w:rsidP="0035258B">
      <w:pPr>
        <w:spacing w:after="120" w:line="360" w:lineRule="auto"/>
        <w:jc w:val="both"/>
      </w:pPr>
      <w:r>
        <w:t>H</w:t>
      </w:r>
      <w:r>
        <w:t>ệ</w:t>
      </w:r>
      <w:r>
        <w:t xml:space="preserve"> th</w:t>
      </w:r>
      <w:r>
        <w:t>ố</w:t>
      </w:r>
      <w:r>
        <w:t>ng FinGuard Pro đư</w:t>
      </w:r>
      <w:r>
        <w:t>ợ</w:t>
      </w:r>
      <w:r>
        <w:t>c xây d</w:t>
      </w:r>
      <w:r>
        <w:t>ự</w:t>
      </w:r>
      <w:r>
        <w:t>ng theo ki</w:t>
      </w:r>
      <w:r>
        <w:t>ế</w:t>
      </w:r>
      <w:r>
        <w:t>n trúc 3 t</w:t>
      </w:r>
      <w:r>
        <w:t>ầ</w:t>
      </w:r>
      <w:r>
        <w:t>ng chu</w:t>
      </w:r>
      <w:r>
        <w:t>ẩ</w:t>
      </w:r>
      <w:r>
        <w:t>n m</w:t>
      </w:r>
      <w:r>
        <w:t>ự</w:t>
      </w:r>
      <w:r>
        <w:t>c (Three-Tier Enterprise Architecture):</w:t>
      </w:r>
    </w:p>
    <w:p w14:paraId="7695EC32" w14:textId="77777777" w:rsidR="00035754" w:rsidRDefault="0052780B" w:rsidP="0035258B">
      <w:pPr>
        <w:pStyle w:val="ListBullet"/>
        <w:spacing w:after="80" w:line="360" w:lineRule="auto"/>
      </w:pPr>
      <w:r>
        <w:rPr>
          <w:b/>
          <w:color w:val="0F172A"/>
        </w:rPr>
        <w:t>T</w:t>
      </w:r>
      <w:r>
        <w:rPr>
          <w:b/>
          <w:color w:val="0F172A"/>
        </w:rPr>
        <w:t>ầ</w:t>
      </w:r>
      <w:r>
        <w:rPr>
          <w:b/>
          <w:color w:val="0F172A"/>
        </w:rPr>
        <w:t xml:space="preserve">ng Client &amp; UI: </w:t>
      </w:r>
      <w:r>
        <w:t>Giao di</w:t>
      </w:r>
      <w:r>
        <w:t>ệ</w:t>
      </w:r>
      <w:r>
        <w:t>n qu</w:t>
      </w:r>
      <w:r>
        <w:t>ả</w:t>
      </w:r>
      <w:r>
        <w:t>n tr</w:t>
      </w:r>
      <w:r>
        <w:t>ị</w:t>
      </w:r>
      <w:r>
        <w:t xml:space="preserve"> đơn trang (Single Page Application) xây d</w:t>
      </w:r>
      <w:r>
        <w:t>ự</w:t>
      </w:r>
      <w:r>
        <w:t>ng b</w:t>
      </w:r>
      <w:r>
        <w:t>ằ</w:t>
      </w:r>
      <w:r>
        <w:t>ng HTML5, CSS3 hi</w:t>
      </w:r>
      <w:r>
        <w:t>ệ</w:t>
      </w:r>
      <w:r>
        <w:t>n đ</w:t>
      </w:r>
      <w:r>
        <w:t>ạ</w:t>
      </w:r>
      <w:r>
        <w:t xml:space="preserve">i, tương thích </w:t>
      </w:r>
      <w:r>
        <w:t>chu</w:t>
      </w:r>
      <w:r>
        <w:t>ẩ</w:t>
      </w:r>
      <w:r>
        <w:t>n màn hình trình chi</w:t>
      </w:r>
      <w:r>
        <w:t>ế</w:t>
      </w:r>
      <w:r>
        <w:t>u 1920x1080. Thư vi</w:t>
      </w:r>
      <w:r>
        <w:t>ệ</w:t>
      </w:r>
      <w:r>
        <w:t>n đ</w:t>
      </w:r>
      <w:r>
        <w:t>ồ</w:t>
      </w:r>
      <w:r>
        <w:t xml:space="preserve"> th</w:t>
      </w:r>
      <w:r>
        <w:t>ị</w:t>
      </w:r>
      <w:r>
        <w:t xml:space="preserve"> tr</w:t>
      </w:r>
      <w:r>
        <w:t>ự</w:t>
      </w:r>
      <w:r>
        <w:t>c quan vis-network hi</w:t>
      </w:r>
      <w:r>
        <w:t>ể</w:t>
      </w:r>
      <w:r>
        <w:t>n th</w:t>
      </w:r>
      <w:r>
        <w:t>ị</w:t>
      </w:r>
      <w:r>
        <w:t xml:space="preserve"> tr</w:t>
      </w:r>
      <w:r>
        <w:t>ự</w:t>
      </w:r>
      <w:r>
        <w:t>c quan các c</w:t>
      </w:r>
      <w:r>
        <w:t>ụ</w:t>
      </w:r>
      <w:r>
        <w:t>m tài kho</w:t>
      </w:r>
      <w:r>
        <w:t>ả</w:t>
      </w:r>
      <w:r>
        <w:t>n và tô đ</w:t>
      </w:r>
      <w:r>
        <w:t>ỏ</w:t>
      </w:r>
      <w:r>
        <w:t xml:space="preserve"> c</w:t>
      </w:r>
      <w:r>
        <w:t>ả</w:t>
      </w:r>
      <w:r>
        <w:t>nh báo chu trình gian l</w:t>
      </w:r>
      <w:r>
        <w:t>ậ</w:t>
      </w:r>
      <w:r>
        <w:t>n.</w:t>
      </w:r>
    </w:p>
    <w:p w14:paraId="70933831" w14:textId="77777777" w:rsidR="00035754" w:rsidRDefault="0052780B" w:rsidP="0035258B">
      <w:pPr>
        <w:pStyle w:val="ListBullet"/>
        <w:spacing w:after="80" w:line="360" w:lineRule="auto"/>
      </w:pPr>
      <w:r>
        <w:rPr>
          <w:b/>
          <w:color w:val="0F172A"/>
        </w:rPr>
        <w:t>Tầng Application Server (Express.js): Đóng vai trò điều phối trung tâm, cung cấp 39 RESTful API Endpoints và 1 kênh Server-Sent Events (SSE). Tích hợp các bộ lọc Middleware: Rate Limiter, Anti-Enumeration, IP Protection, và Fraud Pre-Check.</w:t>
      </w:r>
      <w:r>
        <w:rPr>
          <w:b/>
          <w:color w:val="0F172A"/>
        </w:rPr>
      </w:r>
      <w:r>
        <w:rPr>
          <w:b/>
          <w:color w:val="0F172A"/>
        </w:rPr>
      </w:r>
      <w:r/>
      <w:r/>
      <w:r/>
      <w:r/>
      <w:r/>
      <w:r/>
      <w:r/>
      <w:r/>
      <w:r/>
      <w:r/>
      <w:r/>
      <w:r/>
      <w:r/>
      <w:r/>
    </w:p>
    <w:p w14:paraId="5ADF9DB8" w14:textId="77777777" w:rsidR="00035754" w:rsidRDefault="0052780B" w:rsidP="0035258B">
      <w:pPr>
        <w:pStyle w:val="ListBullet"/>
        <w:spacing w:after="80" w:line="360" w:lineRule="auto"/>
      </w:pPr>
      <w:r>
        <w:rPr>
          <w:b/>
          <w:color w:val="0F172A"/>
        </w:rPr>
        <w:t>T</w:t>
      </w:r>
      <w:r>
        <w:rPr>
          <w:b/>
          <w:color w:val="0F172A"/>
        </w:rPr>
        <w:t>ầ</w:t>
      </w:r>
      <w:r>
        <w:rPr>
          <w:b/>
          <w:color w:val="0F172A"/>
        </w:rPr>
        <w:t xml:space="preserve">ng Polyglot Storage: </w:t>
      </w:r>
      <w:r>
        <w:t>Container Docker Neo4j ch</w:t>
      </w:r>
      <w:r>
        <w:t>ạ</w:t>
      </w:r>
      <w:r>
        <w:t>y t</w:t>
      </w:r>
      <w:r>
        <w:t>ạ</w:t>
      </w:r>
      <w:r>
        <w:t>i c</w:t>
      </w:r>
      <w:r>
        <w:t>ổ</w:t>
      </w:r>
      <w:r>
        <w:t>ng 7687 và Container Docker Redis ch</w:t>
      </w:r>
      <w:r>
        <w:t>ạ</w:t>
      </w:r>
      <w:r>
        <w:t>y t</w:t>
      </w:r>
      <w:r>
        <w:t>ạ</w:t>
      </w:r>
      <w:r>
        <w:t>i c</w:t>
      </w:r>
      <w:r>
        <w:t>ổ</w:t>
      </w:r>
      <w:r>
        <w:t>ng 6379, đư</w:t>
      </w:r>
      <w:r>
        <w:t>ợ</w:t>
      </w:r>
      <w:r>
        <w:t>c qu</w:t>
      </w:r>
      <w:r>
        <w:t>ả</w:t>
      </w:r>
      <w:r>
        <w:t>n</w:t>
      </w:r>
      <w:r>
        <w:t xml:space="preserve"> lý đ</w:t>
      </w:r>
      <w:r>
        <w:t>ồ</w:t>
      </w:r>
      <w:r>
        <w:t>ng b</w:t>
      </w:r>
      <w:r>
        <w:t>ộ</w:t>
      </w:r>
      <w:r>
        <w:t xml:space="preserve"> qua Docker Compose.</w:t>
      </w:r>
    </w:p>
    <w:p w14:paraId="4FB287AA" w14:textId="77777777" w:rsidR="00035754" w:rsidRDefault="0052780B" w:rsidP="0035258B">
      <w:pPr>
        <w:pStyle w:val="Heading2"/>
        <w:spacing w:line="360" w:lineRule="auto"/>
      </w:pPr>
      <w:bookmarkStart w:id="23" w:name="_Toc243824431"/>
      <w:r>
        <w:t>3.2. Thi</w:t>
      </w:r>
      <w:r>
        <w:t>ế</w:t>
      </w:r>
      <w:r>
        <w:t>t k</w:t>
      </w:r>
      <w:r>
        <w:t>ế</w:t>
      </w:r>
      <w:r>
        <w:t xml:space="preserve"> Graph Schema trên Neo4j (Nodes, Relationships, Constraints &amp; Indexes)</w:t>
      </w:r>
      <w:bookmarkEnd w:id="23"/>
    </w:p>
    <w:p w14:paraId="0F0B6D36" w14:textId="77777777" w:rsidR="00035754" w:rsidRDefault="0052780B" w:rsidP="0035258B">
      <w:pPr>
        <w:spacing w:after="120" w:line="360" w:lineRule="auto"/>
        <w:jc w:val="both"/>
      </w:pPr>
      <w:r>
        <w:t>Mô hình đ</w:t>
      </w:r>
      <w:r>
        <w:t>ồ</w:t>
      </w:r>
      <w:r>
        <w:t xml:space="preserve"> th</w:t>
      </w:r>
      <w:r>
        <w:t>ị</w:t>
      </w:r>
      <w:r>
        <w:t xml:space="preserve"> c</w:t>
      </w:r>
      <w:r>
        <w:t>ủ</w:t>
      </w:r>
      <w:r>
        <w:t>a FinGuard Pro đư</w:t>
      </w:r>
      <w:r>
        <w:t>ợ</w:t>
      </w:r>
      <w:r>
        <w:t>c thi</w:t>
      </w:r>
      <w:r>
        <w:t>ế</w:t>
      </w:r>
      <w:r>
        <w:t>t k</w:t>
      </w:r>
      <w:r>
        <w:t>ế</w:t>
      </w:r>
      <w:r>
        <w:t xml:space="preserve"> tinh g</w:t>
      </w:r>
      <w:r>
        <w:t>ọ</w:t>
      </w:r>
      <w:r>
        <w:t xml:space="preserve">n nhưng đáp </w:t>
      </w:r>
      <w:r>
        <w:t>ứ</w:t>
      </w:r>
      <w:r>
        <w:t>ng t</w:t>
      </w:r>
      <w:r>
        <w:t>ố</w:t>
      </w:r>
      <w:r>
        <w:t>i đa tính bi</w:t>
      </w:r>
      <w:r>
        <w:t>ể</w:t>
      </w:r>
      <w:r>
        <w:t>u di</w:t>
      </w:r>
      <w:r>
        <w:t>ễ</w:t>
      </w:r>
      <w:r>
        <w:t>n c</w:t>
      </w:r>
      <w:r>
        <w:t>ủ</w:t>
      </w:r>
      <w:r>
        <w:t>a nghi</w:t>
      </w:r>
      <w:r>
        <w:t>ệ</w:t>
      </w:r>
      <w:r>
        <w:t>p v</w:t>
      </w:r>
      <w:r>
        <w:t>ụ</w:t>
      </w:r>
      <w:r>
        <w:t xml:space="preserve"> ngân hàng:</w:t>
      </w:r>
    </w:p>
    <w:tbl>
      <w:tblPr>
        <w:tblW w:w="0" w:type="auto"/>
        <w:jc w:val="center"/>
        <w:tblLayout w:type="fixed"/>
        <w:tblLook w:val="04A0" w:firstRow="1" w:lastRow="0" w:firstColumn="1" w:lastColumn="0" w:noHBand="0" w:noVBand="1"/>
      </w:tblPr>
      <w:tblGrid>
        <w:gridCol w:w="1701"/>
        <w:gridCol w:w="1417"/>
        <w:gridCol w:w="3118"/>
        <w:gridCol w:w="2551"/>
      </w:tblGrid>
      <w:tr w:rsidR="00035754" w14:paraId="6F3DDB67" w14:textId="77777777">
        <w:trPr>
          <w:jc w:val="center"/>
        </w:trPr>
        <w:tc>
          <w:tcPr>
            <w:tcW w:w="1701" w:type="dxa"/>
            <w:shd w:val="clear" w:color="auto" w:fill="1E3A8A"/>
            <w:tcMar>
              <w:top w:w="120" w:type="dxa"/>
              <w:left w:w="150" w:type="dxa"/>
              <w:bottom w:w="120" w:type="dxa"/>
              <w:right w:w="150" w:type="dxa"/>
            </w:tcMar>
          </w:tcPr>
          <w:p w14:paraId="44696C09" w14:textId="77777777" w:rsidR="00035754" w:rsidRDefault="0052780B" w:rsidP="0035258B">
            <w:pPr>
              <w:spacing w:line="360" w:lineRule="auto"/>
              <w:jc w:val="center"/>
            </w:pPr>
            <w:r>
              <w:rPr>
                <w:b/>
                <w:color w:val="FFFFFF"/>
                <w:sz w:val="20"/>
              </w:rPr>
              <w:t>Th</w:t>
            </w:r>
            <w:r>
              <w:rPr>
                <w:b/>
                <w:color w:val="FFFFFF"/>
                <w:sz w:val="20"/>
              </w:rPr>
              <w:t>ự</w:t>
            </w:r>
            <w:r>
              <w:rPr>
                <w:b/>
                <w:color w:val="FFFFFF"/>
                <w:sz w:val="20"/>
              </w:rPr>
              <w:t>c Th</w:t>
            </w:r>
            <w:r>
              <w:rPr>
                <w:b/>
                <w:color w:val="FFFFFF"/>
                <w:sz w:val="20"/>
              </w:rPr>
              <w:t>ể</w:t>
            </w:r>
            <w:r>
              <w:rPr>
                <w:b/>
                <w:color w:val="FFFFFF"/>
                <w:sz w:val="20"/>
              </w:rPr>
              <w:t xml:space="preserve"> / Quan H</w:t>
            </w:r>
            <w:r>
              <w:rPr>
                <w:b/>
                <w:color w:val="FFFFFF"/>
                <w:sz w:val="20"/>
              </w:rPr>
              <w:t>ệ</w:t>
            </w:r>
          </w:p>
        </w:tc>
        <w:tc>
          <w:tcPr>
            <w:tcW w:w="1417" w:type="dxa"/>
            <w:shd w:val="clear" w:color="auto" w:fill="1E3A8A"/>
            <w:tcMar>
              <w:top w:w="120" w:type="dxa"/>
              <w:left w:w="150" w:type="dxa"/>
              <w:bottom w:w="120" w:type="dxa"/>
              <w:right w:w="150" w:type="dxa"/>
            </w:tcMar>
          </w:tcPr>
          <w:p w14:paraId="1B6270AF" w14:textId="77777777" w:rsidR="00035754" w:rsidRDefault="0052780B" w:rsidP="0035258B">
            <w:pPr>
              <w:spacing w:line="360" w:lineRule="auto"/>
              <w:jc w:val="center"/>
            </w:pPr>
            <w:r>
              <w:rPr>
                <w:b/>
                <w:color w:val="FFFFFF"/>
                <w:sz w:val="20"/>
              </w:rPr>
              <w:t xml:space="preserve">Nhãn </w:t>
            </w:r>
            <w:r>
              <w:rPr>
                <w:b/>
                <w:color w:val="FFFFFF"/>
                <w:sz w:val="20"/>
              </w:rPr>
              <w:t>(Label)</w:t>
            </w:r>
          </w:p>
        </w:tc>
        <w:tc>
          <w:tcPr>
            <w:tcW w:w="3118" w:type="dxa"/>
            <w:shd w:val="clear" w:color="auto" w:fill="1E3A8A"/>
            <w:tcMar>
              <w:top w:w="120" w:type="dxa"/>
              <w:left w:w="150" w:type="dxa"/>
              <w:bottom w:w="120" w:type="dxa"/>
              <w:right w:w="150" w:type="dxa"/>
            </w:tcMar>
          </w:tcPr>
          <w:p w14:paraId="2A89B421" w14:textId="77777777" w:rsidR="00035754" w:rsidRDefault="0052780B" w:rsidP="0035258B">
            <w:pPr>
              <w:spacing w:line="360" w:lineRule="auto"/>
              <w:jc w:val="center"/>
            </w:pPr>
            <w:r>
              <w:rPr>
                <w:b/>
                <w:color w:val="FFFFFF"/>
                <w:sz w:val="20"/>
              </w:rPr>
              <w:t>Các Thu</w:t>
            </w:r>
            <w:r>
              <w:rPr>
                <w:b/>
                <w:color w:val="FFFFFF"/>
                <w:sz w:val="20"/>
              </w:rPr>
              <w:t>ộ</w:t>
            </w:r>
            <w:r>
              <w:rPr>
                <w:b/>
                <w:color w:val="FFFFFF"/>
                <w:sz w:val="20"/>
              </w:rPr>
              <w:t>c Tính Chi Ti</w:t>
            </w:r>
            <w:r>
              <w:rPr>
                <w:b/>
                <w:color w:val="FFFFFF"/>
                <w:sz w:val="20"/>
              </w:rPr>
              <w:t>ế</w:t>
            </w:r>
            <w:r>
              <w:rPr>
                <w:b/>
                <w:color w:val="FFFFFF"/>
                <w:sz w:val="20"/>
              </w:rPr>
              <w:t>t</w:t>
            </w:r>
          </w:p>
        </w:tc>
        <w:tc>
          <w:tcPr>
            <w:tcW w:w="2551" w:type="dxa"/>
            <w:shd w:val="clear" w:color="auto" w:fill="1E3A8A"/>
            <w:tcMar>
              <w:top w:w="120" w:type="dxa"/>
              <w:left w:w="150" w:type="dxa"/>
              <w:bottom w:w="120" w:type="dxa"/>
              <w:right w:w="150" w:type="dxa"/>
            </w:tcMar>
          </w:tcPr>
          <w:p w14:paraId="7FD0258F" w14:textId="77777777" w:rsidR="00035754" w:rsidRDefault="0052780B" w:rsidP="0035258B">
            <w:pPr>
              <w:spacing w:line="360" w:lineRule="auto"/>
              <w:jc w:val="center"/>
            </w:pPr>
            <w:r>
              <w:rPr>
                <w:b/>
                <w:color w:val="FFFFFF"/>
                <w:sz w:val="20"/>
              </w:rPr>
              <w:t>Ràng Bu</w:t>
            </w:r>
            <w:r>
              <w:rPr>
                <w:b/>
                <w:color w:val="FFFFFF"/>
                <w:sz w:val="20"/>
              </w:rPr>
              <w:t>ộ</w:t>
            </w:r>
            <w:r>
              <w:rPr>
                <w:b/>
                <w:color w:val="FFFFFF"/>
                <w:sz w:val="20"/>
              </w:rPr>
              <w:t>c (Constraint) / Ch</w:t>
            </w:r>
            <w:r>
              <w:rPr>
                <w:b/>
                <w:color w:val="FFFFFF"/>
                <w:sz w:val="20"/>
              </w:rPr>
              <w:t>ỉ</w:t>
            </w:r>
            <w:r>
              <w:rPr>
                <w:b/>
                <w:color w:val="FFFFFF"/>
                <w:sz w:val="20"/>
              </w:rPr>
              <w:t xml:space="preserve"> M</w:t>
            </w:r>
            <w:r>
              <w:rPr>
                <w:b/>
                <w:color w:val="FFFFFF"/>
                <w:sz w:val="20"/>
              </w:rPr>
              <w:t>ụ</w:t>
            </w:r>
            <w:r>
              <w:rPr>
                <w:b/>
                <w:color w:val="FFFFFF"/>
                <w:sz w:val="20"/>
              </w:rPr>
              <w:t>c (Index)</w:t>
            </w:r>
          </w:p>
        </w:tc>
      </w:tr>
      <w:tr w:rsidR="00035754" w14:paraId="42FA465C" w14:textId="77777777">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316F362" w14:textId="77777777" w:rsidR="00035754" w:rsidRDefault="0052780B" w:rsidP="0035258B">
            <w:pPr>
              <w:spacing w:line="360" w:lineRule="auto"/>
            </w:pPr>
            <w:r>
              <w:rPr>
                <w:sz w:val="19"/>
              </w:rPr>
              <w:t>Đ</w:t>
            </w:r>
            <w:r>
              <w:rPr>
                <w:sz w:val="19"/>
              </w:rPr>
              <w:t>ỉ</w:t>
            </w:r>
            <w:r>
              <w:rPr>
                <w:sz w:val="19"/>
              </w:rPr>
              <w:t>nh Tài Kho</w:t>
            </w:r>
            <w:r>
              <w:rPr>
                <w:sz w:val="19"/>
              </w:rPr>
              <w:t>ả</w:t>
            </w:r>
            <w:r>
              <w:rPr>
                <w:sz w:val="19"/>
              </w:rPr>
              <w:t>n</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283BEE9" w14:textId="77777777" w:rsidR="00035754" w:rsidRDefault="0052780B" w:rsidP="0035258B">
            <w:pPr>
              <w:spacing w:line="360" w:lineRule="auto"/>
            </w:pPr>
            <w:r>
              <w:rPr>
                <w:sz w:val="19"/>
              </w:rPr>
              <w:t>:Account</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t>accountId (String, PK)</w:t>
              <w:br/>
              <w:t>ownerName (String)</w:t>
              <w:br/>
              <w:t>passwordHash (String, bcrypt)</w:t>
              <w:br/>
              <w:t>balance (Float)</w:t>
              <w:br/>
              <w:t>status (ACTIVE/CLOSED)</w:t>
              <w:br/>
              <w:t>role (ADMIN/CUSTOMER)</w:t>
              <w:br/>
              <w:t>createdAt (Integer)</w:t>
              <w:br/>
              <w:t>Ghi chú: Thuộc tính tạm _txLock chỉ được gán trong phiên ACID write và được gỡ bỏ bằng REMOVE trước khi commit.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t>CONSTRAINT account_id_unique ON (a.accountId) IS UNIQUE</w:t>
            </w:r>
          </w:p>
        </w:tc>
      </w:tr>
      <w:tr w:rsidR="00035754" w14:paraId="2C3206AC" w14:textId="77777777">
        <w:trPr>
          <w:jc w:val="center"/>
        </w:trPr>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66A159C" w14:textId="77777777" w:rsidR="00035754" w:rsidRDefault="0052780B" w:rsidP="0035258B">
            <w:pPr>
              <w:spacing w:line="360" w:lineRule="auto"/>
            </w:pPr>
            <w:r>
              <w:rPr>
                <w:sz w:val="19"/>
              </w:rPr>
              <w:t>C</w:t>
            </w:r>
            <w:r>
              <w:rPr>
                <w:sz w:val="19"/>
              </w:rPr>
              <w:t>ạ</w:t>
            </w:r>
            <w:r>
              <w:rPr>
                <w:sz w:val="19"/>
              </w:rPr>
              <w:t>nh Chuy</w:t>
            </w:r>
            <w:r>
              <w:rPr>
                <w:sz w:val="19"/>
              </w:rPr>
              <w:t>ể</w:t>
            </w:r>
            <w:r>
              <w:rPr>
                <w:sz w:val="19"/>
              </w:rPr>
              <w:t>n Ti</w:t>
            </w:r>
            <w:r>
              <w:rPr>
                <w:sz w:val="19"/>
              </w:rPr>
              <w:t>ề</w:t>
            </w:r>
            <w:r>
              <w:rPr>
                <w:sz w:val="19"/>
              </w:rPr>
              <w:t>n</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ECBC182" w14:textId="77777777" w:rsidR="00035754" w:rsidRDefault="0052780B" w:rsidP="0035258B">
            <w:pPr>
              <w:spacing w:line="360" w:lineRule="auto"/>
            </w:pPr>
            <w:r>
              <w:rPr>
                <w:sz w:val="19"/>
              </w:rPr>
              <w:t>:TRANSFERRED</w:t>
            </w:r>
          </w:p>
        </w:tc>
        <w:tc>
          <w:tcPr>
            <w:tcW w:w="311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9CB8F23" w14:textId="77777777" w:rsidR="00035754" w:rsidRDefault="0052780B" w:rsidP="0035258B">
            <w:pPr>
              <w:spacing w:line="360" w:lineRule="auto"/>
            </w:pPr>
            <w:r>
              <w:rPr>
                <w:sz w:val="19"/>
              </w:rPr>
              <w:t>txId (String, PK)</w:t>
            </w:r>
            <w:r>
              <w:rPr>
                <w:sz w:val="19"/>
              </w:rPr>
              <w:br/>
              <w:t>amount (Float)</w:t>
            </w:r>
            <w:r>
              <w:rPr>
                <w:sz w:val="19"/>
              </w:rPr>
              <w:br/>
              <w:t>timestamp (Integer)</w:t>
            </w:r>
            <w:r>
              <w:rPr>
                <w:sz w:val="19"/>
              </w:rPr>
              <w:br/>
              <w:t>note (String)</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t>INDEX transferred_txid_index ON (r.txId)</w:t>
              <w:br/>
              <w:t>INDEX transferred_timestamp_index ON (r.timestamp)</w:t>
            </w:r>
          </w:p>
        </w:tc>
      </w:tr>
      <w:tr>
        <w:tc>
          <w:tcPr>
            <w:tcW w:type="dxa" w:w="1701"/>
          </w:tcPr>
          <w:p>
            <w:r>
              <w:rPr>
                <w:sz w:val="17"/>
              </w:rPr>
              <w:t>Đỉnh Nhân Sự</w:t>
            </w:r>
          </w:p>
        </w:tc>
        <w:tc>
          <w:tcPr>
            <w:tcW w:type="dxa" w:w="1417"/>
          </w:tcPr>
          <w:p>
            <w:r>
              <w:rPr>
                <w:sz w:val="17"/>
              </w:rPr>
              <w:t>:Staff</w:t>
            </w:r>
          </w:p>
        </w:tc>
        <w:tc>
          <w:tcPr>
            <w:tcW w:type="dxa" w:w="3118"/>
          </w:tcPr>
          <w:p>
            <w:r>
              <w:rPr>
                <w:sz w:val="17"/>
              </w:rPr>
              <w:t>staffId (String, PK)</w:t>
              <w:br/>
              <w:t>fullName (String)</w:t>
              <w:br/>
              <w:t>passwordHash (String, bcrypt)</w:t>
              <w:br/>
              <w:t>role (ADMIN/ANALYST)</w:t>
              <w:br/>
              <w:t>status (ACTIVE)</w:t>
              <w:br/>
              <w:t>createdAt (Integer)</w:t>
            </w:r>
          </w:p>
        </w:tc>
        <w:tc>
          <w:tcPr>
            <w:tcW w:type="dxa" w:w="2551"/>
          </w:tcPr>
          <w:p>
            <w:r>
              <w:rPr>
                <w:sz w:val="17"/>
              </w:rPr>
              <w:t>CONSTRAINT staff_id_unique ON (s.staffId) IS UNIQUE</w:t>
            </w:r>
          </w:p>
        </w:tc>
      </w:tr>
    </w:tbl>
    <w:p w14:paraId="1636B680" w14:textId="77777777" w:rsidR="00035754" w:rsidRDefault="00035754" w:rsidP="0035258B">
      <w:pPr>
        <w:spacing w:before="80" w:after="160" w:line="360" w:lineRule="auto"/>
      </w:pPr>
    </w:p>
    <w:tbl>
      <w:tblPr>
        <w:tblW w:w="0" w:type="auto"/>
        <w:jc w:val="center"/>
        <w:tblLook w:val="04A0" w:firstRow="1" w:lastRow="0" w:firstColumn="1" w:lastColumn="0" w:noHBand="0" w:noVBand="1"/>
      </w:tblPr>
      <w:tblGrid>
        <w:gridCol w:w="9071"/>
      </w:tblGrid>
      <w:tr w:rsidR="00035754" w14:paraId="50A549CF" w14:textId="77777777">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14:paraId="4C0400F3" w14:textId="77777777" w:rsidR="00035754" w:rsidRDefault="0052780B" w:rsidP="0035258B">
            <w:pPr>
              <w:spacing w:after="0" w:line="360" w:lineRule="auto"/>
            </w:pPr>
            <w:r>
              <w:rPr>
                <w:rFonts w:ascii="Courier New" w:hAnsi="Courier New"/>
                <w:color w:val="38BDF8"/>
                <w:sz w:val="18"/>
              </w:rPr>
              <w:t>-- Cypher DDL kh</w:t>
            </w:r>
            <w:r>
              <w:rPr>
                <w:rFonts w:ascii="Courier New" w:hAnsi="Courier New"/>
                <w:color w:val="38BDF8"/>
                <w:sz w:val="18"/>
              </w:rPr>
              <w:t>ở</w:t>
            </w:r>
            <w:r>
              <w:rPr>
                <w:rFonts w:ascii="Courier New" w:hAnsi="Courier New"/>
                <w:color w:val="38BDF8"/>
                <w:sz w:val="18"/>
              </w:rPr>
              <w:t>i t</w:t>
            </w:r>
            <w:r>
              <w:rPr>
                <w:rFonts w:ascii="Courier New" w:hAnsi="Courier New"/>
                <w:color w:val="38BDF8"/>
                <w:sz w:val="18"/>
              </w:rPr>
              <w:t>ạ</w:t>
            </w:r>
            <w:r>
              <w:rPr>
                <w:rFonts w:ascii="Courier New" w:hAnsi="Courier New"/>
                <w:color w:val="38BDF8"/>
                <w:sz w:val="18"/>
              </w:rPr>
              <w:t>o ràng bu</w:t>
            </w:r>
            <w:r>
              <w:rPr>
                <w:rFonts w:ascii="Courier New" w:hAnsi="Courier New"/>
                <w:color w:val="38BDF8"/>
                <w:sz w:val="18"/>
              </w:rPr>
              <w:t>ộ</w:t>
            </w:r>
            <w:r>
              <w:rPr>
                <w:rFonts w:ascii="Courier New" w:hAnsi="Courier New"/>
                <w:color w:val="38BDF8"/>
                <w:sz w:val="18"/>
              </w:rPr>
              <w:t>c và ch</w:t>
            </w:r>
            <w:r>
              <w:rPr>
                <w:rFonts w:ascii="Courier New" w:hAnsi="Courier New"/>
                <w:color w:val="38BDF8"/>
                <w:sz w:val="18"/>
              </w:rPr>
              <w:t>ỉ</w:t>
            </w:r>
            <w:r>
              <w:rPr>
                <w:rFonts w:ascii="Courier New" w:hAnsi="Courier New"/>
                <w:color w:val="38BDF8"/>
                <w:sz w:val="18"/>
              </w:rPr>
              <w:t xml:space="preserve"> m</w:t>
            </w:r>
            <w:r>
              <w:rPr>
                <w:rFonts w:ascii="Courier New" w:hAnsi="Courier New"/>
                <w:color w:val="38BDF8"/>
                <w:sz w:val="18"/>
              </w:rPr>
              <w:t>ụ</w:t>
            </w:r>
            <w:r>
              <w:rPr>
                <w:rFonts w:ascii="Courier New" w:hAnsi="Courier New"/>
                <w:color w:val="38BDF8"/>
                <w:sz w:val="18"/>
              </w:rPr>
              <w:t>c toàn c</w:t>
            </w:r>
            <w:r>
              <w:rPr>
                <w:rFonts w:ascii="Courier New" w:hAnsi="Courier New"/>
                <w:color w:val="38BDF8"/>
                <w:sz w:val="18"/>
              </w:rPr>
              <w:t>ụ</w:t>
            </w:r>
            <w:r>
              <w:rPr>
                <w:rFonts w:ascii="Courier New" w:hAnsi="Courier New"/>
                <w:color w:val="38BDF8"/>
                <w:sz w:val="18"/>
              </w:rPr>
              <w:t>c</w:t>
            </w:r>
            <w:r>
              <w:rPr>
                <w:rFonts w:ascii="Courier New" w:hAnsi="Courier New"/>
                <w:color w:val="38BDF8"/>
                <w:sz w:val="18"/>
              </w:rPr>
              <w:br/>
              <w:t>CREATE CONSTRAINT unique_account_id IF NOT EXISTS</w:t>
            </w:r>
            <w:r>
              <w:rPr>
                <w:rFonts w:ascii="Courier New" w:hAnsi="Courier New"/>
                <w:color w:val="38BDF8"/>
                <w:sz w:val="18"/>
              </w:rPr>
              <w:br/>
              <w:t xml:space="preserve">FOR </w:t>
            </w:r>
            <w:r>
              <w:rPr>
                <w:rFonts w:ascii="Courier New" w:hAnsi="Courier New"/>
                <w:color w:val="38BDF8"/>
                <w:sz w:val="18"/>
              </w:rPr>
              <w:t>(a:Account) REQUIRE a.accountId IS UNIQUE;</w:t>
            </w:r>
            <w:r>
              <w:rPr>
                <w:rFonts w:ascii="Courier New" w:hAnsi="Courier New"/>
                <w:color w:val="38BDF8"/>
                <w:sz w:val="18"/>
              </w:rPr>
              <w:br/>
            </w:r>
            <w:r>
              <w:rPr>
                <w:rFonts w:ascii="Courier New" w:hAnsi="Courier New"/>
                <w:color w:val="38BDF8"/>
                <w:sz w:val="18"/>
              </w:rPr>
              <w:br/>
              <w:t>CREATE INDEX idx_transferred_timestamp IF NOT EXISTS</w:t>
            </w:r>
            <w:r>
              <w:rPr>
                <w:rFonts w:ascii="Courier New" w:hAnsi="Courier New"/>
                <w:color w:val="38BDF8"/>
                <w:sz w:val="18"/>
              </w:rPr>
              <w:br/>
              <w:t>FOR ()-[r:TRANSFERRED]-() ON (r.timestamp);</w:t>
            </w:r>
            <w:r>
              <w:rPr>
                <w:rFonts w:ascii="Courier New" w:hAnsi="Courier New"/>
                <w:color w:val="38BDF8"/>
                <w:sz w:val="18"/>
              </w:rPr>
              <w:br/>
            </w:r>
            <w:r>
              <w:rPr>
                <w:rFonts w:ascii="Courier New" w:hAnsi="Courier New"/>
                <w:color w:val="38BDF8"/>
                <w:sz w:val="18"/>
              </w:rPr>
              <w:br/>
              <w:t>CREATE INDEX idx_account_status IF NOT EXISTS</w:t>
            </w:r>
            <w:r>
              <w:rPr>
                <w:rFonts w:ascii="Courier New" w:hAnsi="Courier New"/>
                <w:color w:val="38BDF8"/>
                <w:sz w:val="18"/>
              </w:rPr>
              <w:br/>
              <w:t>FOR (a:Account) ON (a.status);</w:t>
            </w:r>
          </w:p>
        </w:tc>
      </w:tr>
    </w:tbl>
    <w:p w14:paraId="700D7ABD" w14:textId="77777777" w:rsidR="00035754" w:rsidRDefault="0052780B" w:rsidP="0035258B">
      <w:pPr>
        <w:spacing w:before="80" w:after="160" w:line="360" w:lineRule="auto"/>
        <w:jc w:val="center"/>
      </w:pPr>
      <w:r>
        <w:rPr>
          <w:i/>
          <w:color w:val="64748B"/>
          <w:sz w:val="19"/>
        </w:rPr>
        <w:t>Đo</w:t>
      </w:r>
      <w:r>
        <w:rPr>
          <w:i/>
          <w:color w:val="64748B"/>
          <w:sz w:val="19"/>
        </w:rPr>
        <w:t>ạ</w:t>
      </w:r>
      <w:r>
        <w:rPr>
          <w:i/>
          <w:color w:val="64748B"/>
          <w:sz w:val="19"/>
        </w:rPr>
        <w:t>n mã 3.1: Các câu l</w:t>
      </w:r>
      <w:r>
        <w:rPr>
          <w:i/>
          <w:color w:val="64748B"/>
          <w:sz w:val="19"/>
        </w:rPr>
        <w:t>ệ</w:t>
      </w:r>
      <w:r>
        <w:rPr>
          <w:i/>
          <w:color w:val="64748B"/>
          <w:sz w:val="19"/>
        </w:rPr>
        <w:t>nh Cypher DDL</w:t>
      </w:r>
      <w:r>
        <w:rPr>
          <w:i/>
          <w:color w:val="64748B"/>
          <w:sz w:val="19"/>
        </w:rPr>
        <w:t xml:space="preserve"> t</w:t>
      </w:r>
      <w:r>
        <w:rPr>
          <w:i/>
          <w:color w:val="64748B"/>
          <w:sz w:val="19"/>
        </w:rPr>
        <w:t>ạ</w:t>
      </w:r>
      <w:r>
        <w:rPr>
          <w:i/>
          <w:color w:val="64748B"/>
          <w:sz w:val="19"/>
        </w:rPr>
        <w:t>o Constraint và Index trên c</w:t>
      </w:r>
      <w:r>
        <w:rPr>
          <w:i/>
          <w:color w:val="64748B"/>
          <w:sz w:val="19"/>
        </w:rPr>
        <w:t>ụ</w:t>
      </w:r>
      <w:r>
        <w:rPr>
          <w:i/>
          <w:color w:val="64748B"/>
          <w:sz w:val="19"/>
        </w:rPr>
        <w:t>m Neo4j</w:t>
      </w:r>
    </w:p>
    <w:p w14:paraId="502A9E1E" w14:textId="77777777" w:rsidR="00035754" w:rsidRDefault="0052780B" w:rsidP="0035258B">
      <w:pPr>
        <w:pStyle w:val="Heading2"/>
        <w:spacing w:line="360" w:lineRule="auto"/>
      </w:pPr>
      <w:bookmarkStart w:id="24" w:name="_Toc243824432"/>
      <w:r>
        <w:t>3.3. Thi</w:t>
      </w:r>
      <w:r>
        <w:t>ế</w:t>
      </w:r>
      <w:r>
        <w:t>t k</w:t>
      </w:r>
      <w:r>
        <w:t>ế</w:t>
      </w:r>
      <w:r>
        <w:t xml:space="preserve"> Key-Value Schema trên Redis (Đ</w:t>
      </w:r>
      <w:r>
        <w:t>ị</w:t>
      </w:r>
      <w:r>
        <w:t>nh d</w:t>
      </w:r>
      <w:r>
        <w:t>ạ</w:t>
      </w:r>
      <w:r>
        <w:t>ng Key, TTL, M</w:t>
      </w:r>
      <w:r>
        <w:t>ụ</w:t>
      </w:r>
      <w:r>
        <w:t>c đích s</w:t>
      </w:r>
      <w:r>
        <w:t>ử</w:t>
      </w:r>
      <w:r>
        <w:t xml:space="preserve"> d</w:t>
      </w:r>
      <w:r>
        <w:t>ụ</w:t>
      </w:r>
      <w:r>
        <w:t>ng)</w:t>
      </w:r>
      <w:bookmarkEnd w:id="24"/>
    </w:p>
    <w:p w14:paraId="0E00CFAD" w14:textId="77777777" w:rsidR="00035754" w:rsidRDefault="0052780B" w:rsidP="0035258B">
      <w:pPr>
        <w:spacing w:after="120" w:line="360" w:lineRule="auto"/>
        <w:jc w:val="both"/>
      </w:pPr>
      <w:r>
        <w:t>Các khóa trên Redis đư</w:t>
      </w:r>
      <w:r>
        <w:t>ợ</w:t>
      </w:r>
      <w:r>
        <w:t>c phân c</w:t>
      </w:r>
      <w:r>
        <w:t>ấ</w:t>
      </w:r>
      <w:r>
        <w:t>p theo ti</w:t>
      </w:r>
      <w:r>
        <w:t>ề</w:t>
      </w:r>
      <w:r>
        <w:t>n t</w:t>
      </w:r>
      <w:r>
        <w:t>ố</w:t>
      </w:r>
      <w:r>
        <w:t xml:space="preserve"> (Namespacing) rõ ràng đ</w:t>
      </w:r>
      <w:r>
        <w:t>ể</w:t>
      </w:r>
      <w:r>
        <w:t xml:space="preserve"> tránh xung đ</w:t>
      </w:r>
      <w:r>
        <w:t>ộ</w:t>
      </w:r>
      <w:r>
        <w:t>t d</w:t>
      </w:r>
      <w:r>
        <w:t>ữ</w:t>
      </w:r>
      <w:r>
        <w:t xml:space="preserve"> li</w:t>
      </w:r>
      <w:r>
        <w:t>ệ</w:t>
      </w:r>
      <w:r>
        <w:t>u:</w:t>
      </w:r>
    </w:p>
    <w:tbl>
      <w:tblPr>
        <w:tblW w:w="0" w:type="auto"/>
        <w:jc w:val="center"/>
        <w:tblLayout w:type="fixed"/>
        <w:tblLook w:val="04A0" w:firstRow="1" w:lastRow="0" w:firstColumn="1" w:lastColumn="0" w:noHBand="0" w:noVBand="1"/>
      </w:tblPr>
      <w:tblGrid>
        <w:gridCol w:w="1984"/>
        <w:gridCol w:w="1417"/>
        <w:gridCol w:w="1701"/>
        <w:gridCol w:w="3402"/>
        <w:gridCol w:w="1728"/>
      </w:tblGrid>
      <w:tr w:rsidR="00035754" w14:paraId="6BDC66D5" w14:textId="77777777">
        <w:trPr>
          <w:jc w:val="center"/>
        </w:trPr>
        <w:tc>
          <w:tcPr>
            <w:tcW w:w="1984" w:type="dxa"/>
            <w:shd w:val="clear" w:color="auto" w:fill="1E3A8A"/>
            <w:tcMar>
              <w:top w:w="120" w:type="dxa"/>
              <w:left w:w="150" w:type="dxa"/>
              <w:bottom w:w="120" w:type="dxa"/>
              <w:right w:w="150" w:type="dxa"/>
            </w:tcMar>
          </w:tcPr>
          <w:p>
            <w:r>
              <w:t>Mẫu Đặt Tên Khóa (Key Pattern)</w:t>
            </w:r>
          </w:p>
        </w:tc>
        <w:tc>
          <w:tcPr>
            <w:tcW w:w="1417" w:type="dxa"/>
            <w:shd w:val="clear" w:color="auto" w:fill="1E3A8A"/>
            <w:tcMar>
              <w:top w:w="120" w:type="dxa"/>
              <w:left w:w="150" w:type="dxa"/>
              <w:bottom w:w="120" w:type="dxa"/>
              <w:right w:w="150" w:type="dxa"/>
            </w:tcMar>
          </w:tcPr>
          <w:p>
            <w:r>
              <w:t>Kiểu Dữ Liệu</w:t>
            </w:r>
          </w:p>
        </w:tc>
        <w:tc>
          <w:tcPr>
            <w:tcW w:w="1701" w:type="dxa"/>
            <w:shd w:val="clear" w:color="auto" w:fill="1E3A8A"/>
            <w:tcMar>
              <w:top w:w="120" w:type="dxa"/>
              <w:left w:w="150" w:type="dxa"/>
              <w:bottom w:w="120" w:type="dxa"/>
              <w:right w:w="150" w:type="dxa"/>
            </w:tcMar>
          </w:tcPr>
          <w:p>
            <w:r>
              <w:t>Lệnh Redis Chính</w:t>
            </w:r>
          </w:p>
        </w:tc>
        <w:tc>
          <w:tcPr>
            <w:tcW w:w="3402" w:type="dxa"/>
            <w:shd w:val="clear" w:color="auto" w:fill="1E3A8A"/>
            <w:tcMar>
              <w:top w:w="120" w:type="dxa"/>
              <w:left w:w="150" w:type="dxa"/>
              <w:bottom w:w="120" w:type="dxa"/>
              <w:right w:w="150" w:type="dxa"/>
            </w:tcMar>
          </w:tcPr>
          <w:p>
            <w:r>
              <w:t>Thời Gian Sống (TTL)</w:t>
            </w:r>
          </w:p>
        </w:tc>
        <w:tc>
          <w:tcPr>
            <w:tcW w:type="dxa" w:w="1728"/>
          </w:tcPr>
          <w:p>
            <w:r>
              <w:t>Mục Đích Nghiệp Vụ Cốt Lõi</w:t>
            </w:r>
          </w:p>
        </w:tc>
      </w:tr>
      <w:tr w:rsidR="00035754" w14:paraId="4B910D18"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login:fail:{accountId}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String (Counter)</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INCR, EXPIRE, DEL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900 giây (15 phút)</w:t>
            </w:r>
          </w:p>
        </w:tc>
        <w:tc>
          <w:tcPr>
            <w:tcW w:type="dxa" w:w="1728"/>
          </w:tcPr>
          <w:p>
            <w:r>
              <w:rPr>
                <w:sz w:val="16"/>
              </w:rPr>
              <w:t>Bộ đếm số lần đăng nhập sai theo từng tài khoản, kích hoạt khóa khi đạt 5 lần</w:t>
            </w:r>
          </w:p>
        </w:tc>
      </w:tr>
      <w:tr w:rsidR="00035754" w14:paraId="77DAF517"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login:lock:{accountId}</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String (Value)</w:t>
            </w:r>
          </w:p>
        </w:tc>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SET ... EX 300, DEL, TTL</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300 giây (5 phút)</w:t>
            </w:r>
          </w:p>
        </w:tc>
        <w:tc>
          <w:tcPr>
            <w:tcW w:type="dxa" w:w="1728"/>
          </w:tcPr>
          <w:p>
            <w:r>
              <w:rPr>
                <w:sz w:val="16"/>
              </w:rPr>
              <w:t>Khóa phong tỏa tài khoản sau 5 lần sai, trả HTTP 429 Too Many Requests</w:t>
            </w:r>
          </w:p>
        </w:tc>
      </w:tr>
      <w:tr w:rsidR="00035754" w14:paraId="4DA31BA4"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login:ip:{sanitizedIp}</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String (Counter)</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INCR, EXPIRE, DEL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900 giây (15 phút)</w:t>
            </w:r>
          </w:p>
        </w:tc>
        <w:tc>
          <w:tcPr>
            <w:tcW w:type="dxa" w:w="1728"/>
          </w:tcPr>
          <w:p>
            <w:r>
              <w:rPr>
                <w:sz w:val="16"/>
              </w:rPr>
              <w:t>Đếm tổng số lần đăng nhập sai từ một địa chỉ IP nguồn</w:t>
            </w:r>
          </w:p>
        </w:tc>
      </w:tr>
      <w:tr w:rsidR="00035754" w14:paraId="6EB41D78"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login:ip:{sanitizedIp}:accounts</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Set (Members)</w:t>
            </w:r>
          </w:p>
        </w:tc>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SADD, SCARD, EXPIRE</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900 giây (15 phút)</w:t>
            </w:r>
          </w:p>
        </w:tc>
        <w:tc>
          <w:tcPr>
            <w:tcW w:type="dxa" w:w="1728"/>
          </w:tcPr>
          <w:p>
            <w:r>
              <w:rPr>
                <w:sz w:val="16"/>
              </w:rPr>
              <w:t>Theo dõi danh sách các accountId khác nhau bị IP này dò quét (chặn khi &gt;= 3)</w:t>
            </w:r>
          </w:p>
        </w:tc>
      </w:tr>
      <w:tr w:rsidR="00035754" w14:paraId="2018A0F3"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login:ipblock:{sanitizedIp}</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String (Value)</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SET ... EX 1800, DEL, TTL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1800 giây (30 phút)</w:t>
            </w:r>
          </w:p>
        </w:tc>
        <w:tc>
          <w:tcPr>
            <w:tcW w:type="dxa" w:w="1728"/>
          </w:tcPr>
          <w:p>
            <w:r>
              <w:rPr>
                <w:sz w:val="16"/>
              </w:rPr>
              <w:t>Chặn toàn bộ truy cập từ IP khi phát hiện tấn công từ điển Password Spraying</w:t>
            </w:r>
          </w:p>
        </w:tc>
      </w:tr>
      <w:tr w:rsidR="00035754" w14:paraId="5EA80008"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login:fail:staff:{staffId}</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String (Counter)</w:t>
            </w:r>
          </w:p>
        </w:tc>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INCR, EXPIRE, DEL</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900 giây (15 phút)</w:t>
            </w:r>
          </w:p>
        </w:tc>
        <w:tc>
          <w:tcPr>
            <w:tcW w:type="dxa" w:w="1728"/>
          </w:tcPr>
          <w:p>
            <w:r>
              <w:rPr>
                <w:sz w:val="16"/>
              </w:rPr>
              <w:t>Bộ đếm số lần đăng nhập sai của nhân viên nhân sự</w:t>
            </w:r>
          </w:p>
        </w:tc>
      </w:tr>
      <w:tr w:rsidR="00035754" w14:paraId="616512B0"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login:lock:staff:{staffId}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String (Value)</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SET ... EX 300, DEL, TTL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300 giây (5 phút)</w:t>
            </w:r>
          </w:p>
        </w:tc>
        <w:tc>
          <w:tcPr>
            <w:tcW w:type="dxa" w:w="1728"/>
          </w:tcPr>
          <w:p>
            <w:r>
              <w:rPr>
                <w:sz w:val="16"/>
              </w:rPr>
              <w:t>Khóa tạm thời tài khoản nhân sự sau 5 lần đăng nhập thất bại</w:t>
            </w:r>
          </w:p>
        </w:tc>
      </w:tr>
      <w:tr w:rsidR="00035754" w14:paraId="09D29850"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session:{token}</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String (JSON)</w:t>
            </w:r>
          </w:p>
        </w:tc>
        <w:tc>
          <w:tcPr>
            <w:tcW w:w="170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SET ... EX 3600, GET, DEL</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6"/>
              </w:rPr>
              <w:t>3600 giây (1 giờ)</w:t>
            </w:r>
          </w:p>
        </w:tc>
        <w:tc>
          <w:tcPr>
            <w:tcW w:type="dxa" w:w="1728"/>
          </w:tcPr>
          <w:p>
            <w:r>
              <w:rPr>
                <w:sz w:val="16"/>
              </w:rPr>
              <w:t>Quản lý phiên: { accountId, role, createdAt, ip, subjectId, subjectType }</w:t>
            </w:r>
          </w:p>
        </w:tc>
      </w:tr>
      <w:tr w:rsidR="00035754" w14:paraId="30B08D1B"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otp:{txRef}</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Hash</w:t>
            </w:r>
          </w:p>
        </w:tc>
        <w:tc>
          <w:tcPr>
            <w:tcW w:w="170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HSET, HGETALL, DEL</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6"/>
              </w:rPr>
              <w:t>60 giây (1 phút)</w:t>
            </w:r>
          </w:p>
        </w:tc>
        <w:tc>
          <w:tcPr>
            <w:tcW w:type="dxa" w:w="1728"/>
          </w:tcPr>
          <w:p>
            <w:r>
              <w:rPr>
                <w:sz w:val="16"/>
              </w:rPr>
              <w:t>Lưu trạng thái giao dịch chờ xác thực OTP: from, to, amount, note, otp</w:t>
            </w:r>
          </w:p>
        </w:tc>
      </w:tr>
      <w:tr>
        <w:tc>
          <w:tcPr>
            <w:tcW w:type="dxa" w:w="1984"/>
          </w:tcPr>
          <w:p>
            <w:r>
              <w:rPr>
                <w:sz w:val="16"/>
              </w:rPr>
              <w:t>otp:attempts:{txRef}</w:t>
            </w:r>
          </w:p>
        </w:tc>
        <w:tc>
          <w:tcPr>
            <w:tcW w:type="dxa" w:w="1417"/>
          </w:tcPr>
          <w:p>
            <w:r>
              <w:rPr>
                <w:sz w:val="16"/>
              </w:rPr>
              <w:t>String (Counter)</w:t>
            </w:r>
          </w:p>
        </w:tc>
        <w:tc>
          <w:tcPr>
            <w:tcW w:type="dxa" w:w="1701"/>
          </w:tcPr>
          <w:p>
            <w:r>
              <w:rPr>
                <w:sz w:val="16"/>
              </w:rPr>
              <w:t>INCR, EXPIRE, DEL</w:t>
            </w:r>
          </w:p>
        </w:tc>
        <w:tc>
          <w:tcPr>
            <w:tcW w:type="dxa" w:w="3402"/>
          </w:tcPr>
          <w:p>
            <w:r>
              <w:rPr>
                <w:sz w:val="16"/>
              </w:rPr>
              <w:t>60 giây (1 phút)</w:t>
            </w:r>
          </w:p>
        </w:tc>
        <w:tc>
          <w:tcPr>
            <w:tcW w:type="dxa" w:w="1728"/>
          </w:tcPr>
          <w:p>
            <w:r>
              <w:rPr>
                <w:sz w:val="16"/>
              </w:rPr>
              <w:t>Đếm số lần nhập OTP thử cho giao dịch txRef (tối đa 3 lần)</w:t>
            </w:r>
          </w:p>
        </w:tc>
      </w:tr>
      <w:tr>
        <w:tc>
          <w:tcPr>
            <w:tcW w:type="dxa" w:w="1984"/>
          </w:tcPr>
          <w:p>
            <w:r>
              <w:rPr>
                <w:sz w:val="16"/>
              </w:rPr>
              <w:t>account:frozen:{accountId}</w:t>
            </w:r>
          </w:p>
        </w:tc>
        <w:tc>
          <w:tcPr>
            <w:tcW w:type="dxa" w:w="1417"/>
          </w:tcPr>
          <w:p>
            <w:r>
              <w:rPr>
                <w:sz w:val="16"/>
              </w:rPr>
              <w:t>String (Value)</w:t>
            </w:r>
          </w:p>
        </w:tc>
        <w:tc>
          <w:tcPr>
            <w:tcW w:type="dxa" w:w="1701"/>
          </w:tcPr>
          <w:p>
            <w:r>
              <w:rPr>
                <w:sz w:val="16"/>
              </w:rPr>
              <w:t>SET ... EX 900, GET, DEL</w:t>
            </w:r>
          </w:p>
        </w:tc>
        <w:tc>
          <w:tcPr>
            <w:tcW w:type="dxa" w:w="3402"/>
          </w:tcPr>
          <w:p>
            <w:r>
              <w:rPr>
                <w:sz w:val="16"/>
              </w:rPr>
              <w:t>900 giây (15 phút)</w:t>
            </w:r>
          </w:p>
        </w:tc>
        <w:tc>
          <w:tcPr>
            <w:tcW w:type="dxa" w:w="1728"/>
          </w:tcPr>
          <w:p>
            <w:r>
              <w:rPr>
                <w:sz w:val="16"/>
              </w:rPr>
              <w:t>Đóng băng tài khoản khi phát hiện thuộc chu trình gian lận (giá trị 'CYCLE')</w:t>
            </w:r>
          </w:p>
        </w:tc>
      </w:tr>
      <w:tr>
        <w:tc>
          <w:tcPr>
            <w:tcW w:type="dxa" w:w="1984"/>
          </w:tcPr>
          <w:p>
            <w:r>
              <w:rPr>
                <w:sz w:val="16"/>
              </w:rPr>
              <w:t>config:fraud_mode</w:t>
            </w:r>
          </w:p>
        </w:tc>
        <w:tc>
          <w:tcPr>
            <w:tcW w:type="dxa" w:w="1417"/>
          </w:tcPr>
          <w:p>
            <w:r>
              <w:rPr>
                <w:sz w:val="16"/>
              </w:rPr>
              <w:t>String (Value)</w:t>
            </w:r>
          </w:p>
        </w:tc>
        <w:tc>
          <w:tcPr>
            <w:tcW w:type="dxa" w:w="1701"/>
          </w:tcPr>
          <w:p>
            <w:r>
              <w:rPr>
                <w:sz w:val="16"/>
              </w:rPr>
              <w:t>SET, GET</w:t>
            </w:r>
          </w:p>
        </w:tc>
        <w:tc>
          <w:tcPr>
            <w:tcW w:type="dxa" w:w="3402"/>
          </w:tcPr>
          <w:p>
            <w:r>
              <w:rPr>
                <w:sz w:val="16"/>
              </w:rPr>
              <w:t>Vĩnh viễn (Persistent)</w:t>
            </w:r>
          </w:p>
        </w:tc>
        <w:tc>
          <w:tcPr>
            <w:tcW w:type="dxa" w:w="1728"/>
          </w:tcPr>
          <w:p>
            <w:r>
              <w:rPr>
                <w:sz w:val="16"/>
              </w:rPr>
              <w:t>Cấu hình chế độ bảo vệ toàn hệ thống ('ALERT' hoặc 'BLOCK')</w:t>
            </w:r>
          </w:p>
        </w:tc>
      </w:tr>
      <w:tr>
        <w:tc>
          <w:tcPr>
            <w:tcW w:type="dxa" w:w="1984"/>
          </w:tcPr>
          <w:p>
            <w:r>
              <w:rPr>
                <w:sz w:val="16"/>
              </w:rPr>
              <w:t>security:events</w:t>
            </w:r>
          </w:p>
        </w:tc>
        <w:tc>
          <w:tcPr>
            <w:tcW w:type="dxa" w:w="1417"/>
          </w:tcPr>
          <w:p>
            <w:r>
              <w:rPr>
                <w:sz w:val="16"/>
              </w:rPr>
              <w:t>Stream</w:t>
            </w:r>
          </w:p>
        </w:tc>
        <w:tc>
          <w:tcPr>
            <w:tcW w:type="dxa" w:w="1701"/>
          </w:tcPr>
          <w:p>
            <w:r>
              <w:rPr>
                <w:sz w:val="16"/>
              </w:rPr>
              <w:t>XADD, XREVRANGE</w:t>
            </w:r>
          </w:p>
        </w:tc>
        <w:tc>
          <w:tcPr>
            <w:tcW w:type="dxa" w:w="3402"/>
          </w:tcPr>
          <w:p>
            <w:r>
              <w:rPr>
                <w:sz w:val="16"/>
              </w:rPr>
              <w:t>MAXLEN ~ 1000</w:t>
            </w:r>
          </w:p>
        </w:tc>
        <w:tc>
          <w:tcPr>
            <w:tcW w:type="dxa" w:w="1728"/>
          </w:tcPr>
          <w:p>
            <w:r>
              <w:rPr>
                <w:sz w:val="16"/>
              </w:rPr>
              <w:t>Lưu vết sự kiện an ninh thời gian thực phục vụ kiểm toán và Server-Sent Events</w:t>
            </w:r>
          </w:p>
        </w:tc>
      </w:tr>
      <w:tr>
        <w:tc>
          <w:tcPr>
            <w:tcW w:type="dxa" w:w="1984"/>
          </w:tcPr>
          <w:p>
            <w:r>
              <w:rPr>
                <w:sz w:val="16"/>
              </w:rPr>
              <w:t>audit:log</w:t>
            </w:r>
          </w:p>
        </w:tc>
        <w:tc>
          <w:tcPr>
            <w:tcW w:type="dxa" w:w="1417"/>
          </w:tcPr>
          <w:p>
            <w:r>
              <w:rPr>
                <w:sz w:val="16"/>
              </w:rPr>
              <w:t>Stream</w:t>
            </w:r>
          </w:p>
        </w:tc>
        <w:tc>
          <w:tcPr>
            <w:tcW w:type="dxa" w:w="1701"/>
          </w:tcPr>
          <w:p>
            <w:r>
              <w:rPr>
                <w:sz w:val="16"/>
              </w:rPr>
              <w:t>XADD, XREVRANGE</w:t>
            </w:r>
          </w:p>
        </w:tc>
        <w:tc>
          <w:tcPr>
            <w:tcW w:type="dxa" w:w="3402"/>
          </w:tcPr>
          <w:p>
            <w:r>
              <w:rPr>
                <w:sz w:val="16"/>
              </w:rPr>
              <w:t>MAXLEN ~ 1000</w:t>
            </w:r>
          </w:p>
        </w:tc>
        <w:tc>
          <w:tcPr>
            <w:tcW w:type="dxa" w:w="1728"/>
          </w:tcPr>
          <w:p>
            <w:r>
              <w:rPr>
                <w:sz w:val="16"/>
              </w:rPr>
              <w:t>Nhật ký kiểm toán ghi dữ liệu nhạy cảm của nhân viên quản trị</w:t>
            </w:r>
          </w:p>
        </w:tc>
      </w:tr>
    </w:tbl>
    <w:p w14:paraId="00222013" w14:textId="77777777" w:rsidR="00035754" w:rsidRDefault="00035754" w:rsidP="0035258B">
      <w:pPr>
        <w:spacing w:before="80" w:after="160" w:line="360" w:lineRule="auto"/>
      </w:pPr>
    </w:p>
    <w:p w14:paraId="38353585" w14:textId="77777777" w:rsidR="00035754" w:rsidRDefault="0052780B" w:rsidP="0035258B">
      <w:pPr>
        <w:pStyle w:val="Heading2"/>
        <w:spacing w:line="360" w:lineRule="auto"/>
      </w:pPr>
      <w:bookmarkStart w:id="25" w:name="_Toc243824433"/>
      <w:r>
        <w:t>3.4. Ma tr</w:t>
      </w:r>
      <w:r>
        <w:t>ậ</w:t>
      </w:r>
      <w:r>
        <w:t>n Đánh giá Đi</w:t>
      </w:r>
      <w:r>
        <w:t>ể</w:t>
      </w:r>
      <w:r>
        <w:t>m r</w:t>
      </w:r>
      <w:r>
        <w:t>ủ</w:t>
      </w:r>
      <w:r>
        <w:t>i ro Đa chi</w:t>
      </w:r>
      <w:r>
        <w:t>ề</w:t>
      </w:r>
      <w:r>
        <w:t>u (Polyglot Fraud Matrix)</w:t>
      </w:r>
      <w:bookmarkEnd w:id="25"/>
    </w:p>
    <w:p w14:paraId="6C530722" w14:textId="77777777" w:rsidR="00035754" w:rsidRDefault="0052780B" w:rsidP="0035258B">
      <w:pPr>
        <w:spacing w:after="120" w:line="360" w:lineRule="auto"/>
        <w:jc w:val="both"/>
      </w:pPr>
      <w:r>
        <w:t>FinGuard Pro cung c</w:t>
      </w:r>
      <w:r>
        <w:t>ấ</w:t>
      </w:r>
      <w:r>
        <w:t>p thu</w:t>
      </w:r>
      <w:r>
        <w:t>ậ</w:t>
      </w:r>
      <w:r>
        <w:t>t toán đánh giá r</w:t>
      </w:r>
      <w:r>
        <w:t>ủ</w:t>
      </w:r>
      <w:r>
        <w:t>i ro tài kho</w:t>
      </w:r>
      <w:r>
        <w:t>ả</w:t>
      </w:r>
      <w:r>
        <w:t>n t</w:t>
      </w:r>
      <w:r>
        <w:t>ổ</w:t>
      </w:r>
      <w:r>
        <w:t>ng h</w:t>
      </w:r>
      <w:r>
        <w:t>ợ</w:t>
      </w:r>
      <w:r>
        <w:t>p (`GET /api/risk/scores`) k</w:t>
      </w:r>
      <w:r>
        <w:t>ế</w:t>
      </w:r>
      <w:r>
        <w:t>t h</w:t>
      </w:r>
      <w:r>
        <w:t>ợ</w:t>
      </w:r>
      <w:r>
        <w:t>p d</w:t>
      </w:r>
      <w:r>
        <w:t>ữ</w:t>
      </w:r>
      <w:r>
        <w:t xml:space="preserve"> li</w:t>
      </w:r>
      <w:r>
        <w:t>ệ</w:t>
      </w:r>
      <w:r>
        <w:t>u t</w:t>
      </w:r>
      <w:r>
        <w:t>ừ</w:t>
      </w:r>
      <w:r>
        <w:t xml:space="preserve"> c</w:t>
      </w:r>
      <w:r>
        <w:t>ả</w:t>
      </w:r>
      <w:r>
        <w:t xml:space="preserve"> </w:t>
      </w:r>
      <w:r>
        <w:t>Neo4j và Redis v</w:t>
      </w:r>
      <w:r>
        <w:t>ớ</w:t>
      </w:r>
      <w:r>
        <w:t>i thang đi</w:t>
      </w:r>
      <w:r>
        <w:t>ể</w:t>
      </w:r>
      <w:r>
        <w:t>m 100:</w:t>
      </w:r>
    </w:p>
    <w:tbl>
      <w:tblPr>
        <w:tblW w:w="0" w:type="auto"/>
        <w:jc w:val="center"/>
        <w:tblLook w:val="04A0" w:firstRow="1" w:lastRow="0" w:firstColumn="1" w:lastColumn="0" w:noHBand="0" w:noVBand="1"/>
      </w:tblPr>
      <w:tblGrid>
        <w:gridCol w:w="9071"/>
      </w:tblGrid>
      <w:tr w:rsidR="00035754" w14:paraId="2E5C017A" w14:textId="77777777">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14:paraId="48458715" w14:textId="77777777" w:rsidR="00035754" w:rsidRDefault="0052780B" w:rsidP="0035258B">
            <w:pPr>
              <w:spacing w:after="0" w:line="360" w:lineRule="auto"/>
            </w:pPr>
            <w:r>
              <w:rPr>
                <w:rFonts w:ascii="Courier New" w:hAnsi="Courier New"/>
                <w:color w:val="38BDF8"/>
                <w:sz w:val="18"/>
              </w:rPr>
              <w:t>Đi</w:t>
            </w:r>
            <w:r>
              <w:rPr>
                <w:rFonts w:ascii="Courier New" w:hAnsi="Courier New"/>
                <w:color w:val="38BDF8"/>
                <w:sz w:val="18"/>
              </w:rPr>
              <w:t>ể</w:t>
            </w:r>
            <w:r>
              <w:rPr>
                <w:rFonts w:ascii="Courier New" w:hAnsi="Courier New"/>
                <w:color w:val="38BDF8"/>
                <w:sz w:val="18"/>
              </w:rPr>
              <w:t>m R</w:t>
            </w:r>
            <w:r>
              <w:rPr>
                <w:rFonts w:ascii="Courier New" w:hAnsi="Courier New"/>
                <w:color w:val="38BDF8"/>
                <w:sz w:val="18"/>
              </w:rPr>
              <w:t>ủ</w:t>
            </w:r>
            <w:r>
              <w:rPr>
                <w:rFonts w:ascii="Courier New" w:hAnsi="Courier New"/>
                <w:color w:val="38BDF8"/>
                <w:sz w:val="18"/>
              </w:rPr>
              <w:t>i Ro T</w:t>
            </w:r>
            <w:r>
              <w:rPr>
                <w:rFonts w:ascii="Courier New" w:hAnsi="Courier New"/>
                <w:color w:val="38BDF8"/>
                <w:sz w:val="18"/>
              </w:rPr>
              <w:t>ổ</w:t>
            </w:r>
            <w:r>
              <w:rPr>
                <w:rFonts w:ascii="Courier New" w:hAnsi="Courier New"/>
                <w:color w:val="38BDF8"/>
                <w:sz w:val="18"/>
              </w:rPr>
              <w:t>ng H</w:t>
            </w:r>
            <w:r>
              <w:rPr>
                <w:rFonts w:ascii="Courier New" w:hAnsi="Courier New"/>
                <w:color w:val="38BDF8"/>
                <w:sz w:val="18"/>
              </w:rPr>
              <w:t>ợ</w:t>
            </w:r>
            <w:r>
              <w:rPr>
                <w:rFonts w:ascii="Courier New" w:hAnsi="Courier New"/>
                <w:color w:val="38BDF8"/>
                <w:sz w:val="18"/>
              </w:rPr>
              <w:t>p = (Đi</w:t>
            </w:r>
            <w:r>
              <w:rPr>
                <w:rFonts w:ascii="Courier New" w:hAnsi="Courier New"/>
                <w:color w:val="38BDF8"/>
                <w:sz w:val="18"/>
              </w:rPr>
              <w:t>ể</w:t>
            </w:r>
            <w:r>
              <w:rPr>
                <w:rFonts w:ascii="Courier New" w:hAnsi="Courier New"/>
                <w:color w:val="38BDF8"/>
                <w:sz w:val="18"/>
              </w:rPr>
              <w:t>m Đ</w:t>
            </w:r>
            <w:r>
              <w:rPr>
                <w:rFonts w:ascii="Courier New" w:hAnsi="Courier New"/>
                <w:color w:val="38BDF8"/>
                <w:sz w:val="18"/>
              </w:rPr>
              <w:t>ồ</w:t>
            </w:r>
            <w:r>
              <w:rPr>
                <w:rFonts w:ascii="Courier New" w:hAnsi="Courier New"/>
                <w:color w:val="38BDF8"/>
                <w:sz w:val="18"/>
              </w:rPr>
              <w:t xml:space="preserve"> Th</w:t>
            </w:r>
            <w:r>
              <w:rPr>
                <w:rFonts w:ascii="Courier New" w:hAnsi="Courier New"/>
                <w:color w:val="38BDF8"/>
                <w:sz w:val="18"/>
              </w:rPr>
              <w:t>ị</w:t>
            </w:r>
            <w:r>
              <w:rPr>
                <w:rFonts w:ascii="Courier New" w:hAnsi="Courier New"/>
                <w:color w:val="38BDF8"/>
                <w:sz w:val="18"/>
              </w:rPr>
              <w:t xml:space="preserve"> Neo4j) + (Đi</w:t>
            </w:r>
            <w:r>
              <w:rPr>
                <w:rFonts w:ascii="Courier New" w:hAnsi="Courier New"/>
                <w:color w:val="38BDF8"/>
                <w:sz w:val="18"/>
              </w:rPr>
              <w:t>ể</w:t>
            </w:r>
            <w:r>
              <w:rPr>
                <w:rFonts w:ascii="Courier New" w:hAnsi="Courier New"/>
                <w:color w:val="38BDF8"/>
                <w:sz w:val="18"/>
              </w:rPr>
              <w:t>m Hành Vi Redis)</w:t>
            </w:r>
            <w:r>
              <w:rPr>
                <w:rFonts w:ascii="Courier New" w:hAnsi="Courier New"/>
                <w:color w:val="38BDF8"/>
                <w:sz w:val="18"/>
              </w:rPr>
              <w:br/>
              <w:t>Trong đó:</w:t>
            </w:r>
            <w:r>
              <w:rPr>
                <w:rFonts w:ascii="Courier New" w:hAnsi="Courier New"/>
                <w:color w:val="38BDF8"/>
                <w:sz w:val="18"/>
              </w:rPr>
              <w:br/>
              <w:t xml:space="preserve">  + Neo4j: Tham gia chu trình r</w:t>
            </w:r>
            <w:r>
              <w:rPr>
                <w:rFonts w:ascii="Courier New" w:hAnsi="Courier New"/>
                <w:color w:val="38BDF8"/>
                <w:sz w:val="18"/>
              </w:rPr>
              <w:t>ử</w:t>
            </w:r>
            <w:r>
              <w:rPr>
                <w:rFonts w:ascii="Courier New" w:hAnsi="Courier New"/>
                <w:color w:val="38BDF8"/>
                <w:sz w:val="18"/>
              </w:rPr>
              <w:t>a ti</w:t>
            </w:r>
            <w:r>
              <w:rPr>
                <w:rFonts w:ascii="Courier New" w:hAnsi="Courier New"/>
                <w:color w:val="38BDF8"/>
                <w:sz w:val="18"/>
              </w:rPr>
              <w:t>ề</w:t>
            </w:r>
            <w:r>
              <w:rPr>
                <w:rFonts w:ascii="Courier New" w:hAnsi="Courier New"/>
                <w:color w:val="38BDF8"/>
                <w:sz w:val="18"/>
              </w:rPr>
              <w:t>n (+40đ)</w:t>
            </w:r>
            <w:r>
              <w:rPr>
                <w:rFonts w:ascii="Courier New" w:hAnsi="Courier New"/>
                <w:color w:val="38BDF8"/>
                <w:sz w:val="18"/>
              </w:rPr>
              <w:br/>
              <w:t xml:space="preserve">  + Neo4j: S</w:t>
            </w:r>
            <w:r>
              <w:rPr>
                <w:rFonts w:ascii="Courier New" w:hAnsi="Courier New"/>
                <w:color w:val="38BDF8"/>
                <w:sz w:val="18"/>
              </w:rPr>
              <w:t>ố</w:t>
            </w:r>
            <w:r>
              <w:rPr>
                <w:rFonts w:ascii="Courier New" w:hAnsi="Courier New"/>
                <w:color w:val="38BDF8"/>
                <w:sz w:val="18"/>
              </w:rPr>
              <w:t xml:space="preserve"> lư</w:t>
            </w:r>
            <w:r>
              <w:rPr>
                <w:rFonts w:ascii="Courier New" w:hAnsi="Courier New"/>
                <w:color w:val="38BDF8"/>
                <w:sz w:val="18"/>
              </w:rPr>
              <w:t>ợ</w:t>
            </w:r>
            <w:r>
              <w:rPr>
                <w:rFonts w:ascii="Courier New" w:hAnsi="Courier New"/>
                <w:color w:val="38BDF8"/>
                <w:sz w:val="18"/>
              </w:rPr>
              <w:t>ng đ</w:t>
            </w:r>
            <w:r>
              <w:rPr>
                <w:rFonts w:ascii="Courier New" w:hAnsi="Courier New"/>
                <w:color w:val="38BDF8"/>
                <w:sz w:val="18"/>
              </w:rPr>
              <w:t>ố</w:t>
            </w:r>
            <w:r>
              <w:rPr>
                <w:rFonts w:ascii="Courier New" w:hAnsi="Courier New"/>
                <w:color w:val="38BDF8"/>
                <w:sz w:val="18"/>
              </w:rPr>
              <w:t>i tác giao d</w:t>
            </w:r>
            <w:r>
              <w:rPr>
                <w:rFonts w:ascii="Courier New" w:hAnsi="Courier New"/>
                <w:color w:val="38BDF8"/>
                <w:sz w:val="18"/>
              </w:rPr>
              <w:t>ị</w:t>
            </w:r>
            <w:r>
              <w:rPr>
                <w:rFonts w:ascii="Courier New" w:hAnsi="Courier New"/>
                <w:color w:val="38BDF8"/>
                <w:sz w:val="18"/>
              </w:rPr>
              <w:t>ch cao &gt;= 5 (+20đ)</w:t>
            </w:r>
            <w:r>
              <w:rPr>
                <w:rFonts w:ascii="Courier New" w:hAnsi="Courier New"/>
                <w:color w:val="38BDF8"/>
                <w:sz w:val="18"/>
              </w:rPr>
              <w:br/>
              <w:t xml:space="preserve">  + Redis: S</w:t>
            </w:r>
            <w:r>
              <w:rPr>
                <w:rFonts w:ascii="Courier New" w:hAnsi="Courier New"/>
                <w:color w:val="38BDF8"/>
                <w:sz w:val="18"/>
              </w:rPr>
              <w:t>ố</w:t>
            </w:r>
            <w:r>
              <w:rPr>
                <w:rFonts w:ascii="Courier New" w:hAnsi="Courier New"/>
                <w:color w:val="38BDF8"/>
                <w:sz w:val="18"/>
              </w:rPr>
              <w:t xml:space="preserve"> l</w:t>
            </w:r>
            <w:r>
              <w:rPr>
                <w:rFonts w:ascii="Courier New" w:hAnsi="Courier New"/>
                <w:color w:val="38BDF8"/>
                <w:sz w:val="18"/>
              </w:rPr>
              <w:t>ầ</w:t>
            </w:r>
            <w:r>
              <w:rPr>
                <w:rFonts w:ascii="Courier New" w:hAnsi="Courier New"/>
                <w:color w:val="38BDF8"/>
                <w:sz w:val="18"/>
              </w:rPr>
              <w:t>n đăng nh</w:t>
            </w:r>
            <w:r>
              <w:rPr>
                <w:rFonts w:ascii="Courier New" w:hAnsi="Courier New"/>
                <w:color w:val="38BDF8"/>
                <w:sz w:val="18"/>
              </w:rPr>
              <w:t>ậ</w:t>
            </w:r>
            <w:r>
              <w:rPr>
                <w:rFonts w:ascii="Courier New" w:hAnsi="Courier New"/>
                <w:color w:val="38BDF8"/>
                <w:sz w:val="18"/>
              </w:rPr>
              <w:t>p sai hi</w:t>
            </w:r>
            <w:r>
              <w:rPr>
                <w:rFonts w:ascii="Courier New" w:hAnsi="Courier New"/>
                <w:color w:val="38BDF8"/>
                <w:sz w:val="18"/>
              </w:rPr>
              <w:t>ệ</w:t>
            </w:r>
            <w:r>
              <w:rPr>
                <w:rFonts w:ascii="Courier New" w:hAnsi="Courier New"/>
                <w:color w:val="38BDF8"/>
                <w:sz w:val="18"/>
              </w:rPr>
              <w:t>n t</w:t>
            </w:r>
            <w:r>
              <w:rPr>
                <w:rFonts w:ascii="Courier New" w:hAnsi="Courier New"/>
                <w:color w:val="38BDF8"/>
                <w:sz w:val="18"/>
              </w:rPr>
              <w:t>ạ</w:t>
            </w:r>
            <w:r>
              <w:rPr>
                <w:rFonts w:ascii="Courier New" w:hAnsi="Courier New"/>
                <w:color w:val="38BDF8"/>
                <w:sz w:val="18"/>
              </w:rPr>
              <w:t>i (fai</w:t>
            </w:r>
            <w:r>
              <w:rPr>
                <w:rFonts w:ascii="Courier New" w:hAnsi="Courier New"/>
                <w:color w:val="38BDF8"/>
                <w:sz w:val="18"/>
              </w:rPr>
              <w:t>lCount * 5đ, t</w:t>
            </w:r>
            <w:r>
              <w:rPr>
                <w:rFonts w:ascii="Courier New" w:hAnsi="Courier New"/>
                <w:color w:val="38BDF8"/>
                <w:sz w:val="18"/>
              </w:rPr>
              <w:t>ố</w:t>
            </w:r>
            <w:r>
              <w:rPr>
                <w:rFonts w:ascii="Courier New" w:hAnsi="Courier New"/>
                <w:color w:val="38BDF8"/>
                <w:sz w:val="18"/>
              </w:rPr>
              <w:t>i đa +25đ)</w:t>
            </w:r>
            <w:r>
              <w:rPr>
                <w:rFonts w:ascii="Courier New" w:hAnsi="Courier New"/>
                <w:color w:val="38BDF8"/>
                <w:sz w:val="18"/>
              </w:rPr>
              <w:br/>
              <w:t xml:space="preserve">  + Redis: Tài kho</w:t>
            </w:r>
            <w:r>
              <w:rPr>
                <w:rFonts w:ascii="Courier New" w:hAnsi="Courier New"/>
                <w:color w:val="38BDF8"/>
                <w:sz w:val="18"/>
              </w:rPr>
              <w:t>ả</w:t>
            </w:r>
            <w:r>
              <w:rPr>
                <w:rFonts w:ascii="Courier New" w:hAnsi="Courier New"/>
                <w:color w:val="38BDF8"/>
                <w:sz w:val="18"/>
              </w:rPr>
              <w:t>n đang trong tr</w:t>
            </w:r>
            <w:r>
              <w:rPr>
                <w:rFonts w:ascii="Courier New" w:hAnsi="Courier New"/>
                <w:color w:val="38BDF8"/>
                <w:sz w:val="18"/>
              </w:rPr>
              <w:t>ạ</w:t>
            </w:r>
            <w:r>
              <w:rPr>
                <w:rFonts w:ascii="Courier New" w:hAnsi="Courier New"/>
                <w:color w:val="38BDF8"/>
                <w:sz w:val="18"/>
              </w:rPr>
              <w:t>ng thái b</w:t>
            </w:r>
            <w:r>
              <w:rPr>
                <w:rFonts w:ascii="Courier New" w:hAnsi="Courier New"/>
                <w:color w:val="38BDF8"/>
                <w:sz w:val="18"/>
              </w:rPr>
              <w:t>ị</w:t>
            </w:r>
            <w:r>
              <w:rPr>
                <w:rFonts w:ascii="Courier New" w:hAnsi="Courier New"/>
                <w:color w:val="38BDF8"/>
                <w:sz w:val="18"/>
              </w:rPr>
              <w:t xml:space="preserve"> khóa Brute-Force (+15đ)</w:t>
            </w:r>
          </w:p>
        </w:tc>
      </w:tr>
    </w:tbl>
    <w:p w14:paraId="1AB17ECA" w14:textId="77777777" w:rsidR="00035754" w:rsidRDefault="0052780B" w:rsidP="0035258B">
      <w:pPr>
        <w:spacing w:before="80" w:after="160" w:line="360" w:lineRule="auto"/>
        <w:jc w:val="center"/>
      </w:pPr>
      <w:r>
        <w:rPr>
          <w:i/>
          <w:color w:val="64748B"/>
          <w:sz w:val="19"/>
        </w:rPr>
        <w:t>Đo</w:t>
      </w:r>
      <w:r>
        <w:rPr>
          <w:i/>
          <w:color w:val="64748B"/>
          <w:sz w:val="19"/>
        </w:rPr>
        <w:t>ạ</w:t>
      </w:r>
      <w:r>
        <w:rPr>
          <w:i/>
          <w:color w:val="64748B"/>
          <w:sz w:val="19"/>
        </w:rPr>
        <w:t>n mã 3.2: Công th</w:t>
      </w:r>
      <w:r>
        <w:rPr>
          <w:i/>
          <w:color w:val="64748B"/>
          <w:sz w:val="19"/>
        </w:rPr>
        <w:t>ứ</w:t>
      </w:r>
      <w:r>
        <w:rPr>
          <w:i/>
          <w:color w:val="64748B"/>
          <w:sz w:val="19"/>
        </w:rPr>
        <w:t>c tính đi</w:t>
      </w:r>
      <w:r>
        <w:rPr>
          <w:i/>
          <w:color w:val="64748B"/>
          <w:sz w:val="19"/>
        </w:rPr>
        <w:t>ể</w:t>
      </w:r>
      <w:r>
        <w:rPr>
          <w:i/>
          <w:color w:val="64748B"/>
          <w:sz w:val="19"/>
        </w:rPr>
        <w:t>m r</w:t>
      </w:r>
      <w:r>
        <w:rPr>
          <w:i/>
          <w:color w:val="64748B"/>
          <w:sz w:val="19"/>
        </w:rPr>
        <w:t>ủ</w:t>
      </w:r>
      <w:r>
        <w:rPr>
          <w:i/>
          <w:color w:val="64748B"/>
          <w:sz w:val="19"/>
        </w:rPr>
        <w:t>i ro đa chi</w:t>
      </w:r>
      <w:r>
        <w:rPr>
          <w:i/>
          <w:color w:val="64748B"/>
          <w:sz w:val="19"/>
        </w:rPr>
        <w:t>ề</w:t>
      </w:r>
      <w:r>
        <w:rPr>
          <w:i/>
          <w:color w:val="64748B"/>
          <w:sz w:val="19"/>
        </w:rPr>
        <w:t>u Polyglot Risk Score</w:t>
      </w:r>
    </w:p>
    <w:tbl>
      <w:tblPr>
        <w:tblW w:w="0" w:type="auto"/>
        <w:jc w:val="center"/>
        <w:tblLayout w:type="fixed"/>
        <w:tblLook w:val="04A0" w:firstRow="1" w:lastRow="0" w:firstColumn="1" w:lastColumn="0" w:noHBand="0" w:noVBand="1"/>
      </w:tblPr>
      <w:tblGrid>
        <w:gridCol w:w="1417"/>
        <w:gridCol w:w="2268"/>
        <w:gridCol w:w="3118"/>
        <w:gridCol w:w="1984"/>
      </w:tblGrid>
      <w:tr w:rsidR="00035754" w14:paraId="59EF7B6E" w14:textId="77777777">
        <w:trPr>
          <w:jc w:val="center"/>
        </w:trPr>
        <w:tc>
          <w:tcPr>
            <w:tcW w:w="1417" w:type="dxa"/>
            <w:shd w:val="clear" w:color="auto" w:fill="1E3A8A"/>
            <w:tcMar>
              <w:top w:w="120" w:type="dxa"/>
              <w:left w:w="150" w:type="dxa"/>
              <w:bottom w:w="120" w:type="dxa"/>
              <w:right w:w="150" w:type="dxa"/>
            </w:tcMar>
          </w:tcPr>
          <w:p>
            <w:r>
              <w:t>Thang Điểm Rủi Ro</w:t>
            </w:r>
          </w:p>
        </w:tc>
        <w:tc>
          <w:tcPr>
            <w:tcW w:w="2268" w:type="dxa"/>
            <w:shd w:val="clear" w:color="auto" w:fill="1E3A8A"/>
            <w:tcMar>
              <w:top w:w="120" w:type="dxa"/>
              <w:left w:w="150" w:type="dxa"/>
              <w:bottom w:w="120" w:type="dxa"/>
              <w:right w:w="150" w:type="dxa"/>
            </w:tcMar>
          </w:tcPr>
          <w:p>
            <w:r>
              <w:t>Mức Độ Cảnh Báo</w:t>
            </w:r>
          </w:p>
        </w:tc>
        <w:tc>
          <w:tcPr>
            <w:tcW w:w="3118" w:type="dxa"/>
            <w:shd w:val="clear" w:color="auto" w:fill="1E3A8A"/>
            <w:tcMar>
              <w:top w:w="120" w:type="dxa"/>
              <w:left w:w="150" w:type="dxa"/>
              <w:bottom w:w="120" w:type="dxa"/>
              <w:right w:w="150" w:type="dxa"/>
            </w:tcMar>
          </w:tcPr>
          <w:p>
            <w:r>
              <w:t>Ý Nghĩa Đánh Giá</w:t>
            </w:r>
          </w:p>
        </w:tc>
        <w:tc>
          <w:tcPr>
            <w:tcW w:w="1984" w:type="dxa"/>
            <w:shd w:val="clear" w:color="auto" w:fill="1E3A8A"/>
            <w:tcMar>
              <w:top w:w="120" w:type="dxa"/>
              <w:left w:w="150" w:type="dxa"/>
              <w:bottom w:w="120" w:type="dxa"/>
              <w:right w:w="150" w:type="dxa"/>
            </w:tcMar>
          </w:tcPr>
          <w:p>
            <w:r>
              <w:t>Hiển Thị Dashboard</w:t>
            </w:r>
          </w:p>
        </w:tc>
      </w:tr>
      <w:tr w:rsidR="00035754" w14:paraId="5681605D" w14:textId="77777777">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Điểm &gt;= 60</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RỦI RO CAO (HIGH)</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Tài khoản có dấu hiệu vi phạm nghiêm trọng (thuộc chu trình rửa tiền hoặc nhiều đối tác kèm lỗi đăng nhập)</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Badge Đỏ thẫm, ưu tiên hiển thị đầu danh sách cảnh báo</w:t>
            </w:r>
          </w:p>
        </w:tc>
      </w:tr>
      <w:tr w:rsidR="00035754" w14:paraId="607B0237" w14:textId="77777777">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30 &lt;= Điểm &lt; 60</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RỦI RO TRUNG BÌNH (MEDIUM)</w:t>
            </w:r>
          </w:p>
        </w:tc>
        <w:tc>
          <w:tcPr>
            <w:tcW w:w="311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Tài khoản có biểu hiện bất thường cần theo dõi (đăng nhập sai nhiều lần hoặc đối tác giao dịch cao)</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Badge Vàng cam, đưa vào danh sách theo dõi tăng cường</w:t>
            </w:r>
          </w:p>
        </w:tc>
      </w:tr>
      <w:tr w:rsidR="00035754" w14:paraId="6AAF4205" w14:textId="77777777">
        <w:trPr>
          <w:jc w:val="center"/>
        </w:trPr>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Điểm &lt; 30</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AN TOÀN (LOW / NORMAL)</w:t>
            </w:r>
          </w:p>
        </w:tc>
        <w:tc>
          <w:tcPr>
            <w:tcW w:w="311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Tài khoản hoạt động trong hạn mức bình thường, không có dấu hiệu bất thường</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Badge Xanh lá, trạng thái bình thường</w:t>
            </w:r>
          </w:p>
        </w:tc>
      </w:tr>
    </w:tbl>
    <w:p w14:paraId="6084A09E" w14:textId="77777777" w:rsidR="00035754" w:rsidRDefault="00035754" w:rsidP="0035258B">
      <w:pPr>
        <w:spacing w:before="80" w:after="160" w:line="360" w:lineRule="auto"/>
      </w:pPr>
    </w:p>
    <w:p w14:paraId="5B12AF54" w14:textId="77777777" w:rsidR="00035754" w:rsidRDefault="0052780B" w:rsidP="0035258B">
      <w:pPr>
        <w:pStyle w:val="Heading2"/>
        <w:spacing w:line="360" w:lineRule="auto"/>
      </w:pPr>
      <w:bookmarkStart w:id="26" w:name="_Toc243824434"/>
      <w:r>
        <w:rPr>
          <w:b/>
        </w:rPr>
        <w:t>3.5. Cơ chế In-Memory Fallback Engine phục vụ Phát triển Cục bộ</w:t>
      </w:r>
      <w:r/>
      <w:r/>
      <w:r/>
      <w:r/>
      <w:r/>
      <w:r/>
      <w:bookmarkEnd w:id="26"/>
    </w:p>
    <w:p w14:paraId="76DD12DD" w14:textId="77777777" w:rsidR="00035754" w:rsidRDefault="0052780B" w:rsidP="0035258B">
      <w:pPr>
        <w:spacing w:after="120" w:line="360" w:lineRule="auto"/>
        <w:jc w:val="both"/>
      </w:pPr>
      <w:r>
        <w:t>Hệ thống tích hợp cơ chế In-Memory Fallback Engine nhằm hỗ trợ quá trình phát triển cục bộ và kiểm thử đơn vị khi máy trạm chưa kết nối tới cơ sở dữ liệu thật. Lưu ý: Cơ chế Fallback này chỉ phục vụ mục đích dự phòng phát triển; khi đánh giá và nghiệm thu chính thức đề tài, hệ thống bắt buộc kích hoạt biến môi trường STRICT_DB=true để đảm bảo 100% kết nối tới cơ sở dữ liệu thật (Neo4j Aura và Upstash Redis) với huy hiệu 'real' hiển thị trên giao diện và endpoint /api/health.</w:t>
      </w:r>
      <w:r/>
      <w:r/>
      <w:r/>
      <w:r/>
      <w:r/>
      <w:r/>
      <w:r/>
      <w:r/>
      <w:r/>
      <w:r/>
      <w:r/>
      <w:r/>
      <w:r/>
      <w:r/>
      <w:r/>
      <w:r/>
      <w:r/>
      <w:r/>
      <w:r/>
      <w:r/>
      <w:r/>
      <w:r/>
      <w:r/>
      <w:r/>
      <w:r/>
      <w:r/>
      <w:r/>
      <w:r/>
      <w:r/>
      <w:r/>
      <w:r/>
      <w:r/>
      <w:r/>
      <w:r/>
      <w:r/>
      <w:r/>
      <w:r/>
      <w:r/>
      <w:r/>
      <w:r/>
      <w:r/>
      <w:r/>
      <w:r/>
    </w:p>
    <w:p w14:paraId="1A2990F6" w14:textId="77777777" w:rsidR="00035754" w:rsidRDefault="0052780B" w:rsidP="0035258B">
      <w:pPr>
        <w:pStyle w:val="ListBullet"/>
        <w:spacing w:after="80" w:line="360" w:lineRule="auto"/>
      </w:pPr>
      <w:r>
        <w:rPr>
          <w:b/>
          <w:color w:val="0F172A"/>
        </w:rPr>
        <w:t xml:space="preserve">Fallback Neo4j Engine: </w:t>
      </w:r>
      <w:r>
        <w:t>S</w:t>
      </w:r>
      <w:r>
        <w:t>ử</w:t>
      </w:r>
      <w:r>
        <w:t xml:space="preserve"> d</w:t>
      </w:r>
      <w:r>
        <w:t>ụ</w:t>
      </w:r>
      <w:r>
        <w:t>ng c</w:t>
      </w:r>
      <w:r>
        <w:t>ấ</w:t>
      </w:r>
      <w:r>
        <w:t>u trúc `Map&lt;string, Account&gt;` và `Map&lt;string, Transaction&gt;`, tích h</w:t>
      </w:r>
      <w:r>
        <w:t>ợ</w:t>
      </w:r>
      <w:r>
        <w:t>p thu</w:t>
      </w:r>
      <w:r>
        <w:t>ậ</w:t>
      </w:r>
      <w:r>
        <w:t>t toán Depth-First Search (DFS) đ</w:t>
      </w:r>
      <w:r>
        <w:t>ể</w:t>
      </w:r>
      <w:r>
        <w:t xml:space="preserve"> tìm chu trình đ</w:t>
      </w:r>
      <w:r>
        <w:t>ồ</w:t>
      </w:r>
      <w:r>
        <w:t xml:space="preserve"> th</w:t>
      </w:r>
      <w:r>
        <w:t>ị</w:t>
      </w:r>
      <w:r>
        <w:t xml:space="preserve"> ngay t</w:t>
      </w:r>
      <w:r>
        <w:t>rong RAM.</w:t>
      </w:r>
    </w:p>
    <w:p w14:paraId="47AAFDC4" w14:textId="77777777" w:rsidR="00035754" w:rsidRDefault="0052780B" w:rsidP="0035258B">
      <w:pPr>
        <w:pStyle w:val="ListBullet"/>
        <w:spacing w:after="80" w:line="360" w:lineRule="auto"/>
      </w:pPr>
      <w:r>
        <w:rPr>
          <w:b/>
          <w:color w:val="0F172A"/>
        </w:rPr>
        <w:t>Fallback Redis Engine: Sử dụng `Map&lt;string, {value, expiresAt}&gt;` kết hợp hàm `setTimeout` tự hủy dữ liệu, mô phỏng các lệnh `INCR`, `EXPIRE`, `TTL`, `DEL`, `PIPELINE`.</w:t>
      </w:r>
      <w:r/>
      <w:r/>
      <w:r/>
      <w:r/>
      <w:r/>
      <w:r/>
      <w:r/>
      <w:r/>
      <w:r/>
      <w:r/>
      <w:r/>
      <w:r/>
      <w:r/>
      <w:r/>
      <w:r/>
      <w:r/>
      <w:r/>
      <w:r/>
      <w:r/>
      <w:r/>
      <w:r/>
      <w:r/>
      <w:r/>
    </w:p>
    <w:tbl>
      <w:tblPr>
        <w:tblW w:w="0" w:type="auto"/>
        <w:jc w:val="center"/>
        <w:tblLook w:val="04A0" w:firstRow="1" w:lastRow="0" w:firstColumn="1" w:lastColumn="0" w:noHBand="0" w:noVBand="1"/>
      </w:tblPr>
      <w:tblGrid>
        <w:gridCol w:w="9071"/>
      </w:tblGrid>
      <w:tr w:rsidR="00035754" w14:paraId="27454E17" w14:textId="77777777">
        <w:trPr>
          <w:jc w:val="center"/>
        </w:trPr>
        <w:tc>
          <w:tcPr>
            <w:tcW w:w="9071" w:type="dxa"/>
            <w:tcBorders>
              <w:top w:val="single" w:sz="4" w:space="0" w:color="E2E8F0"/>
              <w:left w:val="single" w:sz="24" w:space="0" w:color="0284C7"/>
              <w:bottom w:val="single" w:sz="4" w:space="0" w:color="E2E8F0"/>
              <w:right w:val="single" w:sz="4" w:space="0" w:color="E2E8F0"/>
            </w:tcBorders>
            <w:shd w:val="clear" w:color="auto" w:fill="F8FAFC"/>
            <w:tcMar>
              <w:top w:w="140" w:type="dxa"/>
              <w:left w:w="200" w:type="dxa"/>
              <w:bottom w:w="140" w:type="dxa"/>
              <w:right w:w="200" w:type="dxa"/>
            </w:tcMar>
          </w:tcPr>
          <w:p>
            <w:r>
              <w:t>📌 Lưu ý kỹ thuật về Fallback Engine: Fallback Engine là tầng dự phòng phục vụ quá trình phát triển (development) và kiểm thử cục bộ. Trong môi trường đánh giá và nghiệm thu đề tài, hệ thống luôn thiết lập cờ STRICT_DB=true để yêu cầu kết nối bắt buộc tới CSDL thật (Cloud/Docker) và hiển thị huy hiệu 'real'.</w:t>
              <w:br/>
              <w:t>Fallback Engine bảo đảm tính tin cậy cao: Hội đồng giám khảo có thể tải mã nguồn về và chạy kiểm thử hoặc trình diễn demo ngay trên bất kỳ máy tính nào mà không cần cài đặt Docker hay cấu hình cổng mạng phức tạp!</w:t>
            </w:r>
          </w:p>
        </w:tc>
      </w:tr>
    </w:tbl>
    <w:p w14:paraId="28D1837A" w14:textId="77777777" w:rsidR="00035754" w:rsidRDefault="0052780B" w:rsidP="0035258B">
      <w:pPr>
        <w:spacing w:line="360" w:lineRule="auto"/>
      </w:pPr>
      <w:r>
        <w:br w:type="page"/>
      </w:r>
    </w:p>
    <w:p w14:paraId="08ADB5DE" w14:textId="77777777" w:rsidR="00035754" w:rsidRDefault="0052780B" w:rsidP="0035258B">
      <w:pPr>
        <w:pStyle w:val="Heading1"/>
        <w:spacing w:line="360" w:lineRule="auto"/>
      </w:pPr>
      <w:bookmarkStart w:id="27" w:name="_Toc243824435"/>
      <w:r>
        <w:t>CHƯƠNG 4: HI</w:t>
      </w:r>
      <w:r>
        <w:t>Ệ</w:t>
      </w:r>
      <w:r>
        <w:t>N TH</w:t>
      </w:r>
      <w:r>
        <w:t>Ự</w:t>
      </w:r>
      <w:r>
        <w:t xml:space="preserve">C HÓA VÀ HÌNH </w:t>
      </w:r>
      <w:r>
        <w:t>Ả</w:t>
      </w:r>
      <w:r>
        <w:t>NH GIAO DI</w:t>
      </w:r>
      <w:r>
        <w:t>Ệ</w:t>
      </w:r>
      <w:r>
        <w:t>N CH</w:t>
      </w:r>
      <w:r>
        <w:t>Ứ</w:t>
      </w:r>
      <w:r>
        <w:t>C NĂNG</w:t>
      </w:r>
      <w:bookmarkEnd w:id="27"/>
    </w:p>
    <w:p w14:paraId="0B26B143" w14:textId="77777777" w:rsidR="00035754" w:rsidRDefault="0052780B" w:rsidP="0035258B">
      <w:pPr>
        <w:spacing w:after="120" w:line="360" w:lineRule="auto"/>
        <w:jc w:val="both"/>
      </w:pPr>
      <w:r>
        <w:t>Chương</w:t>
      </w:r>
      <w:r>
        <w:t xml:space="preserve"> này trình bày hình </w:t>
      </w:r>
      <w:r>
        <w:t>ả</w:t>
      </w:r>
      <w:r>
        <w:t>nh th</w:t>
      </w:r>
      <w:r>
        <w:t>ự</w:t>
      </w:r>
      <w:r>
        <w:t>c t</w:t>
      </w:r>
      <w:r>
        <w:t>ế</w:t>
      </w:r>
      <w:r>
        <w:t xml:space="preserve"> c</w:t>
      </w:r>
      <w:r>
        <w:t>ủ</w:t>
      </w:r>
      <w:r>
        <w:t>a toàn b</w:t>
      </w:r>
      <w:r>
        <w:t>ộ</w:t>
      </w:r>
      <w:r>
        <w:t xml:space="preserve"> 9 màn hình ch</w:t>
      </w:r>
      <w:r>
        <w:t>ứ</w:t>
      </w:r>
      <w:r>
        <w:t>c năng đã đư</w:t>
      </w:r>
      <w:r>
        <w:t>ợ</w:t>
      </w:r>
      <w:r>
        <w:t>c xây d</w:t>
      </w:r>
      <w:r>
        <w:t>ự</w:t>
      </w:r>
      <w:r>
        <w:t>ng hoàn thi</w:t>
      </w:r>
      <w:r>
        <w:t>ệ</w:t>
      </w:r>
      <w:r>
        <w:t>n và đang v</w:t>
      </w:r>
      <w:r>
        <w:t>ậ</w:t>
      </w:r>
      <w:r>
        <w:t>n hành tr</w:t>
      </w:r>
      <w:r>
        <w:t>ự</w:t>
      </w:r>
      <w:r>
        <w:t>c ti</w:t>
      </w:r>
      <w:r>
        <w:t>ế</w:t>
      </w:r>
      <w:r>
        <w:t>p trên h</w:t>
      </w:r>
      <w:r>
        <w:t>ệ</w:t>
      </w:r>
      <w:r>
        <w:t xml:space="preserve"> sinh thái FinGuard Pro:</w:t>
      </w:r>
    </w:p>
    <w:p w14:paraId="666AFFE0" w14:textId="77777777" w:rsidR="00035754" w:rsidRDefault="0052780B" w:rsidP="0035258B">
      <w:pPr>
        <w:pStyle w:val="Heading2"/>
        <w:spacing w:line="360" w:lineRule="auto"/>
      </w:pPr>
      <w:bookmarkStart w:id="28" w:name="_Toc243824436"/>
      <w:r>
        <w:t>4.1. Giao di</w:t>
      </w:r>
      <w:r>
        <w:t>ệ</w:t>
      </w:r>
      <w:r>
        <w:t>n chính T</w:t>
      </w:r>
      <w:r>
        <w:t>ổ</w:t>
      </w:r>
      <w:r>
        <w:t>ng quan Trung tâm Giám sát FinGuard Pro (Vis-Network Graph)</w:t>
      </w:r>
      <w:bookmarkEnd w:id="28"/>
    </w:p>
    <w:p w14:paraId="31E7187B" w14:textId="77777777" w:rsidR="00035754" w:rsidRDefault="0052780B" w:rsidP="0035258B">
      <w:pPr>
        <w:spacing w:after="120" w:line="360" w:lineRule="auto"/>
        <w:jc w:val="both"/>
      </w:pPr>
      <w:r>
        <w:t>Màn hình trung tâm hiển thị các thẻ KPI động: Tổng số tài khoản (50), Tổng giao dịch luân chuyển (114), Số chu trình rửa tiền đã nhận diện (3 chu trình), và Chế độ bảo vệ toàn cục (ALERT / BLOCK). Nửa dưới màn hình là mạng lưới đồ thị vis-network trực quan hóa tương tác giữa các tài khoản. Đồng thời, phân hệ Quản lý Tài khoản cung cấp đầy đủ các chức năng CRUD: xem danh sách tài khoản, thêm tài khoản mới (băm bcrypt mật khẩu), cập nhật thông tin số dư / trạng thái và đóng tài khoản (Soft Delete / Hard Delete).</w:t>
      </w:r>
      <w:r/>
      <w:r/>
      <w:r/>
      <w:r/>
      <w:r/>
      <w:r/>
      <w:r/>
      <w:r/>
      <w:r/>
      <w:r/>
      <w:r/>
      <w:r/>
      <w:r/>
      <w:r/>
      <w:r/>
      <w:r/>
      <w:r/>
      <w:r/>
      <w:r/>
      <w:r/>
      <w:r/>
      <w:r/>
      <w:r/>
      <w:r/>
      <w:r/>
      <w:r/>
      <w:r/>
      <w:r/>
      <w:r/>
      <w:r/>
      <w:r/>
      <w:r/>
      <w:r/>
      <w:r/>
      <w:r/>
      <w:r/>
      <w:r/>
      <w:r/>
      <w:r/>
      <w:r/>
      <w:r/>
      <w:r/>
      <w:r/>
      <w:r/>
      <w:r/>
      <w:r/>
      <w:r/>
      <w:r/>
      <w:r/>
      <w:r/>
      <w:r/>
      <w:r/>
      <w:r/>
      <w:r/>
      <w:r/>
      <w:r/>
      <w:r/>
      <w:r/>
      <w:r/>
    </w:p>
    <w:p w14:paraId="09A2F3F0" w14:textId="77777777" w:rsidR="00035754" w:rsidRDefault="00035754" w:rsidP="0035258B">
      <w:pPr>
        <w:spacing w:before="200" w:after="80" w:line="360" w:lineRule="auto"/>
        <w:jc w:val="center"/>
      </w:pPr>
    </w:p>
    <w:p w14:paraId="4B74FC14" w14:textId="77777777" w:rsidR="00035754" w:rsidRDefault="0052780B" w:rsidP="0035258B">
      <w:pPr>
        <w:spacing w:after="80" w:line="360" w:lineRule="auto"/>
        <w:jc w:val="center"/>
      </w:pPr>
      <w:r>
        <w:rPr>
          <w:noProof/>
        </w:rPr>
        <w:drawing>
          <wp:inline distT="0" distB="0" distL="0" distR="0" wp14:anchorId="521A6B4B" wp14:editId="5A9302E6">
            <wp:extent cx="5486400" cy="2933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board_overview.png"/>
                    <pic:cNvPicPr/>
                  </pic:nvPicPr>
                  <pic:blipFill>
                    <a:blip r:embed="rId13"/>
                    <a:stretch>
                      <a:fillRect/>
                    </a:stretch>
                  </pic:blipFill>
                  <pic:spPr>
                    <a:xfrm>
                      <a:off x="0" y="0"/>
                      <a:ext cx="5486400" cy="2933355"/>
                    </a:xfrm>
                    <a:prstGeom prst="rect">
                      <a:avLst/>
                    </a:prstGeom>
                  </pic:spPr>
                </pic:pic>
              </a:graphicData>
            </a:graphic>
          </wp:inline>
        </w:drawing>
      </w:r>
    </w:p>
    <w:p w14:paraId="61F76674" w14:textId="77777777" w:rsidR="00035754" w:rsidRDefault="0052780B" w:rsidP="0035258B">
      <w:pPr>
        <w:spacing w:before="40" w:after="240" w:line="360" w:lineRule="auto"/>
        <w:jc w:val="center"/>
      </w:pPr>
      <w:r>
        <w:rPr>
          <w:i/>
          <w:color w:val="475569"/>
          <w:sz w:val="20"/>
        </w:rPr>
        <w:t>Hình 4.1: Giao di</w:t>
      </w:r>
      <w:r>
        <w:rPr>
          <w:i/>
          <w:color w:val="475569"/>
          <w:sz w:val="20"/>
        </w:rPr>
        <w:t>ệ</w:t>
      </w:r>
      <w:r>
        <w:rPr>
          <w:i/>
          <w:color w:val="475569"/>
          <w:sz w:val="20"/>
        </w:rPr>
        <w:t>n chính T</w:t>
      </w:r>
      <w:r>
        <w:rPr>
          <w:i/>
          <w:color w:val="475569"/>
          <w:sz w:val="20"/>
        </w:rPr>
        <w:t>ổ</w:t>
      </w:r>
      <w:r>
        <w:rPr>
          <w:i/>
          <w:color w:val="475569"/>
          <w:sz w:val="20"/>
        </w:rPr>
        <w:t>ng quan Trung tâm Giám sát FinGuard Pro (Vis-Network Graph &amp; Live KPIs)</w:t>
      </w:r>
      <w:r>
        <w:rPr>
          <w:b/>
          <w:color w:val="B91C1C"/>
          <w:sz w:val="18"/>
        </w:rPr>
        <w:br/>
        <w:t>[CẦN ẢNH CHỤP THẬT: Thay bằng ảnh chụp màn hình thực tế Trung tâm Giám sát Vis-Network Graph &amp; Live KPIs]</w:t>
      </w:r>
    </w:p>
    <w:p w14:paraId="6B224C26" w14:textId="77777777" w:rsidR="00035754" w:rsidRDefault="0052780B" w:rsidP="0035258B">
      <w:pPr>
        <w:pStyle w:val="Heading2"/>
        <w:spacing w:line="360" w:lineRule="auto"/>
      </w:pPr>
      <w:bookmarkStart w:id="29" w:name="_Toc243824437"/>
      <w:r>
        <w:t>4.2. Giao di</w:t>
      </w:r>
      <w:r>
        <w:t>ệ</w:t>
      </w:r>
      <w:r>
        <w:t>n Giám sát B</w:t>
      </w:r>
      <w:r>
        <w:t>ộ</w:t>
      </w:r>
      <w:r>
        <w:t xml:space="preserve"> đ</w:t>
      </w:r>
      <w:r>
        <w:t>ế</w:t>
      </w:r>
      <w:r>
        <w:t>m B</w:t>
      </w:r>
      <w:r>
        <w:t>ả</w:t>
      </w:r>
      <w:r>
        <w:t>o m</w:t>
      </w:r>
      <w:r>
        <w:t>ậ</w:t>
      </w:r>
      <w:r>
        <w:t>t &amp; Đ</w:t>
      </w:r>
      <w:r>
        <w:t>ế</w:t>
      </w:r>
      <w:r>
        <w:t>m ngư</w:t>
      </w:r>
      <w:r>
        <w:t>ợ</w:t>
      </w:r>
      <w:r>
        <w:t>c TTL Redis</w:t>
      </w:r>
      <w:bookmarkEnd w:id="29"/>
    </w:p>
    <w:p w14:paraId="1DD0501B" w14:textId="77777777" w:rsidR="00035754" w:rsidRDefault="0052780B" w:rsidP="0035258B">
      <w:pPr>
        <w:spacing w:after="120" w:line="360" w:lineRule="auto"/>
        <w:jc w:val="both"/>
      </w:pPr>
      <w:r>
        <w:t>B</w:t>
      </w:r>
      <w:r>
        <w:t>ả</w:t>
      </w:r>
      <w:r>
        <w:t>ng giám sát Redis Rate Limiting t</w:t>
      </w:r>
      <w:r>
        <w:t>ự</w:t>
      </w:r>
      <w:r>
        <w:t xml:space="preserve"> đ</w:t>
      </w:r>
      <w:r>
        <w:t>ộ</w:t>
      </w:r>
      <w:r>
        <w:t>ng làm m</w:t>
      </w:r>
      <w:r>
        <w:t>ớ</w:t>
      </w:r>
      <w:r>
        <w:t>i m</w:t>
      </w:r>
      <w:r>
        <w:t>ỗ</w:t>
      </w:r>
      <w:r>
        <w:t>i 3 giây. Đ</w:t>
      </w:r>
      <w:r>
        <w:t>ố</w:t>
      </w:r>
      <w:r>
        <w:t>i v</w:t>
      </w:r>
      <w:r>
        <w:t>ớ</w:t>
      </w:r>
      <w:r>
        <w:t>i các tài kho</w:t>
      </w:r>
      <w:r>
        <w:t>ả</w:t>
      </w:r>
      <w:r>
        <w:t>n</w:t>
      </w:r>
      <w:r>
        <w:t xml:space="preserve"> b</w:t>
      </w:r>
      <w:r>
        <w:t>ị</w:t>
      </w:r>
      <w:r>
        <w:t xml:space="preserve"> khóa do vư</w:t>
      </w:r>
      <w:r>
        <w:t>ợ</w:t>
      </w:r>
      <w:r>
        <w:t>t ngư</w:t>
      </w:r>
      <w:r>
        <w:t>ỡ</w:t>
      </w:r>
      <w:r>
        <w:t>ng 5 l</w:t>
      </w:r>
      <w:r>
        <w:t>ầ</w:t>
      </w:r>
      <w:r>
        <w:t>n th</w:t>
      </w:r>
      <w:r>
        <w:t>ử</w:t>
      </w:r>
      <w:r>
        <w:t xml:space="preserve"> sai (`ACC010`, `ACC011`, `ACC012`), h</w:t>
      </w:r>
      <w:r>
        <w:t>ệ</w:t>
      </w:r>
      <w:r>
        <w:t xml:space="preserve"> th</w:t>
      </w:r>
      <w:r>
        <w:t>ố</w:t>
      </w:r>
      <w:r>
        <w:t>ng hi</w:t>
      </w:r>
      <w:r>
        <w:t>ể</w:t>
      </w:r>
      <w:r>
        <w:t>n th</w:t>
      </w:r>
      <w:r>
        <w:t>ị</w:t>
      </w:r>
      <w:r>
        <w:t xml:space="preserve"> badge đ</w:t>
      </w:r>
      <w:r>
        <w:t>ỏ</w:t>
      </w:r>
      <w:r>
        <w:t xml:space="preserve"> `ĐÃ KHÓA 429` cùng thanh ti</w:t>
      </w:r>
      <w:r>
        <w:t>ế</w:t>
      </w:r>
      <w:r>
        <w:t>n trình đ</w:t>
      </w:r>
      <w:r>
        <w:t>ế</w:t>
      </w:r>
      <w:r>
        <w:t>m ngư</w:t>
      </w:r>
      <w:r>
        <w:t>ợ</w:t>
      </w:r>
      <w:r>
        <w:t>c TTL (Time-To-Live) th</w:t>
      </w:r>
      <w:r>
        <w:t>ờ</w:t>
      </w:r>
      <w:r>
        <w:t>i gian th</w:t>
      </w:r>
      <w:r>
        <w:t>ự</w:t>
      </w:r>
      <w:r>
        <w:t>c và nút b</w:t>
      </w:r>
      <w:r>
        <w:t>ấ</w:t>
      </w:r>
      <w:r>
        <w:t>m 'M</w:t>
      </w:r>
      <w:r>
        <w:t>ở</w:t>
      </w:r>
      <w:r>
        <w:t xml:space="preserve"> khóa' t</w:t>
      </w:r>
      <w:r>
        <w:t>ứ</w:t>
      </w:r>
      <w:r>
        <w:t>c thì dành cho Qu</w:t>
      </w:r>
      <w:r>
        <w:t>ả</w:t>
      </w:r>
      <w:r>
        <w:t>n tr</w:t>
      </w:r>
      <w:r>
        <w:t>ị</w:t>
      </w:r>
      <w:r>
        <w:t xml:space="preserve"> viên.</w:t>
      </w:r>
    </w:p>
    <w:p w14:paraId="5B9DF0DA" w14:textId="77777777" w:rsidR="00035754" w:rsidRDefault="00035754" w:rsidP="0035258B">
      <w:pPr>
        <w:spacing w:before="200" w:after="80" w:line="360" w:lineRule="auto"/>
        <w:jc w:val="center"/>
      </w:pPr>
    </w:p>
    <w:p w14:paraId="552DBB41" w14:textId="77777777" w:rsidR="00035754" w:rsidRDefault="0052780B" w:rsidP="0035258B">
      <w:pPr>
        <w:spacing w:after="80" w:line="360" w:lineRule="auto"/>
        <w:jc w:val="center"/>
      </w:pPr>
      <w:r>
        <w:rPr>
          <w:noProof/>
        </w:rPr>
        <w:drawing>
          <wp:inline distT="0" distB="0" distL="0" distR="0" wp14:anchorId="54E3058C" wp14:editId="2458BD74">
            <wp:extent cx="5486400" cy="289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dis_monitor.png"/>
                    <pic:cNvPicPr/>
                  </pic:nvPicPr>
                  <pic:blipFill>
                    <a:blip r:embed="rId14"/>
                    <a:stretch>
                      <a:fillRect/>
                    </a:stretch>
                  </pic:blipFill>
                  <pic:spPr>
                    <a:xfrm>
                      <a:off x="0" y="0"/>
                      <a:ext cx="5486400" cy="2898475"/>
                    </a:xfrm>
                    <a:prstGeom prst="rect">
                      <a:avLst/>
                    </a:prstGeom>
                  </pic:spPr>
                </pic:pic>
              </a:graphicData>
            </a:graphic>
          </wp:inline>
        </w:drawing>
      </w:r>
    </w:p>
    <w:p w14:paraId="56758135" w14:textId="77777777" w:rsidR="00035754" w:rsidRDefault="0052780B" w:rsidP="0035258B">
      <w:pPr>
        <w:spacing w:before="40" w:after="240" w:line="360" w:lineRule="auto"/>
        <w:jc w:val="center"/>
      </w:pPr>
      <w:r>
        <w:rPr>
          <w:i/>
          <w:color w:val="475569"/>
          <w:sz w:val="20"/>
        </w:rPr>
        <w:t>Hình 4.2: Giao di</w:t>
      </w:r>
      <w:r>
        <w:rPr>
          <w:i/>
          <w:color w:val="475569"/>
          <w:sz w:val="20"/>
        </w:rPr>
        <w:t>ệ</w:t>
      </w:r>
      <w:r>
        <w:rPr>
          <w:i/>
          <w:color w:val="475569"/>
          <w:sz w:val="20"/>
        </w:rPr>
        <w:t>n Giá</w:t>
      </w:r>
      <w:r>
        <w:rPr>
          <w:i/>
          <w:color w:val="475569"/>
          <w:sz w:val="20"/>
        </w:rPr>
        <w:t>m sát B</w:t>
      </w:r>
      <w:r>
        <w:rPr>
          <w:i/>
          <w:color w:val="475569"/>
          <w:sz w:val="20"/>
        </w:rPr>
        <w:t>ộ</w:t>
      </w:r>
      <w:r>
        <w:rPr>
          <w:i/>
          <w:color w:val="475569"/>
          <w:sz w:val="20"/>
        </w:rPr>
        <w:t xml:space="preserve"> đ</w:t>
      </w:r>
      <w:r>
        <w:rPr>
          <w:i/>
          <w:color w:val="475569"/>
          <w:sz w:val="20"/>
        </w:rPr>
        <w:t>ế</w:t>
      </w:r>
      <w:r>
        <w:rPr>
          <w:i/>
          <w:color w:val="475569"/>
          <w:sz w:val="20"/>
        </w:rPr>
        <w:t>m B</w:t>
      </w:r>
      <w:r>
        <w:rPr>
          <w:i/>
          <w:color w:val="475569"/>
          <w:sz w:val="20"/>
        </w:rPr>
        <w:t>ả</w:t>
      </w:r>
      <w:r>
        <w:rPr>
          <w:i/>
          <w:color w:val="475569"/>
          <w:sz w:val="20"/>
        </w:rPr>
        <w:t>o m</w:t>
      </w:r>
      <w:r>
        <w:rPr>
          <w:i/>
          <w:color w:val="475569"/>
          <w:sz w:val="20"/>
        </w:rPr>
        <w:t>ậ</w:t>
      </w:r>
      <w:r>
        <w:rPr>
          <w:i/>
          <w:color w:val="475569"/>
          <w:sz w:val="20"/>
        </w:rPr>
        <w:t>t &amp; Đ</w:t>
      </w:r>
      <w:r>
        <w:rPr>
          <w:i/>
          <w:color w:val="475569"/>
          <w:sz w:val="20"/>
        </w:rPr>
        <w:t>ế</w:t>
      </w:r>
      <w:r>
        <w:rPr>
          <w:i/>
          <w:color w:val="475569"/>
          <w:sz w:val="20"/>
        </w:rPr>
        <w:t>m ngư</w:t>
      </w:r>
      <w:r>
        <w:rPr>
          <w:i/>
          <w:color w:val="475569"/>
          <w:sz w:val="20"/>
        </w:rPr>
        <w:t>ợ</w:t>
      </w:r>
      <w:r>
        <w:rPr>
          <w:i/>
          <w:color w:val="475569"/>
          <w:sz w:val="20"/>
        </w:rPr>
        <w:t>c TTL Redis (Redis Rate Limiter Monitor)</w:t>
      </w:r>
      <w:r>
        <w:rPr>
          <w:b/>
          <w:color w:val="B91C1C"/>
          <w:sz w:val="18"/>
        </w:rPr>
        <w:br/>
        <w:t>[CẦN ẢNH CHỤP THẬT: Thay bằng ảnh chụp màn hình thực tế Bảng Giám sát Bộ đếm Redis &amp; Đếm ngược TTL]</w:t>
      </w:r>
    </w:p>
    <w:p w14:paraId="74EAAADD" w14:textId="77777777" w:rsidR="00035754" w:rsidRDefault="0052780B" w:rsidP="0035258B">
      <w:pPr>
        <w:pStyle w:val="Heading2"/>
        <w:spacing w:line="360" w:lineRule="auto"/>
      </w:pPr>
      <w:bookmarkStart w:id="30" w:name="_Toc243824438"/>
      <w:r>
        <w:t>4.3. Tr</w:t>
      </w:r>
      <w:r>
        <w:t>ự</w:t>
      </w:r>
      <w:r>
        <w:t>c quan hóa Chu trình R</w:t>
      </w:r>
      <w:r>
        <w:t>ử</w:t>
      </w:r>
      <w:r>
        <w:t>a ti</w:t>
      </w:r>
      <w:r>
        <w:t>ề</w:t>
      </w:r>
      <w:r>
        <w:t>n Tam giác khép kín (ACC001-ACC002-ACC003)</w:t>
      </w:r>
      <w:bookmarkEnd w:id="30"/>
    </w:p>
    <w:p w14:paraId="69A9CD9A" w14:textId="77777777" w:rsidR="00035754" w:rsidRDefault="0052780B" w:rsidP="0035258B">
      <w:pPr>
        <w:spacing w:after="120" w:line="360" w:lineRule="auto"/>
        <w:jc w:val="both"/>
      </w:pPr>
      <w:r>
        <w:t>Khi kích ho</w:t>
      </w:r>
      <w:r>
        <w:t>ạ</w:t>
      </w:r>
      <w:r>
        <w:t>t tính năng quét chu trình, h</w:t>
      </w:r>
      <w:r>
        <w:t>ệ</w:t>
      </w:r>
      <w:r>
        <w:t xml:space="preserve"> th</w:t>
      </w:r>
      <w:r>
        <w:t>ố</w:t>
      </w:r>
      <w:r>
        <w:t>ng phát hi</w:t>
      </w:r>
      <w:r>
        <w:t>ệ</w:t>
      </w:r>
      <w:r>
        <w:t>n tam giác khép kín đi</w:t>
      </w:r>
      <w:r>
        <w:t>ể</w:t>
      </w:r>
      <w:r>
        <w:t xml:space="preserve">n hình: `ACC001 → ACC002 </w:t>
      </w:r>
      <w:r>
        <w:t>→ ACC003 → ACC001`. Ba node này l</w:t>
      </w:r>
      <w:r>
        <w:t>ậ</w:t>
      </w:r>
      <w:r>
        <w:t>p t</w:t>
      </w:r>
      <w:r>
        <w:t>ứ</w:t>
      </w:r>
      <w:r>
        <w:t>c đư</w:t>
      </w:r>
      <w:r>
        <w:t>ợ</w:t>
      </w:r>
      <w:r>
        <w:t>c tô màu đ</w:t>
      </w:r>
      <w:r>
        <w:t>ỏ</w:t>
      </w:r>
      <w:r>
        <w:t xml:space="preserve"> r</w:t>
      </w:r>
      <w:r>
        <w:t>ự</w:t>
      </w:r>
      <w:r>
        <w:t>c r</w:t>
      </w:r>
      <w:r>
        <w:t>ỡ</w:t>
      </w:r>
      <w:r>
        <w:t xml:space="preserve"> `#EF4444` v</w:t>
      </w:r>
      <w:r>
        <w:t>ớ</w:t>
      </w:r>
      <w:r>
        <w:t>i các mũi tên chuy</w:t>
      </w:r>
      <w:r>
        <w:t>ể</w:t>
      </w:r>
      <w:r>
        <w:t>n ti</w:t>
      </w:r>
      <w:r>
        <w:t>ề</w:t>
      </w:r>
      <w:r>
        <w:t>n đ</w:t>
      </w:r>
      <w:r>
        <w:t>ị</w:t>
      </w:r>
      <w:r>
        <w:t>nh lư</w:t>
      </w:r>
      <w:r>
        <w:t>ợ</w:t>
      </w:r>
      <w:r>
        <w:t>ng rõ ràng.</w:t>
      </w:r>
    </w:p>
    <w:tbl>
      <w:tblPr>
        <w:tblW w:w="0" w:type="auto"/>
        <w:jc w:val="center"/>
        <w:tblLook w:val="04A0" w:firstRow="1" w:lastRow="0" w:firstColumn="1" w:lastColumn="0" w:noHBand="0" w:noVBand="1"/>
      </w:tblPr>
      <w:tblGrid>
        <w:gridCol w:w="9071"/>
      </w:tblGrid>
      <w:tr w:rsidR="00035754" w14:paraId="17E7BB72" w14:textId="77777777">
        <w:trPr>
          <w:jc w:val="center"/>
        </w:trPr>
        <w:tc>
          <w:tcPr>
            <w:tcW w:w="9071" w:type="dxa"/>
            <w:tcBorders>
              <w:top w:val="single" w:sz="8" w:space="0" w:color="334155"/>
              <w:left w:val="single" w:sz="8" w:space="0" w:color="334155"/>
              <w:bottom w:val="single" w:sz="8" w:space="0" w:color="334155"/>
              <w:right w:val="single" w:sz="8" w:space="0" w:color="334155"/>
            </w:tcBorders>
            <w:shd w:val="clear" w:color="auto" w:fill="0F172A"/>
            <w:tcMar>
              <w:top w:w="140" w:type="dxa"/>
              <w:left w:w="180" w:type="dxa"/>
              <w:bottom w:w="140" w:type="dxa"/>
              <w:right w:w="180" w:type="dxa"/>
            </w:tcMar>
          </w:tcPr>
          <w:p w14:paraId="32418DC0" w14:textId="77777777" w:rsidR="00035754" w:rsidRDefault="0052780B" w:rsidP="0035258B">
            <w:pPr>
              <w:spacing w:after="0" w:line="360" w:lineRule="auto"/>
            </w:pPr>
            <w:r>
              <w:rPr>
                <w:rFonts w:ascii="Courier New" w:hAnsi="Courier New"/>
                <w:color w:val="38BDF8"/>
                <w:sz w:val="18"/>
              </w:rPr>
              <w:t>MATCH (a:Account)-[r1:TRANSFERRED]-&gt;(b:Account)</w:t>
            </w:r>
            <w:r>
              <w:rPr>
                <w:rFonts w:ascii="Courier New" w:hAnsi="Courier New"/>
                <w:color w:val="38BDF8"/>
                <w:sz w:val="18"/>
              </w:rPr>
              <w:br/>
              <w:t xml:space="preserve">      -[r2:TRANSFERRED]-&gt;(c:Account)</w:t>
            </w:r>
            <w:r>
              <w:rPr>
                <w:rFonts w:ascii="Courier New" w:hAnsi="Courier New"/>
                <w:color w:val="38BDF8"/>
                <w:sz w:val="18"/>
              </w:rPr>
              <w:br/>
              <w:t xml:space="preserve">      -[r3:TRANSFERRED]-&gt;(a)</w:t>
            </w:r>
            <w:r>
              <w:rPr>
                <w:rFonts w:ascii="Courier New" w:hAnsi="Courier New"/>
                <w:color w:val="38BDF8"/>
                <w:sz w:val="18"/>
              </w:rPr>
              <w:br/>
              <w:t>WHERE a.accountId &lt; b.</w:t>
            </w:r>
            <w:r>
              <w:rPr>
                <w:rFonts w:ascii="Courier New" w:hAnsi="Courier New"/>
                <w:color w:val="38BDF8"/>
                <w:sz w:val="18"/>
              </w:rPr>
              <w:t xml:space="preserve">accountId </w:t>
            </w:r>
            <w:r>
              <w:rPr>
                <w:rFonts w:ascii="Courier New" w:hAnsi="Courier New"/>
                <w:color w:val="38BDF8"/>
                <w:sz w:val="18"/>
              </w:rPr>
              <w:br/>
              <w:t xml:space="preserve">  AND a.accountId &lt; c.accountId </w:t>
            </w:r>
            <w:r>
              <w:rPr>
                <w:rFonts w:ascii="Courier New" w:hAnsi="Courier New"/>
                <w:color w:val="38BDF8"/>
                <w:sz w:val="18"/>
              </w:rPr>
              <w:br/>
              <w:t xml:space="preserve">  AND b.accountId &lt;&gt; c.accountId</w:t>
            </w:r>
            <w:r>
              <w:rPr>
                <w:rFonts w:ascii="Courier New" w:hAnsi="Courier New"/>
                <w:color w:val="38BDF8"/>
                <w:sz w:val="18"/>
              </w:rPr>
              <w:br/>
              <w:t>RETURN a, b, c, [r1, r2, r3] AS txList;</w:t>
            </w:r>
          </w:p>
        </w:tc>
      </w:tr>
    </w:tbl>
    <w:p w14:paraId="300EBCD6" w14:textId="77777777" w:rsidR="00035754" w:rsidRDefault="0052780B" w:rsidP="0035258B">
      <w:pPr>
        <w:spacing w:before="80" w:after="160" w:line="360" w:lineRule="auto"/>
        <w:jc w:val="center"/>
      </w:pPr>
      <w:r>
        <w:rPr>
          <w:i/>
          <w:color w:val="64748B"/>
          <w:sz w:val="19"/>
        </w:rPr>
        <w:t>Đo</w:t>
      </w:r>
      <w:r>
        <w:rPr>
          <w:i/>
          <w:color w:val="64748B"/>
          <w:sz w:val="19"/>
        </w:rPr>
        <w:t>ạ</w:t>
      </w:r>
      <w:r>
        <w:rPr>
          <w:i/>
          <w:color w:val="64748B"/>
          <w:sz w:val="19"/>
        </w:rPr>
        <w:t>n mã 4.1: Câu truy v</w:t>
      </w:r>
      <w:r>
        <w:rPr>
          <w:i/>
          <w:color w:val="64748B"/>
          <w:sz w:val="19"/>
        </w:rPr>
        <w:t>ấ</w:t>
      </w:r>
      <w:r>
        <w:rPr>
          <w:i/>
          <w:color w:val="64748B"/>
          <w:sz w:val="19"/>
        </w:rPr>
        <w:t>n Cypher t</w:t>
      </w:r>
      <w:r>
        <w:rPr>
          <w:i/>
          <w:color w:val="64748B"/>
          <w:sz w:val="19"/>
        </w:rPr>
        <w:t>ố</w:t>
      </w:r>
      <w:r>
        <w:rPr>
          <w:i/>
          <w:color w:val="64748B"/>
          <w:sz w:val="19"/>
        </w:rPr>
        <w:t>i ưu phát hi</w:t>
      </w:r>
      <w:r>
        <w:rPr>
          <w:i/>
          <w:color w:val="64748B"/>
          <w:sz w:val="19"/>
        </w:rPr>
        <w:t>ệ</w:t>
      </w:r>
      <w:r>
        <w:rPr>
          <w:i/>
          <w:color w:val="64748B"/>
          <w:sz w:val="19"/>
        </w:rPr>
        <w:t>n chu trình 3 đ</w:t>
      </w:r>
      <w:r>
        <w:rPr>
          <w:i/>
          <w:color w:val="64748B"/>
          <w:sz w:val="19"/>
        </w:rPr>
        <w:t>ỉ</w:t>
      </w:r>
      <w:r>
        <w:rPr>
          <w:i/>
          <w:color w:val="64748B"/>
          <w:sz w:val="19"/>
        </w:rPr>
        <w:t>nh lo</w:t>
      </w:r>
      <w:r>
        <w:rPr>
          <w:i/>
          <w:color w:val="64748B"/>
          <w:sz w:val="19"/>
        </w:rPr>
        <w:t>ạ</w:t>
      </w:r>
      <w:r>
        <w:rPr>
          <w:i/>
          <w:color w:val="64748B"/>
          <w:sz w:val="19"/>
        </w:rPr>
        <w:t>i b</w:t>
      </w:r>
      <w:r>
        <w:rPr>
          <w:i/>
          <w:color w:val="64748B"/>
          <w:sz w:val="19"/>
        </w:rPr>
        <w:t>ỏ</w:t>
      </w:r>
      <w:r>
        <w:rPr>
          <w:i/>
          <w:color w:val="64748B"/>
          <w:sz w:val="19"/>
        </w:rPr>
        <w:t xml:space="preserve"> trùng l</w:t>
      </w:r>
      <w:r>
        <w:rPr>
          <w:i/>
          <w:color w:val="64748B"/>
          <w:sz w:val="19"/>
        </w:rPr>
        <w:t>ặ</w:t>
      </w:r>
      <w:r>
        <w:rPr>
          <w:i/>
          <w:color w:val="64748B"/>
          <w:sz w:val="19"/>
        </w:rPr>
        <w:t>p đ</w:t>
      </w:r>
      <w:r>
        <w:rPr>
          <w:i/>
          <w:color w:val="64748B"/>
          <w:sz w:val="19"/>
        </w:rPr>
        <w:t>ố</w:t>
      </w:r>
      <w:r>
        <w:rPr>
          <w:i/>
          <w:color w:val="64748B"/>
          <w:sz w:val="19"/>
        </w:rPr>
        <w:t>i x</w:t>
      </w:r>
      <w:r>
        <w:rPr>
          <w:i/>
          <w:color w:val="64748B"/>
          <w:sz w:val="19"/>
        </w:rPr>
        <w:t>ứ</w:t>
      </w:r>
      <w:r>
        <w:rPr>
          <w:i/>
          <w:color w:val="64748B"/>
          <w:sz w:val="19"/>
        </w:rPr>
        <w:t>ng</w:t>
      </w:r>
    </w:p>
    <w:p w14:paraId="406F2EF7" w14:textId="77777777" w:rsidR="00035754" w:rsidRDefault="00035754" w:rsidP="0035258B">
      <w:pPr>
        <w:spacing w:before="200" w:after="80" w:line="360" w:lineRule="auto"/>
        <w:jc w:val="center"/>
      </w:pPr>
    </w:p>
    <w:p w14:paraId="04698FAD" w14:textId="77777777" w:rsidR="00035754" w:rsidRDefault="0052780B" w:rsidP="0035258B">
      <w:pPr>
        <w:spacing w:after="80" w:line="360" w:lineRule="auto"/>
        <w:jc w:val="center"/>
      </w:pPr>
      <w:r>
        <w:rPr>
          <w:noProof/>
        </w:rPr>
        <w:drawing>
          <wp:inline distT="0" distB="0" distL="0" distR="0" wp14:anchorId="7B68CCB3" wp14:editId="7E81ECC1">
            <wp:extent cx="5486400" cy="3391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ycle_detection.png"/>
                    <pic:cNvPicPr/>
                  </pic:nvPicPr>
                  <pic:blipFill>
                    <a:blip r:embed="rId15"/>
                    <a:stretch>
                      <a:fillRect/>
                    </a:stretch>
                  </pic:blipFill>
                  <pic:spPr>
                    <a:xfrm>
                      <a:off x="0" y="0"/>
                      <a:ext cx="5486400" cy="3391244"/>
                    </a:xfrm>
                    <a:prstGeom prst="rect">
                      <a:avLst/>
                    </a:prstGeom>
                  </pic:spPr>
                </pic:pic>
              </a:graphicData>
            </a:graphic>
          </wp:inline>
        </w:drawing>
      </w:r>
    </w:p>
    <w:p w14:paraId="60B9A06F" w14:textId="77777777" w:rsidR="00035754" w:rsidRDefault="0052780B" w:rsidP="0035258B">
      <w:pPr>
        <w:spacing w:before="40" w:after="240" w:line="360" w:lineRule="auto"/>
        <w:jc w:val="center"/>
      </w:pPr>
      <w:r>
        <w:rPr>
          <w:i/>
          <w:color w:val="475569"/>
          <w:sz w:val="20"/>
        </w:rPr>
        <w:t>Hình 4.3: Tr</w:t>
      </w:r>
      <w:r>
        <w:rPr>
          <w:i/>
          <w:color w:val="475569"/>
          <w:sz w:val="20"/>
        </w:rPr>
        <w:t>ự</w:t>
      </w:r>
      <w:r>
        <w:rPr>
          <w:i/>
          <w:color w:val="475569"/>
          <w:sz w:val="20"/>
        </w:rPr>
        <w:t>c quan hóa Chu trình R</w:t>
      </w:r>
      <w:r>
        <w:rPr>
          <w:i/>
          <w:color w:val="475569"/>
          <w:sz w:val="20"/>
        </w:rPr>
        <w:t>ử</w:t>
      </w:r>
      <w:r>
        <w:rPr>
          <w:i/>
          <w:color w:val="475569"/>
          <w:sz w:val="20"/>
        </w:rPr>
        <w:t xml:space="preserve">a </w:t>
      </w:r>
      <w:r>
        <w:rPr>
          <w:i/>
          <w:color w:val="475569"/>
          <w:sz w:val="20"/>
        </w:rPr>
        <w:t>ti</w:t>
      </w:r>
      <w:r>
        <w:rPr>
          <w:i/>
          <w:color w:val="475569"/>
          <w:sz w:val="20"/>
        </w:rPr>
        <w:t>ề</w:t>
      </w:r>
      <w:r>
        <w:rPr>
          <w:i/>
          <w:color w:val="475569"/>
          <w:sz w:val="20"/>
        </w:rPr>
        <w:t>n Tam giác khép kín (ACC001 → ACC002 → ACC003 → ACC001)</w:t>
      </w:r>
      <w:r>
        <w:rPr>
          <w:b/>
          <w:color w:val="B91C1C"/>
          <w:sz w:val="18"/>
        </w:rPr>
        <w:br/>
        <w:t>[CẦN ẢNH CHỤP THẬT: Thay bằng ảnh chụp màn hình thực tế Chu trình Rửa tiền Tam giác khép kín ACC001-ACC002-ACC003]</w:t>
      </w:r>
    </w:p>
    <w:p w14:paraId="4C4CB231" w14:textId="77777777" w:rsidR="00035754" w:rsidRDefault="0052780B" w:rsidP="0035258B">
      <w:pPr>
        <w:pStyle w:val="Heading2"/>
        <w:spacing w:line="360" w:lineRule="auto"/>
      </w:pPr>
      <w:bookmarkStart w:id="31" w:name="_Toc243824439"/>
      <w:r>
        <w:t>4.4. Th</w:t>
      </w:r>
      <w:r>
        <w:t>ự</w:t>
      </w:r>
      <w:r>
        <w:t>c nghi</w:t>
      </w:r>
      <w:r>
        <w:t>ệ</w:t>
      </w:r>
      <w:r>
        <w:t>m Thu</w:t>
      </w:r>
      <w:r>
        <w:t>ậ</w:t>
      </w:r>
      <w:r>
        <w:t>t toán Quét Chu trình Bi</w:t>
      </w:r>
      <w:r>
        <w:t>ế</w:t>
      </w:r>
      <w:r>
        <w:t>n đ</w:t>
      </w:r>
      <w:r>
        <w:t>ổ</w:t>
      </w:r>
      <w:r>
        <w:t>i Đa t</w:t>
      </w:r>
      <w:r>
        <w:t>ầ</w:t>
      </w:r>
      <w:r>
        <w:t>ng (3 đ</w:t>
      </w:r>
      <w:r>
        <w:t>ế</w:t>
      </w:r>
      <w:r>
        <w:t>n 5 đ</w:t>
      </w:r>
      <w:r>
        <w:t>ỉ</w:t>
      </w:r>
      <w:r>
        <w:t>nh)</w:t>
      </w:r>
      <w:bookmarkEnd w:id="31"/>
    </w:p>
    <w:p w14:paraId="355CE2E9" w14:textId="77777777" w:rsidR="00035754" w:rsidRDefault="0052780B" w:rsidP="0035258B">
      <w:pPr>
        <w:spacing w:after="120" w:line="360" w:lineRule="auto"/>
        <w:jc w:val="both"/>
      </w:pPr>
      <w:r>
        <w:t>Bên c</w:t>
      </w:r>
      <w:r>
        <w:t>ạ</w:t>
      </w:r>
      <w:r>
        <w:t>nh chu trình 3 đ</w:t>
      </w:r>
      <w:r>
        <w:t>ỉ</w:t>
      </w:r>
      <w:r>
        <w:t>nh cơ b</w:t>
      </w:r>
      <w:r>
        <w:t>ả</w:t>
      </w:r>
      <w:r>
        <w:t>n, t</w:t>
      </w:r>
      <w:r>
        <w:t>ộ</w:t>
      </w:r>
      <w:r>
        <w:t>i ph</w:t>
      </w:r>
      <w:r>
        <w:t>ạ</w:t>
      </w:r>
      <w:r>
        <w:t>m r</w:t>
      </w:r>
      <w:r>
        <w:t>ử</w:t>
      </w:r>
      <w:r>
        <w:t>a ti</w:t>
      </w:r>
      <w:r>
        <w:t>ề</w:t>
      </w:r>
      <w:r>
        <w:t>n thư</w:t>
      </w:r>
      <w:r>
        <w:t>ờ</w:t>
      </w:r>
      <w:r>
        <w:t>ng luân chuy</w:t>
      </w:r>
      <w:r>
        <w:t>ể</w:t>
      </w:r>
      <w:r>
        <w:t>n qua 4 đ</w:t>
      </w:r>
      <w:r>
        <w:t>ế</w:t>
      </w:r>
      <w:r>
        <w:t>n 5 tài kho</w:t>
      </w:r>
      <w:r>
        <w:t>ả</w:t>
      </w:r>
      <w:r>
        <w:t>n 'ma' trung gian nh</w:t>
      </w:r>
      <w:r>
        <w:t>ằ</w:t>
      </w:r>
      <w:r>
        <w:t>m phân tán</w:t>
      </w:r>
      <w:r>
        <w:t xml:space="preserve"> dòng ti</w:t>
      </w:r>
      <w:r>
        <w:t>ề</w:t>
      </w:r>
      <w:r>
        <w:t>n. FinGuard Pro hi</w:t>
      </w:r>
      <w:r>
        <w:t>ệ</w:t>
      </w:r>
      <w:r>
        <w:t>n th</w:t>
      </w:r>
      <w:r>
        <w:t>ự</w:t>
      </w:r>
      <w:r>
        <w:t>c hóa câu l</w:t>
      </w:r>
      <w:r>
        <w:t>ệ</w:t>
      </w:r>
      <w:r>
        <w:t>nh Cypher Variable-Length Path `[:TRANSFERRED*3..5]` v</w:t>
      </w:r>
      <w:r>
        <w:t>ớ</w:t>
      </w:r>
      <w:r>
        <w:t>i các đi</w:t>
      </w:r>
      <w:r>
        <w:t>ề</w:t>
      </w:r>
      <w:r>
        <w:t>u ki</w:t>
      </w:r>
      <w:r>
        <w:t>ệ</w:t>
      </w:r>
      <w:r>
        <w:t>n l</w:t>
      </w:r>
      <w:r>
        <w:t>ọ</w:t>
      </w:r>
      <w:r>
        <w:t>c đ</w:t>
      </w:r>
      <w:r>
        <w:t>ỉ</w:t>
      </w:r>
      <w:r>
        <w:t>nh trung gian không trùng l</w:t>
      </w:r>
      <w:r>
        <w:t>ặ</w:t>
      </w:r>
      <w:r>
        <w:t>p và h</w:t>
      </w:r>
      <w:r>
        <w:t>ỗ</w:t>
      </w:r>
      <w:r>
        <w:t xml:space="preserve"> tr</w:t>
      </w:r>
      <w:r>
        <w:t>ợ</w:t>
      </w:r>
      <w:r>
        <w:t xml:space="preserve"> ki</w:t>
      </w:r>
      <w:r>
        <w:t>ể</w:t>
      </w:r>
      <w:r>
        <w:t>m tra th</w:t>
      </w:r>
      <w:r>
        <w:t>ứ</w:t>
      </w:r>
      <w:r>
        <w:t xml:space="preserve"> t</w:t>
      </w:r>
      <w:r>
        <w:t>ự</w:t>
      </w:r>
      <w:r>
        <w:t xml:space="preserve"> th</w:t>
      </w:r>
      <w:r>
        <w:t>ờ</w:t>
      </w:r>
      <w:r>
        <w:t>i gian (`ordered=true`).</w:t>
      </w:r>
    </w:p>
    <w:p w14:paraId="4779C7B5" w14:textId="77777777" w:rsidR="00035754" w:rsidRDefault="00035754" w:rsidP="0035258B">
      <w:pPr>
        <w:spacing w:before="200" w:after="80" w:line="360" w:lineRule="auto"/>
        <w:jc w:val="center"/>
      </w:pPr>
    </w:p>
    <w:p w14:paraId="25EF3409" w14:textId="77777777" w:rsidR="00035754" w:rsidRDefault="0052780B" w:rsidP="0035258B">
      <w:pPr>
        <w:spacing w:after="80" w:line="360" w:lineRule="auto"/>
        <w:jc w:val="center"/>
      </w:pPr>
      <w:r>
        <w:rPr>
          <w:noProof/>
        </w:rPr>
        <w:drawing>
          <wp:inline distT="0" distB="0" distL="0" distR="0" wp14:anchorId="5964A086" wp14:editId="046F0AA0">
            <wp:extent cx="5486400" cy="2794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_hop_cycle.png"/>
                    <pic:cNvPicPr/>
                  </pic:nvPicPr>
                  <pic:blipFill>
                    <a:blip r:embed="rId16"/>
                    <a:stretch>
                      <a:fillRect/>
                    </a:stretch>
                  </pic:blipFill>
                  <pic:spPr>
                    <a:xfrm>
                      <a:off x="0" y="0"/>
                      <a:ext cx="5486400" cy="2794958"/>
                    </a:xfrm>
                    <a:prstGeom prst="rect">
                      <a:avLst/>
                    </a:prstGeom>
                  </pic:spPr>
                </pic:pic>
              </a:graphicData>
            </a:graphic>
          </wp:inline>
        </w:drawing>
      </w:r>
    </w:p>
    <w:p w14:paraId="64AC0978" w14:textId="77777777" w:rsidR="00035754" w:rsidRDefault="0052780B" w:rsidP="0035258B">
      <w:pPr>
        <w:spacing w:before="40" w:after="240" w:line="360" w:lineRule="auto"/>
        <w:jc w:val="center"/>
      </w:pPr>
      <w:r>
        <w:rPr>
          <w:i/>
          <w:color w:val="475569"/>
          <w:sz w:val="20"/>
        </w:rPr>
        <w:t>Hình 4.4: Sơ đ</w:t>
      </w:r>
      <w:r>
        <w:rPr>
          <w:i/>
          <w:color w:val="475569"/>
          <w:sz w:val="20"/>
        </w:rPr>
        <w:t>ồ</w:t>
      </w:r>
      <w:r>
        <w:rPr>
          <w:i/>
          <w:color w:val="475569"/>
          <w:sz w:val="20"/>
        </w:rPr>
        <w:t xml:space="preserve"> Thu</w:t>
      </w:r>
      <w:r>
        <w:rPr>
          <w:i/>
          <w:color w:val="475569"/>
          <w:sz w:val="20"/>
        </w:rPr>
        <w:t>ậ</w:t>
      </w:r>
      <w:r>
        <w:rPr>
          <w:i/>
          <w:color w:val="475569"/>
          <w:sz w:val="20"/>
        </w:rPr>
        <w:t>t toán Quét Chu trình Bi</w:t>
      </w:r>
      <w:r>
        <w:rPr>
          <w:i/>
          <w:color w:val="475569"/>
          <w:sz w:val="20"/>
        </w:rPr>
        <w:t>ế</w:t>
      </w:r>
      <w:r>
        <w:rPr>
          <w:i/>
          <w:color w:val="475569"/>
          <w:sz w:val="20"/>
        </w:rPr>
        <w:t xml:space="preserve">n </w:t>
      </w:r>
      <w:r>
        <w:rPr>
          <w:i/>
          <w:color w:val="475569"/>
          <w:sz w:val="20"/>
        </w:rPr>
        <w:t>đ</w:t>
      </w:r>
      <w:r>
        <w:rPr>
          <w:i/>
          <w:color w:val="475569"/>
          <w:sz w:val="20"/>
        </w:rPr>
        <w:t>ổ</w:t>
      </w:r>
      <w:r>
        <w:rPr>
          <w:i/>
          <w:color w:val="475569"/>
          <w:sz w:val="20"/>
        </w:rPr>
        <w:t>i Đa t</w:t>
      </w:r>
      <w:r>
        <w:rPr>
          <w:i/>
          <w:color w:val="475569"/>
          <w:sz w:val="20"/>
        </w:rPr>
        <w:t>ầ</w:t>
      </w:r>
      <w:r>
        <w:rPr>
          <w:i/>
          <w:color w:val="475569"/>
          <w:sz w:val="20"/>
        </w:rPr>
        <w:t>ng (3 đ</w:t>
      </w:r>
      <w:r>
        <w:rPr>
          <w:i/>
          <w:color w:val="475569"/>
          <w:sz w:val="20"/>
        </w:rPr>
        <w:t>ế</w:t>
      </w:r>
      <w:r>
        <w:rPr>
          <w:i/>
          <w:color w:val="475569"/>
          <w:sz w:val="20"/>
        </w:rPr>
        <w:t>n 5 đ</w:t>
      </w:r>
      <w:r>
        <w:rPr>
          <w:i/>
          <w:color w:val="475569"/>
          <w:sz w:val="20"/>
        </w:rPr>
        <w:t>ỉ</w:t>
      </w:r>
      <w:r>
        <w:rPr>
          <w:i/>
          <w:color w:val="475569"/>
          <w:sz w:val="20"/>
        </w:rPr>
        <w:t>nh khép kín)</w:t>
      </w:r>
      <w:r>
        <w:rPr>
          <w:b/>
          <w:color w:val="B91C1C"/>
          <w:sz w:val="18"/>
        </w:rPr>
        <w:br/>
        <w:t>[CẦN ẢNH CHỤP THẬT: Thay bằng ảnh chụp màn hình thực tế Sơ đồ Quét Chu trình Biến đổi Đa tầng 3 đến 5 đỉnh]</w:t>
      </w:r>
    </w:p>
    <w:p w14:paraId="36F43662" w14:textId="77777777" w:rsidR="00035754" w:rsidRDefault="0052780B" w:rsidP="0035258B">
      <w:pPr>
        <w:pStyle w:val="Heading2"/>
        <w:spacing w:line="360" w:lineRule="auto"/>
      </w:pPr>
      <w:bookmarkStart w:id="32" w:name="_Toc243824440"/>
      <w:r>
        <w:t>4.5. Th</w:t>
      </w:r>
      <w:r>
        <w:t>ự</w:t>
      </w:r>
      <w:r>
        <w:t>c nghi</w:t>
      </w:r>
      <w:r>
        <w:t>ệ</w:t>
      </w:r>
      <w:r>
        <w:t>m Ba M</w:t>
      </w:r>
      <w:r>
        <w:t>ẫ</w:t>
      </w:r>
      <w:r>
        <w:t>u hình Gian l</w:t>
      </w:r>
      <w:r>
        <w:t>ậ</w:t>
      </w:r>
      <w:r>
        <w:t>n Nâng cao (Structuring, Passthrough, Fanout)</w:t>
      </w:r>
      <w:bookmarkEnd w:id="32"/>
    </w:p>
    <w:p w14:paraId="51D715C2" w14:textId="77777777" w:rsidR="00035754" w:rsidRDefault="0052780B" w:rsidP="0035258B">
      <w:pPr>
        <w:spacing w:after="120" w:line="360" w:lineRule="auto"/>
        <w:jc w:val="both"/>
      </w:pPr>
      <w:r>
        <w:t>H</w:t>
      </w:r>
      <w:r>
        <w:t>ệ</w:t>
      </w:r>
      <w:r>
        <w:t xml:space="preserve"> th</w:t>
      </w:r>
      <w:r>
        <w:t>ố</w:t>
      </w:r>
      <w:r>
        <w:t>ng xây d</w:t>
      </w:r>
      <w:r>
        <w:t>ự</w:t>
      </w:r>
      <w:r>
        <w:t>ng s</w:t>
      </w:r>
      <w:r>
        <w:t>ẵ</w:t>
      </w:r>
      <w:r>
        <w:t>n 3 thu</w:t>
      </w:r>
      <w:r>
        <w:t>ậ</w:t>
      </w:r>
      <w:r>
        <w:t>t toán phát hi</w:t>
      </w:r>
      <w:r>
        <w:t>ệ</w:t>
      </w:r>
      <w:r>
        <w:t>n các hành vi b</w:t>
      </w:r>
      <w:r>
        <w:t>ấ</w:t>
      </w:r>
      <w:r>
        <w:t>t thư</w:t>
      </w:r>
      <w:r>
        <w:t>ờ</w:t>
      </w:r>
      <w:r>
        <w:t>ng:</w:t>
      </w:r>
    </w:p>
    <w:p w14:paraId="436A8A3E" w14:textId="77777777" w:rsidR="00035754" w:rsidRDefault="0052780B" w:rsidP="0035258B">
      <w:pPr>
        <w:pStyle w:val="ListBullet"/>
        <w:spacing w:after="80" w:line="360" w:lineRule="auto"/>
      </w:pPr>
      <w:r>
        <w:rPr>
          <w:b/>
          <w:color w:val="0F172A"/>
        </w:rPr>
        <w:t>M</w:t>
      </w:r>
      <w:r>
        <w:rPr>
          <w:b/>
          <w:color w:val="0F172A"/>
        </w:rPr>
        <w:t>ẫ</w:t>
      </w:r>
      <w:r>
        <w:rPr>
          <w:b/>
          <w:color w:val="0F172A"/>
        </w:rPr>
        <w:t xml:space="preserve">u Structuring (Smurfing): </w:t>
      </w:r>
      <w:r>
        <w:t>Phát hi</w:t>
      </w:r>
      <w:r>
        <w:t>ệ</w:t>
      </w:r>
      <w:r>
        <w:t>n tài kho</w:t>
      </w:r>
      <w:r>
        <w:t>ả</w:t>
      </w:r>
      <w:r>
        <w:t>n c</w:t>
      </w:r>
      <w:r>
        <w:t>ố</w:t>
      </w:r>
      <w:r>
        <w:t xml:space="preserve"> tình chia nh</w:t>
      </w:r>
      <w:r>
        <w:t>ỏ</w:t>
      </w:r>
      <w:r>
        <w:t xml:space="preserve"> dòng</w:t>
      </w:r>
      <w:r>
        <w:t xml:space="preserve"> ti</w:t>
      </w:r>
      <w:r>
        <w:t>ề</w:t>
      </w:r>
      <w:r>
        <w:t>n thành các kho</w:t>
      </w:r>
      <w:r>
        <w:t>ả</w:t>
      </w:r>
      <w:r>
        <w:t>n dư</w:t>
      </w:r>
      <w:r>
        <w:t>ớ</w:t>
      </w:r>
      <w:r>
        <w:t>i 10.000.000 VNĐ trong 24 gi</w:t>
      </w:r>
      <w:r>
        <w:t>ờ</w:t>
      </w:r>
      <w:r>
        <w:t xml:space="preserve"> nh</w:t>
      </w:r>
      <w:r>
        <w:t>ằ</w:t>
      </w:r>
      <w:r>
        <w:t>m né tránh ngư</w:t>
      </w:r>
      <w:r>
        <w:t>ỡ</w:t>
      </w:r>
      <w:r>
        <w:t>ng báo cáo ki</w:t>
      </w:r>
      <w:r>
        <w:t>ể</w:t>
      </w:r>
      <w:r>
        <w:t>m soát.</w:t>
      </w:r>
    </w:p>
    <w:p w14:paraId="69465366" w14:textId="77777777" w:rsidR="00035754" w:rsidRDefault="0052780B" w:rsidP="0035258B">
      <w:pPr>
        <w:pStyle w:val="ListBullet"/>
        <w:spacing w:after="80" w:line="360" w:lineRule="auto"/>
      </w:pPr>
      <w:r>
        <w:rPr>
          <w:b/>
          <w:color w:val="0F172A"/>
        </w:rPr>
        <w:t>M</w:t>
      </w:r>
      <w:r>
        <w:rPr>
          <w:b/>
          <w:color w:val="0F172A"/>
        </w:rPr>
        <w:t>ẫ</w:t>
      </w:r>
      <w:r>
        <w:rPr>
          <w:b/>
          <w:color w:val="0F172A"/>
        </w:rPr>
        <w:t xml:space="preserve">u Passthrough (Mule Account): </w:t>
      </w:r>
      <w:r>
        <w:t>Tài kho</w:t>
      </w:r>
      <w:r>
        <w:t>ả</w:t>
      </w:r>
      <w:r>
        <w:t>n nh</w:t>
      </w:r>
      <w:r>
        <w:t>ậ</w:t>
      </w:r>
      <w:r>
        <w:t>n ti</w:t>
      </w:r>
      <w:r>
        <w:t>ề</w:t>
      </w:r>
      <w:r>
        <w:t>n vào r</w:t>
      </w:r>
      <w:r>
        <w:t>ồ</w:t>
      </w:r>
      <w:r>
        <w:t>i nhanh chóng chuy</w:t>
      </w:r>
      <w:r>
        <w:t>ể</w:t>
      </w:r>
      <w:r>
        <w:t>n ti</w:t>
      </w:r>
      <w:r>
        <w:t>ế</w:t>
      </w:r>
      <w:r>
        <w:t>p &gt;= 90% s</w:t>
      </w:r>
      <w:r>
        <w:t>ố</w:t>
      </w:r>
      <w:r>
        <w:t xml:space="preserve"> ti</w:t>
      </w:r>
      <w:r>
        <w:t>ề</w:t>
      </w:r>
      <w:r>
        <w:t>n ra tài kho</w:t>
      </w:r>
      <w:r>
        <w:t>ả</w:t>
      </w:r>
      <w:r>
        <w:t>n khác trong c</w:t>
      </w:r>
      <w:r>
        <w:t>ử</w:t>
      </w:r>
      <w:r>
        <w:t>a s</w:t>
      </w:r>
      <w:r>
        <w:t>ổ</w:t>
      </w:r>
      <w:r>
        <w:t xml:space="preserve"> th</w:t>
      </w:r>
      <w:r>
        <w:t>ờ</w:t>
      </w:r>
      <w:r>
        <w:t>i gian trư</w:t>
      </w:r>
      <w:r>
        <w:t>ợ</w:t>
      </w:r>
      <w:r>
        <w:t>t dư</w:t>
      </w:r>
      <w:r>
        <w:t>ớ</w:t>
      </w:r>
      <w:r>
        <w:t>i 30 phút.</w:t>
      </w:r>
    </w:p>
    <w:p w14:paraId="49FA58F4" w14:textId="77777777" w:rsidR="00035754" w:rsidRDefault="0052780B" w:rsidP="0035258B">
      <w:pPr>
        <w:pStyle w:val="ListBullet"/>
        <w:spacing w:after="80" w:line="360" w:lineRule="auto"/>
      </w:pPr>
      <w:r>
        <w:rPr>
          <w:b/>
          <w:color w:val="0F172A"/>
        </w:rPr>
        <w:t>M</w:t>
      </w:r>
      <w:r>
        <w:rPr>
          <w:b/>
          <w:color w:val="0F172A"/>
        </w:rPr>
        <w:t>ẫ</w:t>
      </w:r>
      <w:r>
        <w:rPr>
          <w:b/>
          <w:color w:val="0F172A"/>
        </w:rPr>
        <w:t>u Fan-out (Phân tán dòng ti</w:t>
      </w:r>
      <w:r>
        <w:rPr>
          <w:b/>
          <w:color w:val="0F172A"/>
        </w:rPr>
        <w:t>ề</w:t>
      </w:r>
      <w:r>
        <w:rPr>
          <w:b/>
          <w:color w:val="0F172A"/>
        </w:rPr>
        <w:t xml:space="preserve">n): </w:t>
      </w:r>
      <w:r>
        <w:t>M</w:t>
      </w:r>
      <w:r>
        <w:t>ộ</w:t>
      </w:r>
      <w:r>
        <w:t>t tài kho</w:t>
      </w:r>
      <w:r>
        <w:t>ả</w:t>
      </w:r>
      <w:r>
        <w:t>n ngu</w:t>
      </w:r>
      <w:r>
        <w:t>ồ</w:t>
      </w:r>
      <w:r>
        <w:t>n th</w:t>
      </w:r>
      <w:r>
        <w:t>ự</w:t>
      </w:r>
      <w:r>
        <w:t>c hi</w:t>
      </w:r>
      <w:r>
        <w:t>ệ</w:t>
      </w:r>
      <w:r>
        <w:t>n chuy</w:t>
      </w:r>
      <w:r>
        <w:t>ể</w:t>
      </w:r>
      <w:r>
        <w:t>n ti</w:t>
      </w:r>
      <w:r>
        <w:t>ề</w:t>
      </w:r>
      <w:r>
        <w:t>n đ</w:t>
      </w:r>
      <w:r>
        <w:t>ồ</w:t>
      </w:r>
      <w:r>
        <w:t>ng lo</w:t>
      </w:r>
      <w:r>
        <w:t>ạ</w:t>
      </w:r>
      <w:r>
        <w:t>t t</w:t>
      </w:r>
      <w:r>
        <w:t>ớ</w:t>
      </w:r>
      <w:r>
        <w:t>i &gt;= 8 tài kho</w:t>
      </w:r>
      <w:r>
        <w:t>ả</w:t>
      </w:r>
      <w:r>
        <w:t>n đích khác nhau ch</w:t>
      </w:r>
      <w:r>
        <w:t>ỉ</w:t>
      </w:r>
      <w:r>
        <w:t xml:space="preserve"> trong vòng 1 gi</w:t>
      </w:r>
      <w:r>
        <w:t>ờ</w:t>
      </w:r>
      <w:r>
        <w:t>.</w:t>
      </w:r>
    </w:p>
    <w:p w14:paraId="24336DDF" w14:textId="77777777" w:rsidR="00035754" w:rsidRDefault="00035754" w:rsidP="0035258B">
      <w:pPr>
        <w:spacing w:before="200" w:after="80" w:line="360" w:lineRule="auto"/>
        <w:jc w:val="center"/>
      </w:pPr>
    </w:p>
    <w:p w14:paraId="640AC6B2" w14:textId="77777777" w:rsidR="00035754" w:rsidRDefault="0052780B" w:rsidP="0035258B">
      <w:pPr>
        <w:spacing w:after="80" w:line="360" w:lineRule="auto"/>
        <w:jc w:val="center"/>
      </w:pPr>
      <w:r>
        <w:rPr>
          <w:noProof/>
        </w:rPr>
        <w:drawing>
          <wp:inline distT="0" distB="0" distL="0" distR="0" wp14:anchorId="32F75CB7" wp14:editId="466251EF">
            <wp:extent cx="5486162" cy="4682738"/>
            <wp:effectExtent l="0" t="0" r="6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ud_patterns.png"/>
                    <pic:cNvPicPr/>
                  </pic:nvPicPr>
                  <pic:blipFill>
                    <a:blip r:embed="rId17"/>
                    <a:stretch>
                      <a:fillRect/>
                    </a:stretch>
                  </pic:blipFill>
                  <pic:spPr>
                    <a:xfrm>
                      <a:off x="0" y="0"/>
                      <a:ext cx="5518670" cy="4710486"/>
                    </a:xfrm>
                    <a:prstGeom prst="rect">
                      <a:avLst/>
                    </a:prstGeom>
                  </pic:spPr>
                </pic:pic>
              </a:graphicData>
            </a:graphic>
          </wp:inline>
        </w:drawing>
      </w:r>
    </w:p>
    <w:p w14:paraId="0C758DD5" w14:textId="77777777" w:rsidR="00035754" w:rsidRDefault="0052780B" w:rsidP="0035258B">
      <w:pPr>
        <w:spacing w:before="40" w:after="240" w:line="360" w:lineRule="auto"/>
        <w:jc w:val="center"/>
      </w:pPr>
      <w:r>
        <w:rPr>
          <w:i/>
          <w:color w:val="475569"/>
          <w:sz w:val="20"/>
        </w:rPr>
        <w:t>Hình 4.5: Tr</w:t>
      </w:r>
      <w:r>
        <w:rPr>
          <w:i/>
          <w:color w:val="475569"/>
          <w:sz w:val="20"/>
        </w:rPr>
        <w:t>ự</w:t>
      </w:r>
      <w:r>
        <w:rPr>
          <w:i/>
          <w:color w:val="475569"/>
          <w:sz w:val="20"/>
        </w:rPr>
        <w:t>c quan hóa Ba M</w:t>
      </w:r>
      <w:r>
        <w:rPr>
          <w:i/>
          <w:color w:val="475569"/>
          <w:sz w:val="20"/>
        </w:rPr>
        <w:t>ẫ</w:t>
      </w:r>
      <w:r>
        <w:rPr>
          <w:i/>
          <w:color w:val="475569"/>
          <w:sz w:val="20"/>
        </w:rPr>
        <w:t>u hình Gian l</w:t>
      </w:r>
      <w:r>
        <w:rPr>
          <w:i/>
          <w:color w:val="475569"/>
          <w:sz w:val="20"/>
        </w:rPr>
        <w:t>ậ</w:t>
      </w:r>
      <w:r>
        <w:rPr>
          <w:i/>
          <w:color w:val="475569"/>
          <w:sz w:val="20"/>
        </w:rPr>
        <w:t>n Nâng cao (Structuring, Passthrough, Fanout)</w:t>
      </w:r>
      <w:r>
        <w:rPr>
          <w:b/>
          <w:color w:val="B91C1C"/>
          <w:sz w:val="18"/>
        </w:rPr>
        <w:br/>
        <w:t>[CẦN ẢNH CHỤP THẬT: Thay bằng ảnh chụp màn hình thực tế 3 Mẫu hình Gian lận Structuring, Passthrough, Fanout với kích thước chuẩn]</w:t>
      </w:r>
    </w:p>
    <w:p w14:paraId="14CEDED3" w14:textId="77777777" w:rsidR="00035754" w:rsidRDefault="0052780B" w:rsidP="0035258B">
      <w:pPr>
        <w:pStyle w:val="Heading2"/>
        <w:spacing w:line="360" w:lineRule="auto"/>
      </w:pPr>
      <w:bookmarkStart w:id="33" w:name="_Toc243824441"/>
      <w:r>
        <w:t>4.6. Giao di</w:t>
      </w:r>
      <w:r>
        <w:t>ệ</w:t>
      </w:r>
      <w:r>
        <w:t>n Chuy</w:t>
      </w:r>
      <w:r>
        <w:t>ể</w:t>
      </w:r>
      <w:r>
        <w:t>n t</w:t>
      </w:r>
      <w:r>
        <w:t>i</w:t>
      </w:r>
      <w:r>
        <w:t>ề</w:t>
      </w:r>
      <w:r>
        <w:t>n An toàn và Cơ ch</w:t>
      </w:r>
      <w:r>
        <w:t>ế</w:t>
      </w:r>
      <w:r>
        <w:t xml:space="preserve"> Ch</w:t>
      </w:r>
      <w:r>
        <w:t>ặ</w:t>
      </w:r>
      <w:r>
        <w:t>n Khép vòng BLOCK Mode</w:t>
      </w:r>
      <w:bookmarkEnd w:id="33"/>
    </w:p>
    <w:p w14:paraId="5F471234" w14:textId="77777777" w:rsidR="00035754" w:rsidRDefault="0052780B" w:rsidP="0035258B">
      <w:pPr>
        <w:spacing w:after="120" w:line="360" w:lineRule="auto"/>
        <w:jc w:val="both"/>
      </w:pPr>
      <w:r>
        <w:t>Khi ngư</w:t>
      </w:r>
      <w:r>
        <w:t>ờ</w:t>
      </w:r>
      <w:r>
        <w:t>i dùng th</w:t>
      </w:r>
      <w:r>
        <w:t>ự</w:t>
      </w:r>
      <w:r>
        <w:t>c hi</w:t>
      </w:r>
      <w:r>
        <w:t>ệ</w:t>
      </w:r>
      <w:r>
        <w:t>n giao d</w:t>
      </w:r>
      <w:r>
        <w:t>ị</w:t>
      </w:r>
      <w:r>
        <w:t>ch t</w:t>
      </w:r>
      <w:r>
        <w:t>ạ</w:t>
      </w:r>
      <w:r>
        <w:t>i màn hình Chuy</w:t>
      </w:r>
      <w:r>
        <w:t>ể</w:t>
      </w:r>
      <w:r>
        <w:t>n ti</w:t>
      </w:r>
      <w:r>
        <w:t>ề</w:t>
      </w:r>
      <w:r>
        <w:t>n, n</w:t>
      </w:r>
      <w:r>
        <w:t>ế</w:t>
      </w:r>
      <w:r>
        <w:t>u h</w:t>
      </w:r>
      <w:r>
        <w:t>ệ</w:t>
      </w:r>
      <w:r>
        <w:t xml:space="preserve"> th</w:t>
      </w:r>
      <w:r>
        <w:t>ố</w:t>
      </w:r>
      <w:r>
        <w:t xml:space="preserve">ng đang </w:t>
      </w:r>
      <w:r>
        <w:t>ở</w:t>
      </w:r>
      <w:r>
        <w:t xml:space="preserve"> ch</w:t>
      </w:r>
      <w:r>
        <w:t>ế</w:t>
      </w:r>
      <w:r>
        <w:t xml:space="preserve"> đ</w:t>
      </w:r>
      <w:r>
        <w:t>ộ</w:t>
      </w:r>
      <w:r>
        <w:t xml:space="preserve"> `config:fraud_mode = 'BLOCK'`, middleware s</w:t>
      </w:r>
      <w:r>
        <w:t>ẽ</w:t>
      </w:r>
      <w:r>
        <w:t xml:space="preserve"> ch</w:t>
      </w:r>
      <w:r>
        <w:t>ạ</w:t>
      </w:r>
      <w:r>
        <w:t>y hàm Pre-check mô ph</w:t>
      </w:r>
      <w:r>
        <w:t>ỏ</w:t>
      </w:r>
      <w:r>
        <w:t>ng giao d</w:t>
      </w:r>
      <w:r>
        <w:t>ị</w:t>
      </w:r>
      <w:r>
        <w:t>ch. N</w:t>
      </w:r>
      <w:r>
        <w:t>ế</w:t>
      </w:r>
      <w:r>
        <w:t>u phát hi</w:t>
      </w:r>
      <w:r>
        <w:t>ệ</w:t>
      </w:r>
      <w:r>
        <w:t>n giao d</w:t>
      </w:r>
      <w:r>
        <w:t>ị</w:t>
      </w:r>
      <w:r>
        <w:t>ch này s</w:t>
      </w:r>
      <w:r>
        <w:t>ẽ</w:t>
      </w:r>
      <w:r>
        <w:t xml:space="preserve"> khép </w:t>
      </w:r>
      <w:r>
        <w:t>kín chu trình r</w:t>
      </w:r>
      <w:r>
        <w:t>ử</w:t>
      </w:r>
      <w:r>
        <w:t>a ti</w:t>
      </w:r>
      <w:r>
        <w:t>ề</w:t>
      </w:r>
      <w:r>
        <w:t>n, h</w:t>
      </w:r>
      <w:r>
        <w:t>ệ</w:t>
      </w:r>
      <w:r>
        <w:t xml:space="preserve"> th</w:t>
      </w:r>
      <w:r>
        <w:t>ố</w:t>
      </w:r>
      <w:r>
        <w:t>ng t</w:t>
      </w:r>
      <w:r>
        <w:t>ừ</w:t>
      </w:r>
      <w:r>
        <w:t xml:space="preserve"> ch</w:t>
      </w:r>
      <w:r>
        <w:t>ố</w:t>
      </w:r>
      <w:r>
        <w:t>i ngay l</w:t>
      </w:r>
      <w:r>
        <w:t>ậ</w:t>
      </w:r>
      <w:r>
        <w:t>p t</w:t>
      </w:r>
      <w:r>
        <w:t>ứ</w:t>
      </w:r>
      <w:r>
        <w:t>c v</w:t>
      </w:r>
      <w:r>
        <w:t>ớ</w:t>
      </w:r>
      <w:r>
        <w:t>i mã HTTP 409 Conflict và h</w:t>
      </w:r>
      <w:r>
        <w:t>ủ</w:t>
      </w:r>
      <w:r>
        <w:t>y b</w:t>
      </w:r>
      <w:r>
        <w:t>ỏ</w:t>
      </w:r>
      <w:r>
        <w:t xml:space="preserve"> toàn b</w:t>
      </w:r>
      <w:r>
        <w:t>ộ</w:t>
      </w:r>
      <w:r>
        <w:t xml:space="preserve"> thay đ</w:t>
      </w:r>
      <w:r>
        <w:t>ổ</w:t>
      </w:r>
      <w:r>
        <w:t>i s</w:t>
      </w:r>
      <w:r>
        <w:t>ố</w:t>
      </w:r>
      <w:r>
        <w:t xml:space="preserve"> dư.</w:t>
      </w:r>
    </w:p>
    <w:p w14:paraId="44922EA8" w14:textId="77777777" w:rsidR="00035754" w:rsidRDefault="00035754" w:rsidP="0035258B">
      <w:pPr>
        <w:spacing w:before="200" w:after="80" w:line="360" w:lineRule="auto"/>
        <w:jc w:val="center"/>
      </w:pPr>
    </w:p>
    <w:p w14:paraId="3714ADBC" w14:textId="77777777" w:rsidR="00035754" w:rsidRDefault="0052780B" w:rsidP="0035258B">
      <w:pPr>
        <w:spacing w:after="80" w:line="360" w:lineRule="auto"/>
        <w:jc w:val="center"/>
      </w:pPr>
      <w:r>
        <w:rPr>
          <w:noProof/>
        </w:rPr>
        <w:drawing>
          <wp:inline distT="0" distB="0" distL="0" distR="0" wp14:anchorId="37CF21A8" wp14:editId="204AED18">
            <wp:extent cx="5486400" cy="26879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fer_block.png"/>
                    <pic:cNvPicPr/>
                  </pic:nvPicPr>
                  <pic:blipFill>
                    <a:blip r:embed="rId18"/>
                    <a:stretch>
                      <a:fillRect/>
                    </a:stretch>
                  </pic:blipFill>
                  <pic:spPr>
                    <a:xfrm>
                      <a:off x="0" y="0"/>
                      <a:ext cx="5486400" cy="2687991"/>
                    </a:xfrm>
                    <a:prstGeom prst="rect">
                      <a:avLst/>
                    </a:prstGeom>
                  </pic:spPr>
                </pic:pic>
              </a:graphicData>
            </a:graphic>
          </wp:inline>
        </w:drawing>
      </w:r>
    </w:p>
    <w:p w14:paraId="2F59E2CF" w14:textId="77777777" w:rsidR="00035754" w:rsidRDefault="0052780B" w:rsidP="0035258B">
      <w:pPr>
        <w:spacing w:before="40" w:after="240" w:line="360" w:lineRule="auto"/>
        <w:jc w:val="center"/>
      </w:pPr>
      <w:r>
        <w:rPr>
          <w:i/>
          <w:color w:val="475569"/>
          <w:sz w:val="20"/>
        </w:rPr>
        <w:t>Hình 4.6: Cơ ch</w:t>
      </w:r>
      <w:r>
        <w:rPr>
          <w:i/>
          <w:color w:val="475569"/>
          <w:sz w:val="20"/>
        </w:rPr>
        <w:t>ế</w:t>
      </w:r>
      <w:r>
        <w:rPr>
          <w:i/>
          <w:color w:val="475569"/>
          <w:sz w:val="20"/>
        </w:rPr>
        <w:t xml:space="preserve"> Giao d</w:t>
      </w:r>
      <w:r>
        <w:rPr>
          <w:i/>
          <w:color w:val="475569"/>
          <w:sz w:val="20"/>
        </w:rPr>
        <w:t>ị</w:t>
      </w:r>
      <w:r>
        <w:rPr>
          <w:i/>
          <w:color w:val="475569"/>
          <w:sz w:val="20"/>
        </w:rPr>
        <w:t>ch Atomic ACID &amp; Ch</w:t>
      </w:r>
      <w:r>
        <w:rPr>
          <w:i/>
          <w:color w:val="475569"/>
          <w:sz w:val="20"/>
        </w:rPr>
        <w:t>ế</w:t>
      </w:r>
      <w:r>
        <w:rPr>
          <w:i/>
          <w:color w:val="475569"/>
          <w:sz w:val="20"/>
        </w:rPr>
        <w:t xml:space="preserve"> đ</w:t>
      </w:r>
      <w:r>
        <w:rPr>
          <w:i/>
          <w:color w:val="475569"/>
          <w:sz w:val="20"/>
        </w:rPr>
        <w:t>ộ</w:t>
      </w:r>
      <w:r>
        <w:rPr>
          <w:i/>
          <w:color w:val="475569"/>
          <w:sz w:val="20"/>
        </w:rPr>
        <w:t xml:space="preserve"> Ch</w:t>
      </w:r>
      <w:r>
        <w:rPr>
          <w:i/>
          <w:color w:val="475569"/>
          <w:sz w:val="20"/>
        </w:rPr>
        <w:t>ặ</w:t>
      </w:r>
      <w:r>
        <w:rPr>
          <w:i/>
          <w:color w:val="475569"/>
          <w:sz w:val="20"/>
        </w:rPr>
        <w:t>n Khép vòng BLOCK Mode (HTTP 409 Conflict)</w:t>
      </w:r>
      <w:r>
        <w:rPr>
          <w:b/>
          <w:color w:val="B91C1C"/>
          <w:sz w:val="18"/>
        </w:rPr>
        <w:br/>
        <w:t>[CẦN ẢNH CHỤP THẬT: Thay bằng ảnh chụp màn hình thực tế Giao diện Chuyển tiền &amp; Chặn Khép vòng BLOCK Mode HTTP 409]</w:t>
      </w:r>
    </w:p>
    <w:p w14:paraId="265EED0D" w14:textId="77777777" w:rsidR="00035754" w:rsidRDefault="0052780B" w:rsidP="0035258B">
      <w:pPr>
        <w:pStyle w:val="Heading2"/>
        <w:spacing w:line="360" w:lineRule="auto"/>
      </w:pPr>
      <w:bookmarkStart w:id="34" w:name="_Toc243824442"/>
      <w:r>
        <w:t>4.7. Qu</w:t>
      </w:r>
      <w:r>
        <w:t>ả</w:t>
      </w:r>
      <w:r>
        <w:t>n lý Phiên Đăng nh</w:t>
      </w:r>
      <w:r>
        <w:t>ậ</w:t>
      </w:r>
      <w:r>
        <w:t xml:space="preserve">p (Redis Session </w:t>
      </w:r>
      <w:r>
        <w:t>Store) &amp; Cơ ch</w:t>
      </w:r>
      <w:r>
        <w:t>ế</w:t>
      </w:r>
      <w:r>
        <w:t xml:space="preserve"> Thu h</w:t>
      </w:r>
      <w:r>
        <w:t>ồ</w:t>
      </w:r>
      <w:r>
        <w:t>i Quy</w:t>
      </w:r>
      <w:r>
        <w:t>ề</w:t>
      </w:r>
      <w:r>
        <w:t>n t</w:t>
      </w:r>
      <w:r>
        <w:t>ứ</w:t>
      </w:r>
      <w:r>
        <w:t>c thì</w:t>
      </w:r>
      <w:bookmarkEnd w:id="34"/>
    </w:p>
    <w:p w14:paraId="22B8DB00" w14:textId="77777777" w:rsidR="00035754" w:rsidRDefault="0052780B" w:rsidP="0035258B">
      <w:pPr>
        <w:spacing w:after="120" w:line="360" w:lineRule="auto"/>
        <w:jc w:val="both"/>
      </w:pPr>
      <w:r>
        <w:t>H</w:t>
      </w:r>
      <w:r>
        <w:t>ệ</w:t>
      </w:r>
      <w:r>
        <w:t xml:space="preserve"> th</w:t>
      </w:r>
      <w:r>
        <w:t>ố</w:t>
      </w:r>
      <w:r>
        <w:t>ng qu</w:t>
      </w:r>
      <w:r>
        <w:t>ả</w:t>
      </w:r>
      <w:r>
        <w:t>n lý phiên đăng nh</w:t>
      </w:r>
      <w:r>
        <w:t>ậ</w:t>
      </w:r>
      <w:r>
        <w:t>p t</w:t>
      </w:r>
      <w:r>
        <w:t>ậ</w:t>
      </w:r>
      <w:r>
        <w:t>p trung trên Redis dư</w:t>
      </w:r>
      <w:r>
        <w:t>ớ</w:t>
      </w:r>
      <w:r>
        <w:t>i d</w:t>
      </w:r>
      <w:r>
        <w:t>ạ</w:t>
      </w:r>
      <w:r>
        <w:t>ng key `session:{token}` có TTL 3600s. Khi m</w:t>
      </w:r>
      <w:r>
        <w:t>ộ</w:t>
      </w:r>
      <w:r>
        <w:t>t tài kho</w:t>
      </w:r>
      <w:r>
        <w:t>ả</w:t>
      </w:r>
      <w:r>
        <w:t>n b</w:t>
      </w:r>
      <w:r>
        <w:t>ị</w:t>
      </w:r>
      <w:r>
        <w:t xml:space="preserve"> khóa do Brute-Force, h</w:t>
      </w:r>
      <w:r>
        <w:t>ệ</w:t>
      </w:r>
      <w:r>
        <w:t xml:space="preserve"> th</w:t>
      </w:r>
      <w:r>
        <w:t>ố</w:t>
      </w:r>
      <w:r>
        <w:t>ng kích ho</w:t>
      </w:r>
      <w:r>
        <w:t>ạ</w:t>
      </w:r>
      <w:r>
        <w:t>t cơ ch</w:t>
      </w:r>
      <w:r>
        <w:t>ế</w:t>
      </w:r>
      <w:r>
        <w:t xml:space="preserve"> Session Revocation t</w:t>
      </w:r>
      <w:r>
        <w:t>ự</w:t>
      </w:r>
      <w:r>
        <w:t xml:space="preserve"> đ</w:t>
      </w:r>
      <w:r>
        <w:t>ộ</w:t>
      </w:r>
      <w:r>
        <w:t>ng xóa m</w:t>
      </w:r>
      <w:r>
        <w:t>ọ</w:t>
      </w:r>
      <w:r>
        <w:t>i phiên c</w:t>
      </w:r>
      <w:r>
        <w:t>ủ</w:t>
      </w:r>
      <w:r>
        <w:t>a tài k</w:t>
      </w:r>
      <w:r>
        <w:t>ho</w:t>
      </w:r>
      <w:r>
        <w:t>ả</w:t>
      </w:r>
      <w:r>
        <w:t>n đó.</w:t>
      </w:r>
    </w:p>
    <w:p w14:paraId="28B64939" w14:textId="77777777" w:rsidR="00035754" w:rsidRDefault="00035754" w:rsidP="0035258B">
      <w:pPr>
        <w:spacing w:before="200" w:after="80" w:line="360" w:lineRule="auto"/>
        <w:jc w:val="center"/>
      </w:pPr>
    </w:p>
    <w:p w14:paraId="7423C85A" w14:textId="77777777" w:rsidR="00035754" w:rsidRDefault="0052780B" w:rsidP="0035258B">
      <w:pPr>
        <w:spacing w:after="80" w:line="360" w:lineRule="auto"/>
        <w:jc w:val="center"/>
      </w:pPr>
      <w:r>
        <w:rPr>
          <w:noProof/>
        </w:rPr>
        <w:drawing>
          <wp:inline distT="0" distB="0" distL="0" distR="0" wp14:anchorId="75767AFF" wp14:editId="5D597B33">
            <wp:extent cx="5486400" cy="2687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ssion_management.png"/>
                    <pic:cNvPicPr/>
                  </pic:nvPicPr>
                  <pic:blipFill>
                    <a:blip r:embed="rId19"/>
                    <a:stretch>
                      <a:fillRect/>
                    </a:stretch>
                  </pic:blipFill>
                  <pic:spPr>
                    <a:xfrm>
                      <a:off x="0" y="0"/>
                      <a:ext cx="5486400" cy="2687991"/>
                    </a:xfrm>
                    <a:prstGeom prst="rect">
                      <a:avLst/>
                    </a:prstGeom>
                  </pic:spPr>
                </pic:pic>
              </a:graphicData>
            </a:graphic>
          </wp:inline>
        </w:drawing>
      </w:r>
    </w:p>
    <w:p w14:paraId="1BCA0AD3" w14:textId="77777777" w:rsidR="00035754" w:rsidRDefault="0052780B" w:rsidP="0035258B">
      <w:pPr>
        <w:spacing w:before="40" w:after="240" w:line="360" w:lineRule="auto"/>
        <w:jc w:val="center"/>
      </w:pPr>
      <w:r>
        <w:rPr>
          <w:i/>
          <w:color w:val="475569"/>
          <w:sz w:val="20"/>
        </w:rPr>
        <w:t>Hình 4.7: Qu</w:t>
      </w:r>
      <w:r>
        <w:rPr>
          <w:i/>
          <w:color w:val="475569"/>
          <w:sz w:val="20"/>
        </w:rPr>
        <w:t>ả</w:t>
      </w:r>
      <w:r>
        <w:rPr>
          <w:i/>
          <w:color w:val="475569"/>
          <w:sz w:val="20"/>
        </w:rPr>
        <w:t>n lý Phiên Đăng nh</w:t>
      </w:r>
      <w:r>
        <w:rPr>
          <w:i/>
          <w:color w:val="475569"/>
          <w:sz w:val="20"/>
        </w:rPr>
        <w:t>ậ</w:t>
      </w:r>
      <w:r>
        <w:rPr>
          <w:i/>
          <w:color w:val="475569"/>
          <w:sz w:val="20"/>
        </w:rPr>
        <w:t>p Redis Session Store &amp; T</w:t>
      </w:r>
      <w:r>
        <w:rPr>
          <w:i/>
          <w:color w:val="475569"/>
          <w:sz w:val="20"/>
        </w:rPr>
        <w:t>ự</w:t>
      </w:r>
      <w:r>
        <w:rPr>
          <w:i/>
          <w:color w:val="475569"/>
          <w:sz w:val="20"/>
        </w:rPr>
        <w:t xml:space="preserve"> đ</w:t>
      </w:r>
      <w:r>
        <w:rPr>
          <w:i/>
          <w:color w:val="475569"/>
          <w:sz w:val="20"/>
        </w:rPr>
        <w:t>ộ</w:t>
      </w:r>
      <w:r>
        <w:rPr>
          <w:i/>
          <w:color w:val="475569"/>
          <w:sz w:val="20"/>
        </w:rPr>
        <w:t>ng Thu h</w:t>
      </w:r>
      <w:r>
        <w:rPr>
          <w:i/>
          <w:color w:val="475569"/>
          <w:sz w:val="20"/>
        </w:rPr>
        <w:t>ồ</w:t>
      </w:r>
      <w:r>
        <w:rPr>
          <w:i/>
          <w:color w:val="475569"/>
          <w:sz w:val="20"/>
        </w:rPr>
        <w:t>i Quy</w:t>
      </w:r>
      <w:r>
        <w:rPr>
          <w:i/>
          <w:color w:val="475569"/>
          <w:sz w:val="20"/>
        </w:rPr>
        <w:t>ề</w:t>
      </w:r>
      <w:r>
        <w:rPr>
          <w:i/>
          <w:color w:val="475569"/>
          <w:sz w:val="20"/>
        </w:rPr>
        <w:t>n khi b</w:t>
      </w:r>
      <w:r>
        <w:rPr>
          <w:i/>
          <w:color w:val="475569"/>
          <w:sz w:val="20"/>
        </w:rPr>
        <w:t>ị</w:t>
      </w:r>
      <w:r>
        <w:rPr>
          <w:i/>
          <w:color w:val="475569"/>
          <w:sz w:val="20"/>
        </w:rPr>
        <w:t xml:space="preserve"> Khóa</w:t>
      </w:r>
      <w:r>
        <w:rPr>
          <w:b/>
          <w:color w:val="B91C1C"/>
          <w:sz w:val="18"/>
        </w:rPr>
        <w:br/>
        <w:t>[CẦN ẢNH CHỤP THẬT: Thay bằng ảnh chụp màn hình thực tế Quản lý Phiên Đăng nhập Redis Session Store]</w:t>
      </w:r>
    </w:p>
    <w:p w14:paraId="310E0A4F" w14:textId="77777777" w:rsidR="00035754" w:rsidRDefault="0052780B" w:rsidP="0035258B">
      <w:pPr>
        <w:pStyle w:val="Heading2"/>
        <w:spacing w:line="360" w:lineRule="auto"/>
      </w:pPr>
      <w:bookmarkStart w:id="35" w:name="_Toc243824443"/>
      <w:r>
        <w:t>4.8. Giám sát S</w:t>
      </w:r>
      <w:r>
        <w:t>ự</w:t>
      </w:r>
      <w:r>
        <w:t xml:space="preserve"> ki</w:t>
      </w:r>
      <w:r>
        <w:t>ệ</w:t>
      </w:r>
      <w:r>
        <w:t>n Ki</w:t>
      </w:r>
      <w:r>
        <w:t>ể</w:t>
      </w:r>
      <w:r>
        <w:t>m toán B</w:t>
      </w:r>
      <w:r>
        <w:t>ả</w:t>
      </w:r>
      <w:r>
        <w:t>o m</w:t>
      </w:r>
      <w:r>
        <w:t>ậ</w:t>
      </w:r>
      <w:r>
        <w:t>t Th</w:t>
      </w:r>
      <w:r>
        <w:t>ờ</w:t>
      </w:r>
      <w:r>
        <w:t>i gian th</w:t>
      </w:r>
      <w:r>
        <w:t>ự</w:t>
      </w:r>
      <w:r>
        <w:t>c v</w:t>
      </w:r>
      <w:r>
        <w:t>ớ</w:t>
      </w:r>
      <w:r>
        <w:t>i Redis Stream (SSE)</w:t>
      </w:r>
      <w:bookmarkEnd w:id="35"/>
    </w:p>
    <w:p w14:paraId="02AE4162" w14:textId="77777777" w:rsidR="00035754" w:rsidRDefault="0052780B" w:rsidP="0035258B">
      <w:pPr>
        <w:spacing w:after="120" w:line="360" w:lineRule="auto"/>
        <w:jc w:val="both"/>
      </w:pPr>
      <w:r>
        <w:t>M</w:t>
      </w:r>
      <w:r>
        <w:t>ọ</w:t>
      </w:r>
      <w:r>
        <w:t>i bi</w:t>
      </w:r>
      <w:r>
        <w:t>ế</w:t>
      </w:r>
      <w:r>
        <w:t>n c</w:t>
      </w:r>
      <w:r>
        <w:t>ố</w:t>
      </w:r>
      <w:r>
        <w:t xml:space="preserve"> an ninh đư</w:t>
      </w:r>
      <w:r>
        <w:t>ợ</w:t>
      </w:r>
      <w:r>
        <w:t>c đ</w:t>
      </w:r>
      <w:r>
        <w:t>ẩ</w:t>
      </w:r>
      <w:r>
        <w:t>y vào lu</w:t>
      </w:r>
      <w:r>
        <w:t>ồ</w:t>
      </w:r>
      <w:r>
        <w:t>ng `security:events` và phát tr</w:t>
      </w:r>
      <w:r>
        <w:t>ự</w:t>
      </w:r>
      <w:r>
        <w:t>c ti</w:t>
      </w:r>
      <w:r>
        <w:t>ế</w:t>
      </w:r>
      <w:r>
        <w:t xml:space="preserve">p </w:t>
      </w:r>
      <w:r>
        <w:t>t</w:t>
      </w:r>
      <w:r>
        <w:t>ớ</w:t>
      </w:r>
      <w:r>
        <w:t>i Dashboard thông qua Server-Sent Events (SSE). B</w:t>
      </w:r>
      <w:r>
        <w:t>ả</w:t>
      </w:r>
      <w:r>
        <w:t>ng nh</w:t>
      </w:r>
      <w:r>
        <w:t>ậ</w:t>
      </w:r>
      <w:r>
        <w:t>t ký s</w:t>
      </w:r>
      <w:r>
        <w:t>ự</w:t>
      </w:r>
      <w:r>
        <w:t xml:space="preserve"> ki</w:t>
      </w:r>
      <w:r>
        <w:t>ệ</w:t>
      </w:r>
      <w:r>
        <w:t>n c</w:t>
      </w:r>
      <w:r>
        <w:t>ậ</w:t>
      </w:r>
      <w:r>
        <w:t>p nh</w:t>
      </w:r>
      <w:r>
        <w:t>ậ</w:t>
      </w:r>
      <w:r>
        <w:t>t t</w:t>
      </w:r>
      <w:r>
        <w:t>ứ</w:t>
      </w:r>
      <w:r>
        <w:t>c th</w:t>
      </w:r>
      <w:r>
        <w:t>ờ</w:t>
      </w:r>
      <w:r>
        <w:t>i mà không c</w:t>
      </w:r>
      <w:r>
        <w:t>ầ</w:t>
      </w:r>
      <w:r>
        <w:t>n Client ph</w:t>
      </w:r>
      <w:r>
        <w:t>ả</w:t>
      </w:r>
      <w:r>
        <w:t>i g</w:t>
      </w:r>
      <w:r>
        <w:t>ử</w:t>
      </w:r>
      <w:r>
        <w:t>i HTTP Polling liên t</w:t>
      </w:r>
      <w:r>
        <w:t>ụ</w:t>
      </w:r>
      <w:r>
        <w:t>c.</w:t>
      </w:r>
    </w:p>
    <w:p w14:paraId="720F076B" w14:textId="77777777" w:rsidR="00035754" w:rsidRDefault="00035754" w:rsidP="0035258B">
      <w:pPr>
        <w:spacing w:before="200" w:after="80" w:line="360" w:lineRule="auto"/>
        <w:jc w:val="center"/>
      </w:pPr>
    </w:p>
    <w:p w14:paraId="459C8444" w14:textId="77777777" w:rsidR="00035754" w:rsidRDefault="0052780B" w:rsidP="0035258B">
      <w:pPr>
        <w:spacing w:after="80" w:line="360" w:lineRule="auto"/>
        <w:jc w:val="center"/>
      </w:pPr>
      <w:r>
        <w:rPr>
          <w:noProof/>
        </w:rPr>
        <w:drawing>
          <wp:inline distT="0" distB="0" distL="0" distR="0" wp14:anchorId="4CD84964" wp14:editId="20845074">
            <wp:extent cx="5486400" cy="26879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dis_stream.png"/>
                    <pic:cNvPicPr/>
                  </pic:nvPicPr>
                  <pic:blipFill>
                    <a:blip r:embed="rId20"/>
                    <a:stretch>
                      <a:fillRect/>
                    </a:stretch>
                  </pic:blipFill>
                  <pic:spPr>
                    <a:xfrm>
                      <a:off x="0" y="0"/>
                      <a:ext cx="5486400" cy="2687991"/>
                    </a:xfrm>
                    <a:prstGeom prst="rect">
                      <a:avLst/>
                    </a:prstGeom>
                  </pic:spPr>
                </pic:pic>
              </a:graphicData>
            </a:graphic>
          </wp:inline>
        </w:drawing>
      </w:r>
    </w:p>
    <w:p w14:paraId="208B00F1" w14:textId="77777777" w:rsidR="00035754" w:rsidRDefault="0052780B" w:rsidP="0035258B">
      <w:pPr>
        <w:spacing w:before="40" w:after="240" w:line="360" w:lineRule="auto"/>
        <w:jc w:val="center"/>
      </w:pPr>
      <w:r>
        <w:rPr>
          <w:i/>
          <w:color w:val="475569"/>
          <w:sz w:val="20"/>
        </w:rPr>
        <w:t>Hình 4.8: Giám sát S</w:t>
      </w:r>
      <w:r>
        <w:rPr>
          <w:i/>
          <w:color w:val="475569"/>
          <w:sz w:val="20"/>
        </w:rPr>
        <w:t>ự</w:t>
      </w:r>
      <w:r>
        <w:rPr>
          <w:i/>
          <w:color w:val="475569"/>
          <w:sz w:val="20"/>
        </w:rPr>
        <w:t xml:space="preserve"> ki</w:t>
      </w:r>
      <w:r>
        <w:rPr>
          <w:i/>
          <w:color w:val="475569"/>
          <w:sz w:val="20"/>
        </w:rPr>
        <w:t>ệ</w:t>
      </w:r>
      <w:r>
        <w:rPr>
          <w:i/>
          <w:color w:val="475569"/>
          <w:sz w:val="20"/>
        </w:rPr>
        <w:t>n Ki</w:t>
      </w:r>
      <w:r>
        <w:rPr>
          <w:i/>
          <w:color w:val="475569"/>
          <w:sz w:val="20"/>
        </w:rPr>
        <w:t>ể</w:t>
      </w:r>
      <w:r>
        <w:rPr>
          <w:i/>
          <w:color w:val="475569"/>
          <w:sz w:val="20"/>
        </w:rPr>
        <w:t>m toán B</w:t>
      </w:r>
      <w:r>
        <w:rPr>
          <w:i/>
          <w:color w:val="475569"/>
          <w:sz w:val="20"/>
        </w:rPr>
        <w:t>ả</w:t>
      </w:r>
      <w:r>
        <w:rPr>
          <w:i/>
          <w:color w:val="475569"/>
          <w:sz w:val="20"/>
        </w:rPr>
        <w:t>o m</w:t>
      </w:r>
      <w:r>
        <w:rPr>
          <w:i/>
          <w:color w:val="475569"/>
          <w:sz w:val="20"/>
        </w:rPr>
        <w:t>ậ</w:t>
      </w:r>
      <w:r>
        <w:rPr>
          <w:i/>
          <w:color w:val="475569"/>
          <w:sz w:val="20"/>
        </w:rPr>
        <w:t>t Th</w:t>
      </w:r>
      <w:r>
        <w:rPr>
          <w:i/>
          <w:color w:val="475569"/>
          <w:sz w:val="20"/>
        </w:rPr>
        <w:t>ờ</w:t>
      </w:r>
      <w:r>
        <w:rPr>
          <w:i/>
          <w:color w:val="475569"/>
          <w:sz w:val="20"/>
        </w:rPr>
        <w:t>i gian th</w:t>
      </w:r>
      <w:r>
        <w:rPr>
          <w:i/>
          <w:color w:val="475569"/>
          <w:sz w:val="20"/>
        </w:rPr>
        <w:t>ự</w:t>
      </w:r>
      <w:r>
        <w:rPr>
          <w:i/>
          <w:color w:val="475569"/>
          <w:sz w:val="20"/>
        </w:rPr>
        <w:t>c qua Redis Stream (security:events) và SSE</w:t>
      </w:r>
      <w:r>
        <w:rPr>
          <w:b/>
          <w:color w:val="B91C1C"/>
          <w:sz w:val="18"/>
        </w:rPr>
        <w:br/>
        <w:t>[CẦN ẢNH CHỤP THẬT: Thay bằng ảnh chụp màn hình thực tế Giám sát Sự kiện Kiểm toán Bảo mật Redis Stream SSE]</w:t>
      </w:r>
    </w:p>
    <w:p w14:paraId="0FAFE808" w14:textId="77777777" w:rsidR="00035754" w:rsidRDefault="0052780B" w:rsidP="0035258B">
      <w:pPr>
        <w:pStyle w:val="Heading2"/>
        <w:spacing w:line="360" w:lineRule="auto"/>
      </w:pPr>
      <w:bookmarkStart w:id="36" w:name="_Toc243824444"/>
      <w:r>
        <w:rPr>
          <w:b/>
        </w:rPr>
        <w:t>4.9. Chế độ Giả lập In-Memory Fallback Engine phục vụ Phát triển Cục bộ</w:t>
      </w:r>
      <w:r/>
      <w:r/>
      <w:r/>
      <w:r/>
      <w:r/>
      <w:r/>
      <w:r/>
      <w:r/>
      <w:r/>
      <w:r/>
      <w:r/>
      <w:r/>
      <w:r/>
      <w:r/>
      <w:r/>
      <w:r/>
      <w:r/>
      <w:r/>
      <w:bookmarkEnd w:id="36"/>
    </w:p>
    <w:p w14:paraId="6A654382" w14:textId="77777777" w:rsidR="00035754" w:rsidRDefault="0052780B" w:rsidP="0035258B">
      <w:pPr>
        <w:spacing w:after="120" w:line="360" w:lineRule="auto"/>
        <w:jc w:val="both"/>
      </w:pPr>
      <w:r>
        <w:t>Giao diện hệ thống hiển thị huy hiệu trạng thái kết nối (Badge: 'real' hoặc 'fallback') lấy từ endpoint /api/health. Khi bật STRICT_DB=true, hệ thống kiểm tra và chỉ hoạt động khi cả hai dịch vụ đều ở trạng thái 'real'.</w:t>
      </w:r>
      <w:r/>
      <w:r/>
      <w:r/>
      <w:r/>
      <w:r/>
      <w:r/>
      <w:r/>
      <w:r/>
      <w:r/>
      <w:r/>
      <w:r/>
      <w:r/>
      <w:r/>
      <w:r/>
      <w:r/>
      <w:r/>
      <w:r/>
      <w:r/>
      <w:r/>
      <w:r/>
      <w:r/>
      <w:r/>
      <w:r/>
      <w:r/>
      <w:r/>
      <w:r/>
      <w:r/>
      <w:r/>
      <w:r/>
      <w:r/>
      <w:r/>
      <w:r/>
      <w:r/>
      <w:r/>
      <w:r/>
      <w:r/>
      <w:r/>
      <w:r/>
      <w:r/>
      <w:r/>
      <w:r/>
      <w:r/>
      <w:r/>
    </w:p>
    <w:p w14:paraId="49DBD2CE" w14:textId="77777777" w:rsidR="00035754" w:rsidRDefault="00035754" w:rsidP="0035258B">
      <w:pPr>
        <w:spacing w:before="200" w:after="80" w:line="360" w:lineRule="auto"/>
        <w:jc w:val="center"/>
      </w:pPr>
    </w:p>
    <w:p w14:paraId="1132F6FD" w14:textId="77777777" w:rsidR="00035754" w:rsidRDefault="0052780B" w:rsidP="0035258B">
      <w:pPr>
        <w:spacing w:after="80" w:line="360" w:lineRule="auto"/>
        <w:jc w:val="center"/>
      </w:pPr>
      <w:r>
        <w:rPr>
          <w:noProof/>
        </w:rPr>
        <w:drawing>
          <wp:inline distT="0" distB="0" distL="0" distR="0" wp14:anchorId="0F0F44CA" wp14:editId="57CEBA45">
            <wp:extent cx="5486400" cy="26879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llback_engine.png"/>
                    <pic:cNvPicPr/>
                  </pic:nvPicPr>
                  <pic:blipFill>
                    <a:blip r:embed="rId21"/>
                    <a:stretch>
                      <a:fillRect/>
                    </a:stretch>
                  </pic:blipFill>
                  <pic:spPr>
                    <a:xfrm>
                      <a:off x="0" y="0"/>
                      <a:ext cx="5486400" cy="2687991"/>
                    </a:xfrm>
                    <a:prstGeom prst="rect">
                      <a:avLst/>
                    </a:prstGeom>
                  </pic:spPr>
                </pic:pic>
              </a:graphicData>
            </a:graphic>
          </wp:inline>
        </w:drawing>
      </w:r>
    </w:p>
    <w:p w14:paraId="6B3A0CB1" w14:textId="77777777" w:rsidR="00035754" w:rsidRDefault="0052780B" w:rsidP="0035258B">
      <w:pPr>
        <w:spacing w:before="40" w:after="240" w:line="360" w:lineRule="auto"/>
        <w:jc w:val="center"/>
      </w:pPr>
      <w:r>
        <w:rPr>
          <w:b/>
          <w:i/>
          <w:color w:val="475569"/>
          <w:sz w:val="20"/>
        </w:rPr>
        <w:t>Hình 4.9: Huy hiệu Trạng thái Kết nối và Cơ chế Giả lập In-Memory Fallback Engine</w:t>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b/>
          <w:color w:val="B91C1C"/>
          <w:sz w:val="18"/>
        </w:rPr>
        <w:br/>
        <w:t>[CẦN ẢNH CHỤP THẬT: Thay bằng ảnh chụp màn hình thực tế Huy hiệu Trạng thái Kết nối và Fallback Engine]</w:t>
      </w:r>
    </w:p>
    <w:tbl>
      <w:tblPr>
        <w:tblW w:w="0" w:type="auto"/>
        <w:jc w:val="center"/>
        <w:tblLayout w:type="fixed"/>
        <w:tblLook w:val="04A0" w:firstRow="1" w:lastRow="0" w:firstColumn="1" w:lastColumn="0" w:noHBand="0" w:noVBand="1"/>
      </w:tblPr>
      <w:tblGrid>
        <w:gridCol w:w="850"/>
        <w:gridCol w:w="2551"/>
        <w:gridCol w:w="4252"/>
        <w:gridCol w:w="1134"/>
      </w:tblGrid>
      <w:tr w:rsidR="00035754" w14:paraId="0E831340" w14:textId="77777777">
        <w:trPr>
          <w:jc w:val="center"/>
        </w:trPr>
        <w:tc>
          <w:tcPr>
            <w:tcW w:w="850" w:type="dxa"/>
            <w:shd w:val="clear" w:color="auto" w:fill="1E3A8A"/>
            <w:tcMar>
              <w:top w:w="120" w:type="dxa"/>
              <w:left w:w="150" w:type="dxa"/>
              <w:bottom w:w="120" w:type="dxa"/>
              <w:right w:w="150" w:type="dxa"/>
            </w:tcMar>
          </w:tcPr>
          <w:p>
            <w:r>
              <w:t>Phương Thức</w:t>
            </w:r>
          </w:p>
        </w:tc>
        <w:tc>
          <w:tcPr>
            <w:tcW w:w="2551" w:type="dxa"/>
            <w:shd w:val="clear" w:color="auto" w:fill="1E3A8A"/>
            <w:tcMar>
              <w:top w:w="120" w:type="dxa"/>
              <w:left w:w="150" w:type="dxa"/>
              <w:bottom w:w="120" w:type="dxa"/>
              <w:right w:w="150" w:type="dxa"/>
            </w:tcMar>
          </w:tcPr>
          <w:p>
            <w:r>
              <w:t>Đường Dẫn Endpoint</w:t>
            </w:r>
          </w:p>
        </w:tc>
        <w:tc>
          <w:tcPr>
            <w:tcW w:w="4252" w:type="dxa"/>
            <w:shd w:val="clear" w:color="auto" w:fill="1E3A8A"/>
            <w:tcMar>
              <w:top w:w="120" w:type="dxa"/>
              <w:left w:w="150" w:type="dxa"/>
              <w:bottom w:w="120" w:type="dxa"/>
              <w:right w:w="150" w:type="dxa"/>
            </w:tcMar>
          </w:tcPr>
          <w:p>
            <w:r>
              <w:t>Quyền / Vai Trò</w:t>
            </w:r>
          </w:p>
        </w:tc>
        <w:tc>
          <w:tcPr>
            <w:tcW w:w="1134" w:type="dxa"/>
            <w:shd w:val="clear" w:color="auto" w:fill="1E3A8A"/>
            <w:tcMar>
              <w:top w:w="120" w:type="dxa"/>
              <w:left w:w="150" w:type="dxa"/>
              <w:bottom w:w="120" w:type="dxa"/>
              <w:right w:w="150" w:type="dxa"/>
            </w:tcMar>
          </w:tcPr>
          <w:p>
            <w:r>
              <w:t>Mã HTTP</w:t>
            </w:r>
          </w:p>
        </w:tc>
      </w:tr>
      <w:tr w:rsidR="00035754" w14:paraId="608495A8" w14:textId="77777777">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/api/health</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Public</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200 - Kiểm tra trạng thái kết nối CSDL ('real' | 'fallback')</w:t>
            </w:r>
          </w:p>
        </w:tc>
      </w:tr>
      <w:tr w:rsidR="00035754" w14:paraId="1A6E8611" w14:textId="77777777">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POST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/api/auth/login</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Public</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200, 401, 429 - Đăng nhập khách hàng, áp dụng bộ đếm Brute-force Redis</w:t>
            </w:r>
          </w:p>
        </w:tc>
      </w:tr>
      <w:tr w:rsidR="00035754" w14:paraId="4DC92C4A" w14:textId="77777777">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/api/auth/me</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Authenticated</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200, 401 - Lấy thông tin tài khoản và phiên đăng nhập hiện tại</w:t>
            </w:r>
          </w:p>
        </w:tc>
      </w:tr>
      <w:tr w:rsidR="00035754" w14:paraId="2474ED1C" w14:textId="77777777">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POST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/api/auth/logout</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Authenticated</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200, 401 - Đăng xuất, xóa key session:{token} trong Redis</w:t>
            </w:r>
          </w:p>
        </w:tc>
      </w:tr>
      <w:tr w:rsidR="00035754" w14:paraId="5411CD9C" w14:textId="77777777">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/api/auth/admin/security-status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ADMIN</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200, 403 - Lấy danh sách tài khoản có bộ đếm lỗi hoặc đang bị khóa kèm TTL</w:t>
            </w:r>
          </w:p>
        </w:tc>
      </w:tr>
      <w:tr w:rsidR="00035754" w14:paraId="1DC64225" w14:textId="77777777">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POST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/api/auth/admin/unlock/:id</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ADMIN</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200, 403 - Mở khóa cưỡng bức và xóa bộ đếm sai cho tài khoản</w:t>
            </w:r>
          </w:p>
        </w:tc>
      </w:tr>
      <w:tr w:rsidR="00035754" w14:paraId="2C57443E" w14:textId="77777777">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/api/auth/admin/ip-status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ADMIN, ANALYST</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200, 403 - Xem danh sách IP có bộ đếm dò quét hoặc đang bị chặn</w:t>
            </w:r>
          </w:p>
        </w:tc>
      </w:tr>
      <w:tr w:rsidR="00035754" w14:paraId="6C8F5CA2" w14:textId="77777777">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POST</w:t>
            </w:r>
          </w:p>
        </w:tc>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/api/auth/admin/ip-unblock/:ip</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ADMIN</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5"/>
              </w:rPr>
              <w:t>200, 403 - Gỡ chặn và xóa bộ đếm lỗi cho địa chỉ IP</w:t>
            </w:r>
          </w:p>
        </w:tc>
      </w:tr>
      <w:tr w:rsidR="00035754" w14:paraId="37D68AB0" w14:textId="77777777">
        <w:trPr>
          <w:jc w:val="center"/>
        </w:trPr>
        <w:tc>
          <w:tcPr>
            <w:tcW w:w="85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GET</w:t>
            </w:r>
          </w:p>
        </w:tc>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/api/auth/admin/sessions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ADMIN, ANALYST</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5"/>
              </w:rPr>
              <w:t>200, 403 - Xem danh sách phiên hoạt động (chỉ hiển thị 8 ký tự đầu token)</w:t>
            </w:r>
          </w:p>
        </w:tc>
      </w:tr>
      <w:tr>
        <w:tc>
          <w:tcPr>
            <w:tcW w:type="dxa" w:w="850"/>
          </w:tcPr>
          <w:p>
            <w:r>
              <w:rPr>
                <w:sz w:val="15"/>
              </w:rPr>
              <w:t>POST</w:t>
            </w:r>
          </w:p>
        </w:tc>
        <w:tc>
          <w:tcPr>
            <w:tcW w:type="dxa" w:w="2551"/>
          </w:tcPr>
          <w:p>
            <w:r>
              <w:rPr>
                <w:sz w:val="15"/>
              </w:rPr>
              <w:t>/api/auth/admin/sessions/revoke</w:t>
            </w:r>
          </w:p>
        </w:tc>
        <w:tc>
          <w:tcPr>
            <w:tcW w:type="dxa" w:w="4252"/>
          </w:tcPr>
          <w:p>
            <w:r>
              <w:rPr>
                <w:sz w:val="15"/>
              </w:rPr>
              <w:t>ADMIN</w:t>
            </w:r>
          </w:p>
        </w:tc>
        <w:tc>
          <w:tcPr>
            <w:tcW w:type="dxa" w:w="1134"/>
          </w:tcPr>
          <w:p>
            <w:r>
              <w:rPr>
                <w:sz w:val="15"/>
              </w:rPr>
              <w:t>200, 403 - Thu hồi phiên theo sessionId hoặc toàn bộ phiên của accountId</w:t>
            </w:r>
          </w:p>
        </w:tc>
      </w:tr>
      <w:tr>
        <w:tc>
          <w:tcPr>
            <w:tcW w:type="dxa" w:w="850"/>
          </w:tcPr>
          <w:p>
            <w:r>
              <w:rPr>
                <w:sz w:val="15"/>
              </w:rPr>
              <w:t>POST</w:t>
            </w:r>
          </w:p>
        </w:tc>
        <w:tc>
          <w:tcPr>
            <w:tcW w:type="dxa" w:w="2551"/>
          </w:tcPr>
          <w:p>
            <w:r>
              <w:rPr>
                <w:sz w:val="15"/>
              </w:rPr>
              <w:t>/api/staff/login</w:t>
            </w:r>
          </w:p>
        </w:tc>
        <w:tc>
          <w:tcPr>
            <w:tcW w:type="dxa" w:w="4252"/>
          </w:tcPr>
          <w:p>
            <w:r>
              <w:rPr>
                <w:sz w:val="15"/>
              </w:rPr>
              <w:t>Public</w:t>
            </w:r>
          </w:p>
        </w:tc>
        <w:tc>
          <w:tcPr>
            <w:tcW w:type="dxa" w:w="1134"/>
          </w:tcPr>
          <w:p>
            <w:r>
              <w:rPr>
                <w:sz w:val="15"/>
              </w:rPr>
              <w:t>200, 401, 429 - Đăng nhập dành cho nhân viên (ADMIN / ANALYST)</w:t>
            </w:r>
          </w:p>
        </w:tc>
      </w:tr>
      <w:tr>
        <w:tc>
          <w:tcPr>
            <w:tcW w:type="dxa" w:w="850"/>
          </w:tcPr>
          <w:p>
            <w:r>
              <w:rPr>
                <w:sz w:val="15"/>
              </w:rPr>
              <w:t>GET</w:t>
            </w:r>
          </w:p>
        </w:tc>
        <w:tc>
          <w:tcPr>
            <w:tcW w:type="dxa" w:w="2551"/>
          </w:tcPr>
          <w:p>
            <w:r>
              <w:rPr>
                <w:sz w:val="15"/>
              </w:rPr>
              <w:t>/api/staff/me</w:t>
            </w:r>
          </w:p>
        </w:tc>
        <w:tc>
          <w:tcPr>
            <w:tcW w:type="dxa" w:w="4252"/>
          </w:tcPr>
          <w:p>
            <w:r>
              <w:rPr>
                <w:sz w:val="15"/>
              </w:rPr>
              <w:t>ADMIN, ANALYST</w:t>
            </w:r>
          </w:p>
        </w:tc>
        <w:tc>
          <w:tcPr>
            <w:tcW w:type="dxa" w:w="1134"/>
          </w:tcPr>
          <w:p>
            <w:r>
              <w:rPr>
                <w:sz w:val="15"/>
              </w:rPr>
              <w:t>200, 403 - Lấy thông tin hồ sơ nhân viên đang đăng nhập</w:t>
            </w:r>
          </w:p>
        </w:tc>
      </w:tr>
      <w:tr>
        <w:tc>
          <w:tcPr>
            <w:tcW w:type="dxa" w:w="850"/>
          </w:tcPr>
          <w:p>
            <w:r>
              <w:rPr>
                <w:sz w:val="15"/>
              </w:rPr>
              <w:t>POST</w:t>
            </w:r>
          </w:p>
        </w:tc>
        <w:tc>
          <w:tcPr>
            <w:tcW w:type="dxa" w:w="2551"/>
          </w:tcPr>
          <w:p>
            <w:r>
              <w:rPr>
                <w:sz w:val="15"/>
              </w:rPr>
              <w:t>/api/staff/logout</w:t>
            </w:r>
          </w:p>
        </w:tc>
        <w:tc>
          <w:tcPr>
            <w:tcW w:type="dxa" w:w="4252"/>
          </w:tcPr>
          <w:p>
            <w:r>
              <w:rPr>
                <w:sz w:val="15"/>
              </w:rPr>
              <w:t>Authenticated</w:t>
            </w:r>
          </w:p>
        </w:tc>
        <w:tc>
          <w:tcPr>
            <w:tcW w:type="dxa" w:w="1134"/>
          </w:tcPr>
          <w:p>
            <w:r>
              <w:rPr>
                <w:sz w:val="15"/>
              </w:rPr>
              <w:t>200, 401 - Đăng xuất nhân viên và xóa cookie phiên</w:t>
            </w:r>
          </w:p>
        </w:tc>
      </w:tr>
      <w:tr>
        <w:tc>
          <w:tcPr>
            <w:tcW w:type="dxa" w:w="850"/>
          </w:tcPr>
          <w:p>
            <w:r>
              <w:rPr>
                <w:sz w:val="15"/>
              </w:rPr>
              <w:t>GET</w:t>
            </w:r>
          </w:p>
        </w:tc>
        <w:tc>
          <w:tcPr>
            <w:tcW w:type="dxa" w:w="2551"/>
          </w:tcPr>
          <w:p>
            <w:r>
              <w:rPr>
                <w:sz w:val="15"/>
              </w:rPr>
              <w:t>/api/staff/audit</w:t>
            </w:r>
          </w:p>
        </w:tc>
        <w:tc>
          <w:tcPr>
            <w:tcW w:type="dxa" w:w="4252"/>
          </w:tcPr>
          <w:p>
            <w:r>
              <w:rPr>
                <w:sz w:val="15"/>
              </w:rPr>
              <w:t>ADMIN</w:t>
            </w:r>
          </w:p>
        </w:tc>
        <w:tc>
          <w:tcPr>
            <w:tcW w:type="dxa" w:w="1134"/>
          </w:tcPr>
          <w:p>
            <w:r>
              <w:rPr>
                <w:sz w:val="15"/>
              </w:rPr>
              <w:t>200, 403 - Xem nhật ký kiểm toán ghi dữ liệu từ Redis Stream audit:log</w:t>
            </w:r>
          </w:p>
        </w:tc>
      </w:tr>
      <w:tr>
        <w:tc>
          <w:tcPr>
            <w:tcW w:type="dxa" w:w="850"/>
          </w:tcPr>
          <w:p>
            <w:r>
              <w:rPr>
                <w:sz w:val="15"/>
              </w:rPr>
              <w:t>GET</w:t>
            </w:r>
          </w:p>
        </w:tc>
        <w:tc>
          <w:tcPr>
            <w:tcW w:type="dxa" w:w="2551"/>
          </w:tcPr>
          <w:p>
            <w:r>
              <w:rPr>
                <w:sz w:val="15"/>
              </w:rPr>
              <w:t>/api/me/account</w:t>
            </w:r>
          </w:p>
        </w:tc>
        <w:tc>
          <w:tcPr>
            <w:tcW w:type="dxa" w:w="4252"/>
          </w:tcPr>
          <w:p>
            <w:r>
              <w:rPr>
                <w:sz w:val="15"/>
              </w:rPr>
              <w:t>CUSTOMER, ADMIN</w:t>
            </w:r>
          </w:p>
        </w:tc>
        <w:tc>
          <w:tcPr>
            <w:tcW w:type="dxa" w:w="1134"/>
          </w:tcPr>
          <w:p>
            <w:r>
              <w:rPr>
                <w:sz w:val="15"/>
              </w:rPr>
              <w:t>200, 401 - Khách hàng tra cứu thông tin số dư (ẩn passwordHash)</w:t>
            </w:r>
          </w:p>
        </w:tc>
      </w:tr>
      <w:tr>
        <w:tc>
          <w:tcPr>
            <w:tcW w:type="dxa" w:w="850"/>
          </w:tcPr>
          <w:p>
            <w:r>
              <w:rPr>
                <w:sz w:val="15"/>
              </w:rPr>
              <w:t>GET</w:t>
            </w:r>
          </w:p>
        </w:tc>
        <w:tc>
          <w:tcPr>
            <w:tcW w:type="dxa" w:w="2551"/>
          </w:tcPr>
          <w:p>
            <w:r>
              <w:rPr>
                <w:sz w:val="15"/>
              </w:rPr>
              <w:t>/api/me/transactions</w:t>
            </w:r>
          </w:p>
        </w:tc>
        <w:tc>
          <w:tcPr>
            <w:tcW w:type="dxa" w:w="4252"/>
          </w:tcPr>
          <w:p>
            <w:r>
              <w:rPr>
                <w:sz w:val="15"/>
              </w:rPr>
              <w:t>CUSTOMER, ADMIN</w:t>
            </w:r>
          </w:p>
        </w:tc>
        <w:tc>
          <w:tcPr>
            <w:tcW w:type="dxa" w:w="1134"/>
          </w:tcPr>
          <w:p>
            <w:r>
              <w:rPr>
                <w:sz w:val="15"/>
              </w:rPr>
              <w:t>200, 401 - Khách hàng tra cứu lịch sử biến động số dư cá nhân</w:t>
            </w:r>
          </w:p>
        </w:tc>
      </w:tr>
      <w:tr>
        <w:tc>
          <w:tcPr>
            <w:tcW w:type="dxa" w:w="850"/>
          </w:tcPr>
          <w:p>
            <w:r>
              <w:rPr>
                <w:sz w:val="15"/>
              </w:rPr>
              <w:t>GET</w:t>
            </w:r>
          </w:p>
        </w:tc>
        <w:tc>
          <w:tcPr>
            <w:tcW w:type="dxa" w:w="2551"/>
          </w:tcPr>
          <w:p>
            <w:r>
              <w:rPr>
                <w:sz w:val="15"/>
              </w:rPr>
              <w:t>/api/accounts</w:t>
            </w:r>
          </w:p>
        </w:tc>
        <w:tc>
          <w:tcPr>
            <w:tcW w:type="dxa" w:w="4252"/>
          </w:tcPr>
          <w:p>
            <w:r>
              <w:rPr>
                <w:sz w:val="15"/>
              </w:rPr>
              <w:t>ADMIN</w:t>
            </w:r>
          </w:p>
        </w:tc>
        <w:tc>
          <w:tcPr>
            <w:tcW w:type="dxa" w:w="1134"/>
          </w:tcPr>
          <w:p>
            <w:r>
              <w:rPr>
                <w:sz w:val="15"/>
              </w:rPr>
              <w:t>200, 403 - Xem danh mục toàn bộ tài khoản trong hệ thống</w:t>
            </w:r>
          </w:p>
        </w:tc>
      </w:tr>
      <w:tr>
        <w:tc>
          <w:tcPr>
            <w:tcW w:type="dxa" w:w="850"/>
          </w:tcPr>
          <w:p>
            <w:r>
              <w:rPr>
                <w:sz w:val="15"/>
              </w:rPr>
              <w:t>GET</w:t>
            </w:r>
          </w:p>
        </w:tc>
        <w:tc>
          <w:tcPr>
            <w:tcW w:type="dxa" w:w="2551"/>
          </w:tcPr>
          <w:p>
            <w:r>
              <w:rPr>
                <w:sz w:val="15"/>
              </w:rPr>
              <w:t>/api/accounts/:id</w:t>
            </w:r>
          </w:p>
        </w:tc>
        <w:tc>
          <w:tcPr>
            <w:tcW w:type="dxa" w:w="4252"/>
          </w:tcPr>
          <w:p>
            <w:r>
              <w:rPr>
                <w:sz w:val="15"/>
              </w:rPr>
              <w:t>ADMIN, CUSTOMER</w:t>
            </w:r>
          </w:p>
        </w:tc>
        <w:tc>
          <w:tcPr>
            <w:tcW w:type="dxa" w:w="1134"/>
          </w:tcPr>
          <w:p>
            <w:r>
              <w:rPr>
                <w:sz w:val="15"/>
              </w:rPr>
              <w:t>200, 404 - Xem thông tin chi tiết một tài khoản xác định</w:t>
            </w:r>
          </w:p>
        </w:tc>
      </w:tr>
      <w:tr>
        <w:tc>
          <w:tcPr>
            <w:tcW w:type="dxa" w:w="850"/>
          </w:tcPr>
          <w:p>
            <w:r>
              <w:rPr>
                <w:sz w:val="15"/>
              </w:rPr>
              <w:t>POST</w:t>
            </w:r>
          </w:p>
        </w:tc>
        <w:tc>
          <w:tcPr>
            <w:tcW w:type="dxa" w:w="2551"/>
          </w:tcPr>
          <w:p>
            <w:r>
              <w:rPr>
                <w:sz w:val="15"/>
              </w:rPr>
              <w:t>/api/accounts</w:t>
            </w:r>
          </w:p>
        </w:tc>
        <w:tc>
          <w:tcPr>
            <w:tcW w:type="dxa" w:w="4252"/>
          </w:tcPr>
          <w:p>
            <w:r>
              <w:rPr>
                <w:sz w:val="15"/>
              </w:rPr>
              <w:t>ADMIN</w:t>
            </w:r>
          </w:p>
        </w:tc>
        <w:tc>
          <w:tcPr>
            <w:tcW w:type="dxa" w:w="1134"/>
          </w:tcPr>
          <w:p>
            <w:r>
              <w:rPr>
                <w:sz w:val="15"/>
              </w:rPr>
              <w:t>201, 400, 409 - Tạo tài khoản khách hàng mới vào Neo4j (băm bcrypt)</w:t>
            </w:r>
          </w:p>
        </w:tc>
      </w:tr>
      <w:tr>
        <w:tc>
          <w:tcPr>
            <w:tcW w:type="dxa" w:w="850"/>
          </w:tcPr>
          <w:p>
            <w:r>
              <w:rPr>
                <w:sz w:val="15"/>
              </w:rPr>
              <w:t>PUT</w:t>
            </w:r>
          </w:p>
        </w:tc>
        <w:tc>
          <w:tcPr>
            <w:tcW w:type="dxa" w:w="2551"/>
          </w:tcPr>
          <w:p>
            <w:r>
              <w:rPr>
                <w:sz w:val="15"/>
              </w:rPr>
              <w:t>/api/accounts/:id</w:t>
            </w:r>
          </w:p>
        </w:tc>
        <w:tc>
          <w:tcPr>
            <w:tcW w:type="dxa" w:w="4252"/>
          </w:tcPr>
          <w:p>
            <w:r>
              <w:rPr>
                <w:sz w:val="15"/>
              </w:rPr>
              <w:t>ADMIN</w:t>
            </w:r>
          </w:p>
        </w:tc>
        <w:tc>
          <w:tcPr>
            <w:tcW w:type="dxa" w:w="1134"/>
          </w:tcPr>
          <w:p>
            <w:r>
              <w:rPr>
                <w:sz w:val="15"/>
              </w:rPr>
              <w:t>200, 400, 404 - Cập nhật thông tin tài khoản (tự hủy phiên nếu đóng CLOSED)</w:t>
            </w:r>
          </w:p>
        </w:tc>
      </w:tr>
      <w:tr>
        <w:tc>
          <w:tcPr>
            <w:tcW w:type="dxa" w:w="850"/>
          </w:tcPr>
          <w:p>
            <w:r>
              <w:rPr>
                <w:sz w:val="15"/>
              </w:rPr>
              <w:t>DELETE</w:t>
            </w:r>
          </w:p>
        </w:tc>
        <w:tc>
          <w:tcPr>
            <w:tcW w:type="dxa" w:w="2551"/>
          </w:tcPr>
          <w:p>
            <w:r>
              <w:rPr>
                <w:sz w:val="15"/>
              </w:rPr>
              <w:t>/api/accounts/:id</w:t>
            </w:r>
          </w:p>
        </w:tc>
        <w:tc>
          <w:tcPr>
            <w:tcW w:type="dxa" w:w="4252"/>
          </w:tcPr>
          <w:p>
            <w:r>
              <w:rPr>
                <w:sz w:val="15"/>
              </w:rPr>
              <w:t>ADMIN</w:t>
            </w:r>
          </w:p>
        </w:tc>
        <w:tc>
          <w:tcPr>
            <w:tcW w:type="dxa" w:w="1134"/>
          </w:tcPr>
          <w:p>
            <w:r>
              <w:rPr>
                <w:sz w:val="15"/>
              </w:rPr>
              <w:t>200, 404 - Đóng tài khoản (Soft Delete) hoặc xóa vĩnh viễn (Hard Delete)</w:t>
            </w:r>
          </w:p>
        </w:tc>
      </w:tr>
      <w:tr>
        <w:tc>
          <w:tcPr>
            <w:tcW w:type="dxa" w:w="850"/>
          </w:tcPr>
          <w:p>
            <w:r>
              <w:rPr>
                <w:sz w:val="15"/>
              </w:rPr>
              <w:t>GET</w:t>
            </w:r>
          </w:p>
        </w:tc>
        <w:tc>
          <w:tcPr>
            <w:tcW w:type="dxa" w:w="2551"/>
          </w:tcPr>
          <w:p>
            <w:r>
              <w:rPr>
                <w:sz w:val="15"/>
              </w:rPr>
              <w:t>/api/accounts/:id/transactions</w:t>
            </w:r>
          </w:p>
        </w:tc>
        <w:tc>
          <w:tcPr>
            <w:tcW w:type="dxa" w:w="4252"/>
          </w:tcPr>
          <w:p>
            <w:r>
              <w:rPr>
                <w:sz w:val="15"/>
              </w:rPr>
              <w:t>ADMIN, CUSTOMER</w:t>
            </w:r>
          </w:p>
        </w:tc>
        <w:tc>
          <w:tcPr>
            <w:tcW w:type="dxa" w:w="1134"/>
          </w:tcPr>
          <w:p>
            <w:r>
              <w:rPr>
                <w:sz w:val="15"/>
              </w:rPr>
              <w:t>200, 401 - Xem lịch sử giao dịch phát sinh của một tài khoản</w:t>
            </w:r>
          </w:p>
        </w:tc>
      </w:tr>
      <w:tr>
        <w:tc>
          <w:tcPr>
            <w:tcW w:type="dxa" w:w="850"/>
          </w:tcPr>
          <w:p>
            <w:r>
              <w:rPr>
                <w:sz w:val="15"/>
              </w:rPr>
              <w:t>POST</w:t>
            </w:r>
          </w:p>
        </w:tc>
        <w:tc>
          <w:tcPr>
            <w:tcW w:type="dxa" w:w="2551"/>
          </w:tcPr>
          <w:p>
            <w:r>
              <w:rPr>
                <w:sz w:val="15"/>
              </w:rPr>
              <w:t>/api/transactions/initiate</w:t>
            </w:r>
          </w:p>
        </w:tc>
        <w:tc>
          <w:tcPr>
            <w:tcW w:type="dxa" w:w="4252"/>
          </w:tcPr>
          <w:p>
            <w:r>
              <w:rPr>
                <w:sz w:val="15"/>
              </w:rPr>
              <w:t>CUSTOMER, ADMIN</w:t>
            </w:r>
          </w:p>
        </w:tc>
        <w:tc>
          <w:tcPr>
            <w:tcW w:type="dxa" w:w="1134"/>
          </w:tcPr>
          <w:p>
            <w:r>
              <w:rPr>
                <w:sz w:val="15"/>
              </w:rPr>
              <w:t>200, 400, 423 - Bước 1 chuyển tiền: sinh OTP 6 số lưu Redis (TTL 60s)</w:t>
            </w:r>
          </w:p>
        </w:tc>
      </w:tr>
      <w:tr>
        <w:tc>
          <w:tcPr>
            <w:tcW w:type="dxa" w:w="850"/>
          </w:tcPr>
          <w:p>
            <w:r>
              <w:rPr>
                <w:sz w:val="15"/>
              </w:rPr>
              <w:t>POST</w:t>
            </w:r>
          </w:p>
        </w:tc>
        <w:tc>
          <w:tcPr>
            <w:tcW w:type="dxa" w:w="2551"/>
          </w:tcPr>
          <w:p>
            <w:r>
              <w:rPr>
                <w:sz w:val="15"/>
              </w:rPr>
              <w:t>/api/transactions/confirm</w:t>
            </w:r>
          </w:p>
        </w:tc>
        <w:tc>
          <w:tcPr>
            <w:tcW w:type="dxa" w:w="4252"/>
          </w:tcPr>
          <w:p>
            <w:r>
              <w:rPr>
                <w:sz w:val="15"/>
              </w:rPr>
              <w:t>CUSTOMER, ADMIN</w:t>
            </w:r>
          </w:p>
        </w:tc>
        <w:tc>
          <w:tcPr>
            <w:tcW w:type="dxa" w:w="1134"/>
          </w:tcPr>
          <w:p>
            <w:r>
              <w:rPr>
                <w:sz w:val="15"/>
              </w:rPr>
              <w:t>201, 400, 409 - Bước 2 chuyển tiền: xác thực OTP và thực thi ghi ACID Neo4j</w:t>
            </w:r>
          </w:p>
        </w:tc>
      </w:tr>
      <w:tr>
        <w:tc>
          <w:tcPr>
            <w:tcW w:type="dxa" w:w="850"/>
          </w:tcPr>
          <w:p>
            <w:r>
              <w:rPr>
                <w:sz w:val="15"/>
              </w:rPr>
              <w:t>POST</w:t>
            </w:r>
          </w:p>
        </w:tc>
        <w:tc>
          <w:tcPr>
            <w:tcW w:type="dxa" w:w="2551"/>
          </w:tcPr>
          <w:p>
            <w:r>
              <w:rPr>
                <w:sz w:val="15"/>
              </w:rPr>
              <w:t>/api/transactions</w:t>
            </w:r>
          </w:p>
        </w:tc>
        <w:tc>
          <w:tcPr>
            <w:tcW w:type="dxa" w:w="4252"/>
          </w:tcPr>
          <w:p>
            <w:r>
              <w:rPr>
                <w:sz w:val="15"/>
              </w:rPr>
              <w:t>Authenticated</w:t>
            </w:r>
          </w:p>
        </w:tc>
        <w:tc>
          <w:tcPr>
            <w:tcW w:type="dxa" w:w="1134"/>
          </w:tcPr>
          <w:p>
            <w:r>
              <w:rPr>
                <w:sz w:val="15"/>
              </w:rPr>
              <w:t>201, 400, 409, 423 - Giao dịch chuyển tiền trực tiếp (ACID executeWrite)</w:t>
            </w:r>
          </w:p>
        </w:tc>
      </w:tr>
      <w:tr>
        <w:tc>
          <w:tcPr>
            <w:tcW w:type="dxa" w:w="850"/>
          </w:tcPr>
          <w:p>
            <w:r>
              <w:rPr>
                <w:sz w:val="15"/>
              </w:rPr>
              <w:t>GET</w:t>
            </w:r>
          </w:p>
        </w:tc>
        <w:tc>
          <w:tcPr>
            <w:tcW w:type="dxa" w:w="2551"/>
          </w:tcPr>
          <w:p>
            <w:r>
              <w:rPr>
                <w:sz w:val="15"/>
              </w:rPr>
              <w:t>/api/transactions</w:t>
            </w:r>
          </w:p>
        </w:tc>
        <w:tc>
          <w:tcPr>
            <w:tcW w:type="dxa" w:w="4252"/>
          </w:tcPr>
          <w:p>
            <w:r>
              <w:rPr>
                <w:sz w:val="15"/>
              </w:rPr>
              <w:t>Public</w:t>
            </w:r>
          </w:p>
        </w:tc>
        <w:tc>
          <w:tcPr>
            <w:tcW w:type="dxa" w:w="1134"/>
          </w:tcPr>
          <w:p>
            <w:r>
              <w:rPr>
                <w:sz w:val="15"/>
              </w:rPr>
              <w:t>200, 500 - Lấy danh sách các giao dịch gần nhất trên toàn hệ thống</w:t>
            </w:r>
          </w:p>
        </w:tc>
      </w:tr>
      <w:tr>
        <w:tc>
          <w:tcPr>
            <w:tcW w:type="dxa" w:w="850"/>
          </w:tcPr>
          <w:p>
            <w:r>
              <w:rPr>
                <w:sz w:val="15"/>
              </w:rPr>
              <w:t>GET</w:t>
            </w:r>
          </w:p>
        </w:tc>
        <w:tc>
          <w:tcPr>
            <w:tcW w:type="dxa" w:w="2551"/>
          </w:tcPr>
          <w:p>
            <w:r>
              <w:rPr>
                <w:sz w:val="15"/>
              </w:rPr>
              <w:t>/api/fraud/cycles</w:t>
            </w:r>
          </w:p>
        </w:tc>
        <w:tc>
          <w:tcPr>
            <w:tcW w:type="dxa" w:w="4252"/>
          </w:tcPr>
          <w:p>
            <w:r>
              <w:rPr>
                <w:sz w:val="15"/>
              </w:rPr>
              <w:t>Public</w:t>
            </w:r>
          </w:p>
        </w:tc>
        <w:tc>
          <w:tcPr>
            <w:tcW w:type="dxa" w:w="1134"/>
          </w:tcPr>
          <w:p>
            <w:r>
              <w:rPr>
                <w:sz w:val="15"/>
              </w:rPr>
              <w:t>200, 500 - Quét chu trình 3 đỉnh và trả dữ liệu vẽ đồ thị vis-network</w:t>
            </w:r>
          </w:p>
        </w:tc>
      </w:tr>
      <w:tr>
        <w:tc>
          <w:tcPr>
            <w:tcW w:type="dxa" w:w="850"/>
          </w:tcPr>
          <w:p>
            <w:r>
              <w:rPr>
                <w:sz w:val="15"/>
              </w:rPr>
              <w:t>GET</w:t>
            </w:r>
          </w:p>
        </w:tc>
        <w:tc>
          <w:tcPr>
            <w:tcW w:type="dxa" w:w="2551"/>
          </w:tcPr>
          <w:p>
            <w:r>
              <w:rPr>
                <w:sz w:val="15"/>
              </w:rPr>
              <w:t>/api/fraud/cycles/long</w:t>
            </w:r>
          </w:p>
        </w:tc>
        <w:tc>
          <w:tcPr>
            <w:tcW w:type="dxa" w:w="4252"/>
          </w:tcPr>
          <w:p>
            <w:r>
              <w:rPr>
                <w:sz w:val="15"/>
              </w:rPr>
              <w:t>ADMIN, ANALYST</w:t>
            </w:r>
          </w:p>
        </w:tc>
        <w:tc>
          <w:tcPr>
            <w:tcW w:type="dxa" w:w="1134"/>
          </w:tcPr>
          <w:p>
            <w:r>
              <w:rPr>
                <w:sz w:val="15"/>
              </w:rPr>
              <w:t>200, 400, 504 - Quét chu trình độ dài biến đổi từ 3 đến 5 đỉnh khép kín</w:t>
            </w:r>
          </w:p>
        </w:tc>
      </w:tr>
      <w:tr>
        <w:tc>
          <w:tcPr>
            <w:tcW w:type="dxa" w:w="850"/>
          </w:tcPr>
          <w:p>
            <w:r>
              <w:rPr>
                <w:sz w:val="15"/>
              </w:rPr>
              <w:t>GET</w:t>
            </w:r>
          </w:p>
        </w:tc>
        <w:tc>
          <w:tcPr>
            <w:tcW w:type="dxa" w:w="2551"/>
          </w:tcPr>
          <w:p>
            <w:r>
              <w:rPr>
                <w:sz w:val="15"/>
              </w:rPr>
              <w:t>/api/fraud/patterns</w:t>
            </w:r>
          </w:p>
        </w:tc>
        <w:tc>
          <w:tcPr>
            <w:tcW w:type="dxa" w:w="4252"/>
          </w:tcPr>
          <w:p>
            <w:r>
              <w:rPr>
                <w:sz w:val="15"/>
              </w:rPr>
              <w:t>ADMIN, ANALYST</w:t>
            </w:r>
          </w:p>
        </w:tc>
        <w:tc>
          <w:tcPr>
            <w:tcW w:type="dxa" w:w="1134"/>
          </w:tcPr>
          <w:p>
            <w:r>
              <w:rPr>
                <w:sz w:val="15"/>
              </w:rPr>
              <w:t>200, 400, 504 - Phát hiện 3 mẫu gian lận: Structuring, Passthrough, Fanout</w:t>
            </w:r>
          </w:p>
        </w:tc>
      </w:tr>
      <w:tr>
        <w:tc>
          <w:tcPr>
            <w:tcW w:type="dxa" w:w="850"/>
          </w:tcPr>
          <w:p>
            <w:r>
              <w:rPr>
                <w:sz w:val="15"/>
              </w:rPr>
              <w:t>GET</w:t>
            </w:r>
          </w:p>
        </w:tc>
        <w:tc>
          <w:tcPr>
            <w:tcW w:type="dxa" w:w="2551"/>
          </w:tcPr>
          <w:p>
            <w:r>
              <w:rPr>
                <w:sz w:val="15"/>
              </w:rPr>
              <w:t>/api/fraud/explain</w:t>
            </w:r>
          </w:p>
        </w:tc>
        <w:tc>
          <w:tcPr>
            <w:tcW w:type="dxa" w:w="4252"/>
          </w:tcPr>
          <w:p>
            <w:r>
              <w:rPr>
                <w:sz w:val="15"/>
              </w:rPr>
              <w:t>ADMIN, ANALYST</w:t>
            </w:r>
          </w:p>
        </w:tc>
        <w:tc>
          <w:tcPr>
            <w:tcW w:type="dxa" w:w="1134"/>
          </w:tcPr>
          <w:p>
            <w:r>
              <w:rPr>
                <w:sz w:val="15"/>
              </w:rPr>
              <w:t>200, 400 - Thực thi PROFILE Cypher và trích xuất cây kế hoạch truy vấn</w:t>
            </w:r>
          </w:p>
        </w:tc>
      </w:tr>
      <w:tr>
        <w:tc>
          <w:tcPr>
            <w:tcW w:type="dxa" w:w="850"/>
          </w:tcPr>
          <w:p>
            <w:r>
              <w:rPr>
                <w:sz w:val="15"/>
              </w:rPr>
              <w:t>GET</w:t>
            </w:r>
          </w:p>
        </w:tc>
        <w:tc>
          <w:tcPr>
            <w:tcW w:type="dxa" w:w="2551"/>
          </w:tcPr>
          <w:p>
            <w:r>
              <w:rPr>
                <w:sz w:val="15"/>
              </w:rPr>
              <w:t>/api/security/mode</w:t>
            </w:r>
          </w:p>
        </w:tc>
        <w:tc>
          <w:tcPr>
            <w:tcW w:type="dxa" w:w="4252"/>
          </w:tcPr>
          <w:p>
            <w:r>
              <w:rPr>
                <w:sz w:val="15"/>
              </w:rPr>
              <w:t>ADMIN, ANALYST</w:t>
            </w:r>
          </w:p>
        </w:tc>
        <w:tc>
          <w:tcPr>
            <w:tcW w:type="dxa" w:w="1134"/>
          </w:tcPr>
          <w:p>
            <w:r>
              <w:rPr>
                <w:sz w:val="15"/>
              </w:rPr>
              <w:t>200, 403 - Lấy chế độ chống gian lận hiện hành ('ALERT' hoặc 'BLOCK')</w:t>
            </w:r>
          </w:p>
        </w:tc>
      </w:tr>
      <w:tr>
        <w:tc>
          <w:tcPr>
            <w:tcW w:type="dxa" w:w="850"/>
          </w:tcPr>
          <w:p>
            <w:r>
              <w:rPr>
                <w:sz w:val="15"/>
              </w:rPr>
              <w:t>PUT</w:t>
            </w:r>
          </w:p>
        </w:tc>
        <w:tc>
          <w:tcPr>
            <w:tcW w:type="dxa" w:w="2551"/>
          </w:tcPr>
          <w:p>
            <w:r>
              <w:rPr>
                <w:sz w:val="15"/>
              </w:rPr>
              <w:t>/api/security/mode</w:t>
            </w:r>
          </w:p>
        </w:tc>
        <w:tc>
          <w:tcPr>
            <w:tcW w:type="dxa" w:w="4252"/>
          </w:tcPr>
          <w:p>
            <w:r>
              <w:rPr>
                <w:sz w:val="15"/>
              </w:rPr>
              <w:t>ADMIN</w:t>
            </w:r>
          </w:p>
        </w:tc>
        <w:tc>
          <w:tcPr>
            <w:tcW w:type="dxa" w:w="1134"/>
          </w:tcPr>
          <w:p>
            <w:r>
              <w:rPr>
                <w:sz w:val="15"/>
              </w:rPr>
              <w:t>200, 400, 403 - Cập nhật chế độ chống gian lận ('ALERT' hoặc 'BLOCK')</w:t>
            </w:r>
          </w:p>
        </w:tc>
      </w:tr>
      <w:tr>
        <w:tc>
          <w:tcPr>
            <w:tcW w:type="dxa" w:w="850"/>
          </w:tcPr>
          <w:p>
            <w:r>
              <w:rPr>
                <w:sz w:val="15"/>
              </w:rPr>
              <w:t>GET</w:t>
            </w:r>
          </w:p>
        </w:tc>
        <w:tc>
          <w:tcPr>
            <w:tcW w:type="dxa" w:w="2551"/>
          </w:tcPr>
          <w:p>
            <w:r>
              <w:rPr>
                <w:sz w:val="15"/>
              </w:rPr>
              <w:t>/api/security/frozen</w:t>
            </w:r>
          </w:p>
        </w:tc>
        <w:tc>
          <w:tcPr>
            <w:tcW w:type="dxa" w:w="4252"/>
          </w:tcPr>
          <w:p>
            <w:r>
              <w:rPr>
                <w:sz w:val="15"/>
              </w:rPr>
              <w:t>ADMIN, ANALYST</w:t>
            </w:r>
          </w:p>
        </w:tc>
        <w:tc>
          <w:tcPr>
            <w:tcW w:type="dxa" w:w="1134"/>
          </w:tcPr>
          <w:p>
            <w:r>
              <w:rPr>
                <w:sz w:val="15"/>
              </w:rPr>
              <w:t>200, 403 - Lấy danh sách tài khoản đang bị đóng băng trong Redis</w:t>
            </w:r>
          </w:p>
        </w:tc>
      </w:tr>
      <w:tr>
        <w:tc>
          <w:tcPr>
            <w:tcW w:type="dxa" w:w="850"/>
          </w:tcPr>
          <w:p>
            <w:r>
              <w:rPr>
                <w:sz w:val="15"/>
              </w:rPr>
              <w:t>POST</w:t>
            </w:r>
          </w:p>
        </w:tc>
        <w:tc>
          <w:tcPr>
            <w:tcW w:type="dxa" w:w="2551"/>
          </w:tcPr>
          <w:p>
            <w:r>
              <w:rPr>
                <w:sz w:val="15"/>
              </w:rPr>
              <w:t>/api/security/unfreeze/:id</w:t>
            </w:r>
          </w:p>
        </w:tc>
        <w:tc>
          <w:tcPr>
            <w:tcW w:type="dxa" w:w="4252"/>
          </w:tcPr>
          <w:p>
            <w:r>
              <w:rPr>
                <w:sz w:val="15"/>
              </w:rPr>
              <w:t>ADMIN</w:t>
            </w:r>
          </w:p>
        </w:tc>
        <w:tc>
          <w:tcPr>
            <w:tcW w:type="dxa" w:w="1134"/>
          </w:tcPr>
          <w:p>
            <w:r>
              <w:rPr>
                <w:sz w:val="15"/>
              </w:rPr>
              <w:t>200, 400, 403 - Mở đóng băng thủ công cho tài khoản trên Redis</w:t>
            </w:r>
          </w:p>
        </w:tc>
      </w:tr>
      <w:tr>
        <w:tc>
          <w:tcPr>
            <w:tcW w:type="dxa" w:w="850"/>
          </w:tcPr>
          <w:p>
            <w:r>
              <w:rPr>
                <w:sz w:val="15"/>
              </w:rPr>
              <w:t>GET</w:t>
            </w:r>
          </w:p>
        </w:tc>
        <w:tc>
          <w:tcPr>
            <w:tcW w:type="dxa" w:w="2551"/>
          </w:tcPr>
          <w:p>
            <w:r>
              <w:rPr>
                <w:sz w:val="15"/>
              </w:rPr>
              <w:t>/api/risk/scores</w:t>
            </w:r>
          </w:p>
        </w:tc>
        <w:tc>
          <w:tcPr>
            <w:tcW w:type="dxa" w:w="4252"/>
          </w:tcPr>
          <w:p>
            <w:r>
              <w:rPr>
                <w:sz w:val="15"/>
              </w:rPr>
              <w:t>ADMIN, ANALYST</w:t>
            </w:r>
          </w:p>
        </w:tc>
        <w:tc>
          <w:tcPr>
            <w:tcW w:type="dxa" w:w="1134"/>
          </w:tcPr>
          <w:p>
            <w:r>
              <w:rPr>
                <w:sz w:val="15"/>
              </w:rPr>
              <w:t>200, 403 - Tính toán ma trận điểm rủi ro đa chiều Polyglot Matrix</w:t>
            </w:r>
          </w:p>
        </w:tc>
      </w:tr>
      <w:tr>
        <w:tc>
          <w:tcPr>
            <w:tcW w:type="dxa" w:w="850"/>
          </w:tcPr>
          <w:p>
            <w:r>
              <w:rPr>
                <w:sz w:val="15"/>
              </w:rPr>
              <w:t>GET</w:t>
            </w:r>
          </w:p>
        </w:tc>
        <w:tc>
          <w:tcPr>
            <w:tcW w:type="dxa" w:w="2551"/>
          </w:tcPr>
          <w:p>
            <w:r>
              <w:rPr>
                <w:sz w:val="15"/>
              </w:rPr>
              <w:t>/api/events</w:t>
            </w:r>
          </w:p>
        </w:tc>
        <w:tc>
          <w:tcPr>
            <w:tcW w:type="dxa" w:w="4252"/>
          </w:tcPr>
          <w:p>
            <w:r>
              <w:rPr>
                <w:sz w:val="15"/>
              </w:rPr>
              <w:t>ADMIN, ANALYST</w:t>
            </w:r>
          </w:p>
        </w:tc>
        <w:tc>
          <w:tcPr>
            <w:tcW w:type="dxa" w:w="1134"/>
          </w:tcPr>
          <w:p>
            <w:r>
              <w:rPr>
                <w:sz w:val="15"/>
              </w:rPr>
              <w:t>200, 403 - Lấy danh sách sự kiện an ninh từ Redis Stream security:events</w:t>
            </w:r>
          </w:p>
        </w:tc>
      </w:tr>
      <w:tr>
        <w:tc>
          <w:tcPr>
            <w:tcW w:type="dxa" w:w="850"/>
          </w:tcPr>
          <w:p>
            <w:r>
              <w:rPr>
                <w:sz w:val="15"/>
              </w:rPr>
              <w:t>GET</w:t>
            </w:r>
          </w:p>
        </w:tc>
        <w:tc>
          <w:tcPr>
            <w:tcW w:type="dxa" w:w="2551"/>
          </w:tcPr>
          <w:p>
            <w:r>
              <w:rPr>
                <w:sz w:val="15"/>
              </w:rPr>
              <w:t>/api/events/stream</w:t>
            </w:r>
          </w:p>
        </w:tc>
        <w:tc>
          <w:tcPr>
            <w:tcW w:type="dxa" w:w="4252"/>
          </w:tcPr>
          <w:p>
            <w:r>
              <w:rPr>
                <w:sz w:val="15"/>
              </w:rPr>
              <w:t>ADMIN, ANALYST</w:t>
            </w:r>
          </w:p>
        </w:tc>
        <w:tc>
          <w:tcPr>
            <w:tcW w:type="dxa" w:w="1134"/>
          </w:tcPr>
          <w:p>
            <w:r>
              <w:rPr>
                <w:sz w:val="15"/>
              </w:rPr>
              <w:t>200 (SSE) - Server-Sent Events phát luồng sự kiện kiểm toán thời gian thực</w:t>
            </w:r>
          </w:p>
        </w:tc>
      </w:tr>
      <w:tr>
        <w:tc>
          <w:tcPr>
            <w:tcW w:type="dxa" w:w="850"/>
          </w:tcPr>
          <w:p>
            <w:r>
              <w:rPr>
                <w:sz w:val="15"/>
              </w:rPr>
              <w:t>POST</w:t>
            </w:r>
          </w:p>
        </w:tc>
        <w:tc>
          <w:tcPr>
            <w:tcW w:type="dxa" w:w="2551"/>
          </w:tcPr>
          <w:p>
            <w:r>
              <w:rPr>
                <w:sz w:val="15"/>
              </w:rPr>
              <w:t>/api/demo/attack</w:t>
            </w:r>
          </w:p>
        </w:tc>
        <w:tc>
          <w:tcPr>
            <w:tcW w:type="dxa" w:w="4252"/>
          </w:tcPr>
          <w:p>
            <w:r>
              <w:rPr>
                <w:sz w:val="15"/>
              </w:rPr>
              <w:t>ADMIN, ANALYST</w:t>
            </w:r>
          </w:p>
        </w:tc>
        <w:tc>
          <w:tcPr>
            <w:tcW w:type="dxa" w:w="1134"/>
          </w:tcPr>
          <w:p>
            <w:r>
              <w:rPr>
                <w:sz w:val="15"/>
              </w:rPr>
              <w:t>200, 403 - Mô phỏng tấn công vét cạn từ điển (DEMO_MODE=true)</w:t>
            </w:r>
          </w:p>
        </w:tc>
      </w:tr>
      <w:tr>
        <w:tc>
          <w:tcPr>
            <w:tcW w:type="dxa" w:w="850"/>
          </w:tcPr>
          <w:p>
            <w:r>
              <w:rPr>
                <w:sz w:val="15"/>
              </w:rPr>
              <w:t>POST</w:t>
            </w:r>
          </w:p>
        </w:tc>
        <w:tc>
          <w:tcPr>
            <w:tcW w:type="dxa" w:w="2551"/>
          </w:tcPr>
          <w:p>
            <w:r>
              <w:rPr>
                <w:sz w:val="15"/>
              </w:rPr>
              <w:t>/api/admin/seed-reset</w:t>
            </w:r>
          </w:p>
        </w:tc>
        <w:tc>
          <w:tcPr>
            <w:tcW w:type="dxa" w:w="4252"/>
          </w:tcPr>
          <w:p>
            <w:r>
              <w:rPr>
                <w:sz w:val="15"/>
              </w:rPr>
              <w:t>ADMIN</w:t>
            </w:r>
          </w:p>
        </w:tc>
        <w:tc>
          <w:tcPr>
            <w:tcW w:type="dxa" w:w="1134"/>
          </w:tcPr>
          <w:p>
            <w:r>
              <w:rPr>
                <w:sz w:val="15"/>
              </w:rPr>
              <w:t>200, 403 - Reset và nạp lại toàn bộ dữ liệu mẫu ban đầu</w:t>
            </w:r>
          </w:p>
        </w:tc>
      </w:tr>
    </w:tbl>
    <w:p w14:paraId="3C93612C" w14:textId="77777777" w:rsidR="00035754" w:rsidRDefault="00035754" w:rsidP="0035258B">
      <w:pPr>
        <w:spacing w:before="80" w:after="160" w:line="360" w:lineRule="auto"/>
      </w:pPr>
    </w:p>
    <w:p w14:paraId="7D03A9A6" w14:textId="77777777" w:rsidR="00035754" w:rsidRDefault="0052780B" w:rsidP="0035258B">
      <w:pPr>
        <w:spacing w:line="360" w:lineRule="auto"/>
      </w:pPr>
      <w:r>
        <w:br w:type="page"/>
      </w:r>
    </w:p>
    <w:p>
      <w:pPr>
        <w:pStyle w:val="Heading2"/>
        <w:spacing w:before="280" w:after="120"/>
      </w:pPr>
      <w:r>
        <w:rPr>
          <w:b/>
        </w:rPr>
        <w:t>4.10. Kịch bản Trình diễn Demo và Kết quả Mong đợi Nghiệm thu</w:t>
      </w:r>
    </w:p>
    <w:p>
      <w:pPr>
        <w:spacing w:before="40" w:after="120"/>
      </w:pPr>
      <w:r>
        <w:t>Bảng 4.2 tổng hợp chi tiết các kịch bản thực nghiệm cốt lõi phục vụ quá trình trình diễn và nghiệm thu đồ án trước Hội đồng chấm thi:</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single" w:sz="6" w:space="0" w:color="CBD5E1"/>
          <w:right w:val="single" w:sz="6" w:space="0" w:color="CBD5E1"/>
        </w:tblBorders>
      </w:tblPr>
      <w:tblGrid>
        <w:gridCol w:w="2268"/>
        <w:gridCol w:w="2268"/>
        <w:gridCol w:w="2268"/>
        <w:gridCol w:w="2268"/>
      </w:tblGrid>
      <w:tr>
        <w:tc>
          <w:tcPr>
            <w:tcW w:type="dxa" w:w="2268"/>
            <w:shd w:fill="1E3A8A"/>
          </w:tcPr>
          <w:p>
            <w:r>
              <w:rPr>
                <w:b/>
                <w:color w:val="FFFFFF"/>
                <w:sz w:val="17"/>
              </w:rPr>
              <w:t>Kịch Bản Kiểm Thử</w:t>
            </w:r>
          </w:p>
        </w:tc>
        <w:tc>
          <w:tcPr>
            <w:tcW w:type="dxa" w:w="2268"/>
            <w:shd w:fill="1E3A8A"/>
          </w:tcPr>
          <w:p>
            <w:r>
              <w:rPr>
                <w:b/>
                <w:color w:val="FFFFFF"/>
                <w:sz w:val="17"/>
              </w:rPr>
              <w:t>Các Bước Thao Tác Thực Hiện</w:t>
            </w:r>
          </w:p>
        </w:tc>
        <w:tc>
          <w:tcPr>
            <w:tcW w:type="dxa" w:w="2268"/>
            <w:shd w:fill="1E3A8A"/>
          </w:tcPr>
          <w:p>
            <w:r>
              <w:rPr>
                <w:b/>
                <w:color w:val="FFFFFF"/>
                <w:sz w:val="17"/>
              </w:rPr>
              <w:t>Kết Quả Mong Đợi Kỹ Thuật</w:t>
            </w:r>
          </w:p>
        </w:tc>
        <w:tc>
          <w:tcPr>
            <w:tcW w:type="dxa" w:w="2268"/>
            <w:shd w:fill="1E3A8A"/>
          </w:tcPr>
          <w:p>
            <w:r>
              <w:rPr>
                <w:b/>
                <w:color w:val="FFFFFF"/>
                <w:sz w:val="17"/>
              </w:rPr>
              <w:t>Hình Ảnh / Minh Chứng</w:t>
            </w:r>
          </w:p>
        </w:tc>
      </w:tr>
      <w:tr>
        <w:tc>
          <w:tcPr>
            <w:tcW w:type="dxa" w:w="2268"/>
            <w:shd w:fill="FFFFFF"/>
          </w:tcPr>
          <w:p>
            <w:r>
              <w:rPr>
                <w:sz w:val="16"/>
              </w:rPr>
              <w:t>Kịch bản 1: Phòng chống tấn công Brute-force với Redis</w:t>
            </w:r>
          </w:p>
        </w:tc>
        <w:tc>
          <w:tcPr>
            <w:tcW w:type="dxa" w:w="2268"/>
            <w:shd w:fill="FFFFFF"/>
          </w:tcPr>
          <w:p>
            <w:r>
              <w:rPr>
                <w:sz w:val="16"/>
              </w:rPr>
              <w:t>1. Mở Dashboard xem trạng thái ban đầu (3 tài khoản bị khóa, 9 tài khoản có lỗi).</w:t>
              <w:br/>
              <w:t>2. Nhập tài khoản ACC025 và mật khẩu sai từ lần 1 đến lần 4.</w:t>
              <w:br/>
              <w:t>3. Nhập sai lần thứ 5 vào tài khoản ACC025.</w:t>
              <w:br/>
              <w:t>4. Thử đăng nhập lại bằng mật khẩu đúng trong khi tài khoản đang bị khóa.</w:t>
              <w:br/>
              <w:t>5. Bấm nút 'Gỡ khóa' trên Dashboard và đăng nhập lại bằng mật khẩu đúng.</w:t>
            </w:r>
          </w:p>
        </w:tc>
        <w:tc>
          <w:tcPr>
            <w:tcW w:type="dxa" w:w="2268"/>
            <w:shd w:fill="FFFFFF"/>
          </w:tcPr>
          <w:p>
            <w:r>
              <w:rPr>
                <w:sz w:val="16"/>
              </w:rPr>
              <w:t>1. Bảng Redis hiển thị key login:lock:* (TTL đếm ngược) và login:fail:*.</w:t>
              <w:br/>
              <w:t>2. Trả về HTTP 401, đếm lỗi tăng từ 1/5 lên 4/5, khóa login:fail có TTL 900s.</w:t>
              <w:br/>
              <w:t>3. Trả về HTTP 429 Too Many Requests, sinh key login:lock:ACC025 (TTL 300s), xóa key fail.</w:t>
              <w:br/>
              <w:t>4. Bị chặn ngay từ tầng Middleware (HTTP 429 kèm remainingSeconds), không truy vấn Neo4j.</w:t>
              <w:br/>
              <w:t>5. Xóa key lock trên Redis; đăng nhập thành công (HTTP 200), tạo phiên session:{token}.</w:t>
            </w:r>
          </w:p>
        </w:tc>
        <w:tc>
          <w:tcPr>
            <w:tcW w:type="dxa" w:w="2268"/>
            <w:shd w:fill="FFFFFF"/>
          </w:tcPr>
          <w:p>
            <w:r>
              <w:rPr>
                <w:sz w:val="16"/>
              </w:rPr>
              <w:t>Hình 4.2: Giao diện Giám sát Bộ đếm Redis</w:t>
              <w:br/>
              <w:t>[CẦN ẢNH CHỤP THẬT: Minh chứng HTTP 429 và Redis Insight]</w:t>
            </w:r>
          </w:p>
        </w:tc>
      </w:tr>
      <w:tr>
        <w:tc>
          <w:tcPr>
            <w:tcW w:type="dxa" w:w="2268"/>
            <w:shd w:fill="F8FAFC"/>
          </w:tcPr>
          <w:p>
            <w:r>
              <w:rPr>
                <w:sz w:val="16"/>
              </w:rPr>
              <w:t>Kịch bản 2: Chuyển tiền 2 bước có OTP và bảo đảm ACID</w:t>
            </w:r>
          </w:p>
        </w:tc>
        <w:tc>
          <w:tcPr>
            <w:tcW w:type="dxa" w:w="2268"/>
            <w:shd w:fill="F8FAFC"/>
          </w:tcPr>
          <w:p>
            <w:r>
              <w:rPr>
                <w:sz w:val="16"/>
              </w:rPr>
              <w:t>1. Gửi POST /api/transactions/initiate chuyển tiền từ ACC030 sang ACC031.</w:t>
              <w:br/>
              <w:t>2. Gửi POST /api/transactions/confirm với mã OTP sai.</w:t>
              <w:br/>
              <w:t>3. Gửi POST /api/transactions/confirm với mã OTP chính xác.</w:t>
            </w:r>
          </w:p>
        </w:tc>
        <w:tc>
          <w:tcPr>
            <w:tcW w:type="dxa" w:w="2268"/>
            <w:shd w:fill="F8FAFC"/>
          </w:tcPr>
          <w:p>
            <w:r>
              <w:rPr>
                <w:sz w:val="16"/>
              </w:rPr>
              <w:t>1. Neo4j kiểm tra số dư khả dụng; Redis lưu Hash otp:{txRef} (TTL 60s); trả mã txRef.</w:t>
              <w:br/>
              <w:t>2. Tăng bộ đếm otp:attempts:{txRef}, trả về HTTP 401 thông báo số lần thử còn lại.</w:t>
              <w:br/>
              <w:t>3. Xóa nguyên tử OTP (delResult=1), gán khóa _txLock, trừ tiền ACC030, cộng tiền ACC031, gỡ khóa _txLock, tạo cạnh [:TRANSFERRED].</w:t>
            </w:r>
          </w:p>
        </w:tc>
        <w:tc>
          <w:tcPr>
            <w:tcW w:type="dxa" w:w="2268"/>
            <w:shd w:fill="F8FAFC"/>
          </w:tcPr>
          <w:p>
            <w:r>
              <w:rPr>
                <w:sz w:val="16"/>
              </w:rPr>
              <w:t>Hình 4.6: Cơ chế Giao dịch Atomic ACID</w:t>
              <w:br/>
              <w:t>[CẦN ẢNH CHỤP THẬT: Minh chứng phản hồi OTP và giao dịch hoàn tất]</w:t>
            </w:r>
          </w:p>
        </w:tc>
      </w:tr>
      <w:tr>
        <w:tc>
          <w:tcPr>
            <w:tcW w:type="dxa" w:w="2268"/>
            <w:shd w:fill="FFFFFF"/>
          </w:tcPr>
          <w:p>
            <w:r>
              <w:rPr>
                <w:sz w:val="16"/>
              </w:rPr>
              <w:t>Kịch bản 3: Rà soát và trực quan hóa Chu trình Gian lận</w:t>
            </w:r>
          </w:p>
        </w:tc>
        <w:tc>
          <w:tcPr>
            <w:tcW w:type="dxa" w:w="2268"/>
            <w:shd w:fill="FFFFFF"/>
          </w:tcPr>
          <w:p>
            <w:r>
              <w:rPr>
                <w:sz w:val="16"/>
              </w:rPr>
              <w:t>1. Thực hiện tiếp 2 giao dịch: ACC031 → ACC032 và ACC032 → ACC030.</w:t>
              <w:br/>
              <w:t>2. Nhấn nút 'Rà soát chu trình nghi vấn' trên Dashboard Quản trị.</w:t>
              <w:br/>
              <w:t>3. Chuyển chế độ xem đồ thị sang 'Chỉ hiển thị chu trình gian lận'.</w:t>
            </w:r>
          </w:p>
        </w:tc>
        <w:tc>
          <w:tcPr>
            <w:tcW w:type="dxa" w:w="2268"/>
            <w:shd w:fill="FFFFFF"/>
          </w:tcPr>
          <w:p>
            <w:r>
              <w:rPr>
                <w:sz w:val="16"/>
              </w:rPr>
              <w:t>1. Ngay giao dịch thứ 3, hệ thống tự động phát hiện khép vòng, trả về cờ fraudAlert: true.</w:t>
              <w:br/>
              <w:t>2. Banner cảnh báo đỏ hiển thị phát hiện thêm chu trình mới (ACC030→ACC031→ACC032→ACC030).</w:t>
              <w:br/>
              <w:t>3. Mạng lưới đồ thị vis-network tô màu đỏ rực rỡ các đỉnh và cạnh thuộc chu trình khép kín.</w:t>
            </w:r>
          </w:p>
        </w:tc>
        <w:tc>
          <w:tcPr>
            <w:tcW w:type="dxa" w:w="2268"/>
            <w:shd w:fill="FFFFFF"/>
          </w:tcPr>
          <w:p>
            <w:r>
              <w:rPr>
                <w:sz w:val="16"/>
              </w:rPr>
              <w:t>Hình 4.3: Trực quan hóa Chu trình Rửa tiền</w:t>
              <w:br/>
              <w:t>[CẦN ẢNH CHỤP THẬT: Minh chứng đồ thị vis-network tô đỏ chu trình]</w:t>
            </w:r>
          </w:p>
        </w:tc>
      </w:tr>
    </w:tbl>
    <w:p w14:paraId="10904F40" w14:textId="77777777" w:rsidR="00035754" w:rsidRDefault="0052780B" w:rsidP="0035258B">
      <w:pPr>
        <w:pStyle w:val="Heading1"/>
        <w:spacing w:line="360" w:lineRule="auto"/>
      </w:pPr>
      <w:bookmarkStart w:id="37" w:name="_Toc243824445"/>
      <w:r>
        <w:t>CHƯƠNG 5: ĐÁNH GIÁ TH</w:t>
      </w:r>
      <w:r>
        <w:t>Ự</w:t>
      </w:r>
      <w:r>
        <w:t>C NGHI</w:t>
      </w:r>
      <w:r>
        <w:t>Ệ</w:t>
      </w:r>
      <w:r>
        <w:t>M VÀ SO SÁNH HI</w:t>
      </w:r>
      <w:r>
        <w:t>Ệ</w:t>
      </w:r>
      <w:r>
        <w:t>U NĂNG</w:t>
      </w:r>
      <w:bookmarkEnd w:id="37"/>
    </w:p>
    <w:p w14:paraId="0B3D0D2A" w14:textId="77777777" w:rsidR="00035754" w:rsidRDefault="0052780B" w:rsidP="0035258B">
      <w:pPr>
        <w:pStyle w:val="Heading2"/>
        <w:spacing w:line="360" w:lineRule="auto"/>
      </w:pPr>
      <w:bookmarkStart w:id="38" w:name="_Toc243824446"/>
      <w:r>
        <w:rPr>
          <w:b/>
        </w:rPr>
        <w:t>5.1. Thiết lập Môi trường Thử nghiệm và Dữ liệu mẫu (Seed Data)</w:t>
      </w:r>
      <w:r/>
      <w:r/>
      <w:r/>
      <w:r/>
      <w:r/>
      <w:r/>
      <w:r/>
      <w:r/>
      <w:r/>
      <w:r/>
      <w:r/>
      <w:r/>
      <w:r/>
      <w:r/>
      <w:r/>
      <w:r/>
      <w:bookmarkEnd w:id="38"/>
    </w:p>
    <w:p w14:paraId="402EBF9A" w14:textId="77777777" w:rsidR="00035754" w:rsidRDefault="0052780B" w:rsidP="0035258B">
      <w:pPr>
        <w:spacing w:after="120" w:line="360" w:lineRule="auto"/>
        <w:jc w:val="both"/>
      </w:pPr>
      <w:r>
        <w:t>Bài th</w:t>
      </w:r>
      <w:r>
        <w:t>ự</w:t>
      </w:r>
      <w:r>
        <w:t>c nghi</w:t>
      </w:r>
      <w:r>
        <w:t>ệ</w:t>
      </w:r>
      <w:r>
        <w:t>m đư</w:t>
      </w:r>
      <w:r>
        <w:t>ợ</w:t>
      </w:r>
      <w:r>
        <w:t>c tri</w:t>
      </w:r>
      <w:r>
        <w:t>ể</w:t>
      </w:r>
      <w:r>
        <w:t>n khai trên môi trư</w:t>
      </w:r>
      <w:r>
        <w:t>ờ</w:t>
      </w:r>
      <w:r>
        <w:t>ng chu</w:t>
      </w:r>
      <w:r>
        <w:t>ẩ</w:t>
      </w:r>
      <w:r>
        <w:t>n:</w:t>
      </w:r>
    </w:p>
    <w:p w14:paraId="5C794B63" w14:textId="77777777" w:rsidR="00035754" w:rsidRDefault="0052780B" w:rsidP="0035258B">
      <w:pPr>
        <w:pStyle w:val="ListBullet"/>
        <w:spacing w:after="80" w:line="360" w:lineRule="auto"/>
      </w:pPr>
      <w:r>
        <w:rPr>
          <w:b/>
          <w:color w:val="0F172A"/>
        </w:rPr>
        <w:t>Hạ tầng đám mây: Neo4j AuraDB phiên bản 5.27-aura (giao thức neo4j+s:// qua cổng 7687) và Upstash Redis phiên bản 8.4.0 (vùng ap-southeast-1, Singapore, giao thức rediss:// qua cổng 6379 có bật TLS).</w:t>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
      <w:r/>
      <w:r/>
      <w:r/>
      <w:r/>
    </w:p>
    <w:p w14:paraId="344E0A01" w14:textId="77777777" w:rsidR="00035754" w:rsidRDefault="0052780B" w:rsidP="0035258B">
      <w:pPr>
        <w:pStyle w:val="ListBullet"/>
        <w:spacing w:after="80" w:line="360" w:lineRule="auto"/>
      </w:pPr>
      <w:r>
        <w:rPr>
          <w:b/>
          <w:color w:val="0F172A"/>
        </w:rPr>
        <w:t>Môi trường ứng dụng: Node.js (Express framework) thực thi trên máy trạm cục bộ, kết nối mạng WAN quốc tế đến các dịch vụ Cloud. Lưu ý: Môi trường đo đạc hiệu năng chính thức sử dụng trực tiếp kết nối Cloud Database thật, không sử dụng Docker Compose trong môi trường đo. Độ trễ mạng (PING tới Upstash Singapore): trung bình 53,06 ms (P95: 56,02 ms). Thời điểm đo: 21:30:43 ngày 24/10/2026.</w:t>
      </w:r>
      <w:r>
        <w:rPr>
          <w:b/>
          <w:color w:val="0F172A"/>
        </w:rPr>
      </w:r>
      <w:r>
        <w:rPr>
          <w:b/>
          <w:color w:val="0F172A"/>
        </w:rPr>
      </w:r>
      <w:r>
        <w:rPr>
          <w:b/>
          <w:color w:val="0F172A"/>
        </w:rPr>
      </w:r>
      <w:r>
        <w:rPr>
          <w:b/>
          <w:color w:val="0F172A"/>
        </w:rPr>
      </w:r>
      <w:r>
        <w:rPr>
          <w:b/>
          <w:color w:val="0F172A"/>
        </w:rPr>
      </w:r>
      <w:r>
        <w:rPr>
          <w:b/>
          <w:color w:val="0F172A"/>
        </w:rPr>
      </w:r>
      <w:r/>
    </w:p>
    <w:p w14:paraId="30E29790" w14:textId="77777777" w:rsidR="00035754" w:rsidRDefault="0052780B" w:rsidP="0035258B">
      <w:pPr>
        <w:pStyle w:val="ListBullet"/>
        <w:spacing w:after="80" w:line="360" w:lineRule="auto"/>
      </w:pPr>
      <w:r>
        <w:rPr>
          <w:b/>
          <w:color w:val="0F172A"/>
        </w:rPr>
        <w:t>Bộ dữ liệu thử nghiệm (Seed Data): Khởi tạo bởi src/seed.js với đúng 50 tài khoản (:Account) từ ACC001 đến ACC050, 114 giao dịch (:TRANSFERRED) gồm 3 chu trình cài sẵn (ACC001..ACC003, ACC004..ACC006, ACC007..ACC009) và 105 giao dịch DAG hợp lệ; trên Redis có 12 tài khoản mẫu (3 tài khoản bị khóa login:lock:* và 9 tài khoản có bộ đếm lỗi login:fail:*).</w:t>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
      <w:r/>
      <w:r/>
      <w:r/>
      <w:r/>
      <w:r/>
      <w:r/>
      <w:r/>
      <w:r/>
      <w:r/>
      <w:r/>
      <w:r/>
      <w:r/>
      <w:r/>
      <w:r/>
      <w:r/>
      <w:r/>
    </w:p>
    <w:p w14:paraId="7FDD48EC" w14:textId="77777777" w:rsidR="00035754" w:rsidRDefault="0052780B" w:rsidP="0035258B">
      <w:pPr>
        <w:pStyle w:val="Heading2"/>
        <w:spacing w:line="360" w:lineRule="auto"/>
      </w:pPr>
      <w:bookmarkStart w:id="39" w:name="_Toc243824447"/>
      <w:r>
        <w:rPr>
          <w:b/>
        </w:rPr>
        <w:t>5.2. Kết quả Đo đạc Benchmark Hiệu năng trên Môi trường Cloud</w:t>
      </w:r>
      <w:r/>
      <w:r/>
      <w:r/>
      <w:r/>
      <w:r/>
      <w:r/>
      <w:r/>
      <w:r/>
      <w:bookmarkEnd w:id="39"/>
    </w:p>
    <w:p w14:paraId="67438F3A" w14:textId="77777777" w:rsidR="00035754" w:rsidRDefault="0052780B" w:rsidP="0035258B">
      <w:pPr>
        <w:spacing w:after="120" w:line="360" w:lineRule="auto"/>
        <w:jc w:val="both"/>
      </w:pPr>
      <w:r>
        <w:t>Kết quả kiểm thử hiệu năng được thực hiện tự động bằng kịch bản scripts/benchmark.js, đo lường trực tiếp trên cụm dịch vụ Cloud Neo4j Aura và Upstash Redis (vùng Singapore). Các số liệu phản ánh thời gian phản hồi toàn trình (End-to-End Latency) bao gồm độ trễ truyền gói tin qua mạng WAN quốc tế (PING trung bình ~53,06 ms):</w:t>
      </w:r>
      <w:r/>
      <w:r/>
      <w:r/>
      <w:r/>
      <w:r/>
      <w:r/>
      <w:r/>
      <w:r/>
      <w:r/>
      <w:r/>
      <w:r/>
      <w:r/>
      <w:r/>
      <w:r/>
      <w:r/>
      <w:r/>
      <w:r/>
      <w:r/>
      <w:r/>
      <w:r/>
      <w:r/>
      <w:r/>
      <w:r/>
      <w:r/>
      <w:r/>
      <w:r/>
      <w:r/>
      <w:r/>
      <w:r/>
      <w:r/>
      <w:r/>
    </w:p>
    <w:p w14:paraId="25DA89E6" w14:textId="77777777" w:rsidR="00035754" w:rsidRDefault="00035754" w:rsidP="0035258B">
      <w:pPr>
        <w:spacing w:before="200" w:after="80" w:line="360" w:lineRule="auto"/>
        <w:jc w:val="center"/>
      </w:pPr>
    </w:p>
    <w:p w14:paraId="4BE910A0" w14:textId="77777777" w:rsidR="00035754" w:rsidRDefault="0052780B" w:rsidP="0035258B">
      <w:pPr>
        <w:spacing w:after="80" w:line="360" w:lineRule="auto"/>
        <w:jc w:val="center"/>
      </w:pPr>
      <w:r>
        <w:rPr>
          <w:noProof/>
        </w:rPr>
        <w:drawing>
          <wp:inline distT="0" distB="0" distL="0" distR="0" wp14:anchorId="30CCCE72" wp14:editId="3C18BC0A">
            <wp:extent cx="5486400" cy="24266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mark_chart.png"/>
                    <pic:cNvPicPr/>
                  </pic:nvPicPr>
                  <pic:blipFill>
                    <a:blip r:embed="rId22"/>
                    <a:stretch>
                      <a:fillRect/>
                    </a:stretch>
                  </pic:blipFill>
                  <pic:spPr>
                    <a:xfrm>
                      <a:off x="0" y="0"/>
                      <a:ext cx="5486400" cy="2426677"/>
                    </a:xfrm>
                    <a:prstGeom prst="rect">
                      <a:avLst/>
                    </a:prstGeom>
                  </pic:spPr>
                </pic:pic>
              </a:graphicData>
            </a:graphic>
          </wp:inline>
        </w:drawing>
      </w:r>
    </w:p>
    <w:p w14:paraId="472F9C52" w14:textId="77777777" w:rsidR="00035754" w:rsidRDefault="0052780B" w:rsidP="0035258B">
      <w:pPr>
        <w:spacing w:before="40" w:after="240" w:line="360" w:lineRule="auto"/>
        <w:jc w:val="center"/>
      </w:pPr>
      <w:r>
        <w:rPr>
          <w:b/>
          <w:i/>
          <w:color w:val="475569"/>
          <w:sz w:val="20"/>
        </w:rPr>
        <w:t>Hình 5.1: Biểu đồ Thời gian Phản hồi Thực nghiệm trên Môi trường Cloud (Avg, P50, Min, Max)</w:t>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r>
        <w:rPr>
          <w:i/>
          <w:color w:val="475569"/>
          <w:sz w:val="20"/>
        </w:rPr>
      </w:r>
    </w:p>
    <w:tbl>
      <w:tblPr>
        <w:tblW w:w="0" w:type="auto"/>
        <w:jc w:val="center"/>
        <w:tblLayout w:type="fixed"/>
        <w:tblLook w:val="04A0" w:firstRow="1" w:lastRow="0" w:firstColumn="1" w:lastColumn="0" w:noHBand="0" w:noVBand="1"/>
      </w:tblPr>
      <w:tblGrid>
        <w:gridCol w:w="2268"/>
        <w:gridCol w:w="2268"/>
        <w:gridCol w:w="2268"/>
        <w:gridCol w:w="1984"/>
        <w:gridCol w:w="864"/>
        <w:gridCol w:w="864"/>
        <w:gridCol w:w="864"/>
        <w:gridCol w:w="864"/>
        <w:gridCol w:w="864"/>
        <w:gridCol w:w="864"/>
      </w:tblGrid>
      <w:tr w:rsidR="00035754" w14:paraId="11037C38" w14:textId="77777777">
        <w:trPr>
          <w:jc w:val="center"/>
        </w:trPr>
        <w:tc>
          <w:tcPr>
            <w:tcW w:w="2268" w:type="dxa"/>
            <w:shd w:val="clear" w:color="auto" w:fill="1E3A8A"/>
            <w:tcMar>
              <w:top w:w="120" w:type="dxa"/>
              <w:left w:w="150" w:type="dxa"/>
              <w:bottom w:w="120" w:type="dxa"/>
              <w:right w:w="150" w:type="dxa"/>
            </w:tcMar>
          </w:tcPr>
          <w:p>
            <w:r>
              <w:rPr>
                <w:b/>
                <w:sz w:val="17"/>
              </w:rPr>
              <w:t>Hạng mục kiểm thử</w:t>
            </w:r>
          </w:p>
        </w:tc>
        <w:tc>
          <w:tcPr>
            <w:tcW w:w="2268" w:type="dxa"/>
            <w:shd w:val="clear" w:color="auto" w:fill="1E3A8A"/>
            <w:tcMar>
              <w:top w:w="120" w:type="dxa"/>
              <w:left w:w="150" w:type="dxa"/>
              <w:bottom w:w="120" w:type="dxa"/>
              <w:right w:w="150" w:type="dxa"/>
            </w:tcMar>
          </w:tcPr>
          <w:p>
            <w:r>
              <w:rPr>
                <w:b/>
                <w:sz w:val="17"/>
              </w:rPr>
              <w:t>Số mẫu</w:t>
            </w:r>
          </w:p>
        </w:tc>
        <w:tc>
          <w:tcPr>
            <w:tcW w:w="2268" w:type="dxa"/>
            <w:shd w:val="clear" w:color="auto" w:fill="1E3A8A"/>
            <w:tcMar>
              <w:top w:w="120" w:type="dxa"/>
              <w:left w:w="150" w:type="dxa"/>
              <w:bottom w:w="120" w:type="dxa"/>
              <w:right w:w="150" w:type="dxa"/>
            </w:tcMar>
          </w:tcPr>
          <w:p>
            <w:r>
              <w:rPr>
                <w:b/>
                <w:sz w:val="17"/>
              </w:rPr>
              <w:t>Phương thức đo lường</w:t>
            </w:r>
          </w:p>
        </w:tc>
        <w:tc>
          <w:tcPr>
            <w:tcW w:w="1984" w:type="dxa"/>
            <w:shd w:val="clear" w:color="auto" w:fill="1E3A8A"/>
            <w:tcMar>
              <w:top w:w="120" w:type="dxa"/>
              <w:left w:w="150" w:type="dxa"/>
              <w:bottom w:w="120" w:type="dxa"/>
              <w:right w:w="150" w:type="dxa"/>
            </w:tcMar>
          </w:tcPr>
          <w:p>
            <w:r>
              <w:rPr>
                <w:b/>
                <w:sz w:val="17"/>
              </w:rPr>
              <w:t>Avg (ms)</w:t>
            </w:r>
          </w:p>
        </w:tc>
        <w:tc>
          <w:tcPr>
            <w:tcW w:type="dxa" w:w="864"/>
          </w:tcPr>
          <w:p>
            <w:r>
              <w:rPr>
                <w:b/>
                <w:sz w:val="17"/>
              </w:rPr>
              <w:t>P50 (ms)</w:t>
            </w:r>
          </w:p>
        </w:tc>
        <w:tc>
          <w:tcPr>
            <w:tcW w:type="dxa" w:w="864"/>
          </w:tcPr>
          <w:p>
            <w:r>
              <w:rPr>
                <w:b/>
                <w:sz w:val="17"/>
              </w:rPr>
              <w:t>P95 (ms)</w:t>
            </w:r>
          </w:p>
        </w:tc>
        <w:tc>
          <w:tcPr>
            <w:tcW w:type="dxa" w:w="864"/>
          </w:tcPr>
          <w:p>
            <w:r>
              <w:rPr>
                <w:b/>
                <w:sz w:val="17"/>
              </w:rPr>
              <w:t>P99 (ms)</w:t>
            </w:r>
          </w:p>
        </w:tc>
        <w:tc>
          <w:tcPr>
            <w:tcW w:type="dxa" w:w="864"/>
          </w:tcPr>
          <w:p>
            <w:r>
              <w:rPr>
                <w:b/>
                <w:sz w:val="17"/>
              </w:rPr>
              <w:t>Min (ms)</w:t>
            </w:r>
          </w:p>
        </w:tc>
        <w:tc>
          <w:tcPr>
            <w:tcW w:type="dxa" w:w="864"/>
          </w:tcPr>
          <w:p>
            <w:r>
              <w:rPr>
                <w:b/>
                <w:sz w:val="17"/>
              </w:rPr>
              <w:t>Max (ms)</w:t>
            </w:r>
          </w:p>
        </w:tc>
        <w:tc>
          <w:tcPr>
            <w:tcW w:type="dxa" w:w="864"/>
          </w:tcPr>
          <w:p>
            <w:r>
              <w:rPr>
                <w:b/>
                <w:sz w:val="17"/>
              </w:rPr>
              <w:t>Thông lượng</w:t>
            </w:r>
          </w:p>
        </w:tc>
      </w:tr>
      <w:tr w:rsidR="00035754" w14:paraId="15038986" w14:textId="77777777">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Redis INCR + EXPIRE (key login:fail)</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10.000</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Pipeline qua 20 workers</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51,76</w:t>
            </w:r>
          </w:p>
        </w:tc>
        <w:tc>
          <w:tcPr>
            <w:tcW w:type="dxa" w:w="864"/>
          </w:tcPr>
          <w:p>
            <w:r>
              <w:rPr>
                <w:sz w:val="17"/>
              </w:rPr>
              <w:t>50,97</w:t>
            </w:r>
          </w:p>
        </w:tc>
        <w:tc>
          <w:tcPr>
            <w:tcW w:type="dxa" w:w="864"/>
          </w:tcPr>
          <w:p>
            <w:r>
              <w:rPr>
                <w:sz w:val="17"/>
              </w:rPr>
              <w:t>54,62</w:t>
            </w:r>
          </w:p>
        </w:tc>
        <w:tc>
          <w:tcPr>
            <w:tcW w:type="dxa" w:w="864"/>
          </w:tcPr>
          <w:p>
            <w:r>
              <w:rPr>
                <w:sz w:val="17"/>
              </w:rPr>
              <w:t>81,66</w:t>
            </w:r>
          </w:p>
        </w:tc>
        <w:tc>
          <w:tcPr>
            <w:tcW w:type="dxa" w:w="864"/>
          </w:tcPr>
          <w:p>
            <w:r>
              <w:rPr>
                <w:sz w:val="17"/>
              </w:rPr>
              <w:t>48,22</w:t>
            </w:r>
          </w:p>
        </w:tc>
        <w:tc>
          <w:tcPr>
            <w:tcW w:type="dxa" w:w="864"/>
          </w:tcPr>
          <w:p>
            <w:r>
              <w:rPr>
                <w:sz w:val="17"/>
              </w:rPr>
              <w:t>147,01</w:t>
            </w:r>
          </w:p>
        </w:tc>
        <w:tc>
          <w:tcPr>
            <w:tcW w:type="dxa" w:w="864"/>
          </w:tcPr>
          <w:p>
            <w:r>
              <w:rPr>
                <w:sz w:val="17"/>
              </w:rPr>
              <w:t>385,9 ops/s</w:t>
            </w:r>
          </w:p>
        </w:tc>
      </w:tr>
      <w:tr w:rsidR="00035754" w14:paraId="14236B08" w14:textId="77777777">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HTTP POST /api/auth/login (Sai MK)</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200</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Gửi HTTP tuần tự port 3000</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100,12</w:t>
            </w:r>
          </w:p>
        </w:tc>
        <w:tc>
          <w:tcPr>
            <w:tcW w:type="dxa" w:w="864"/>
          </w:tcPr>
          <w:p>
            <w:r>
              <w:rPr>
                <w:sz w:val="17"/>
              </w:rPr>
              <w:t>82,84</w:t>
            </w:r>
          </w:p>
        </w:tc>
        <w:tc>
          <w:tcPr>
            <w:tcW w:type="dxa" w:w="864"/>
          </w:tcPr>
          <w:p>
            <w:r>
              <w:rPr>
                <w:sz w:val="17"/>
              </w:rPr>
              <w:t>95,61</w:t>
            </w:r>
          </w:p>
        </w:tc>
        <w:tc>
          <w:tcPr>
            <w:tcW w:type="dxa" w:w="864"/>
          </w:tcPr>
          <w:p>
            <w:r>
              <w:rPr>
                <w:sz w:val="17"/>
              </w:rPr>
              <w:t>675,17</w:t>
            </w:r>
          </w:p>
        </w:tc>
        <w:tc>
          <w:tcPr>
            <w:tcW w:type="dxa" w:w="864"/>
          </w:tcPr>
          <w:p>
            <w:r>
              <w:rPr>
                <w:sz w:val="17"/>
              </w:rPr>
              <w:t>78,19</w:t>
            </w:r>
          </w:p>
        </w:tc>
        <w:tc>
          <w:tcPr>
            <w:tcW w:type="dxa" w:w="864"/>
          </w:tcPr>
          <w:p>
            <w:r>
              <w:rPr>
                <w:sz w:val="17"/>
              </w:rPr>
              <w:t>1.182,89</w:t>
            </w:r>
          </w:p>
        </w:tc>
        <w:tc>
          <w:tcPr>
            <w:tcW w:type="dxa" w:w="864"/>
          </w:tcPr>
          <w:p>
            <w:r>
              <w:rPr>
                <w:sz w:val="17"/>
              </w:rPr>
              <w:t>10,0 req/s</w:t>
            </w:r>
          </w:p>
        </w:tc>
      </w:tr>
      <w:tr w:rsidR="00035754" w14:paraId="25048BF7" w14:textId="77777777">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Cypher chu trình 3 đỉnh (CÓ Index)</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20</w:t>
            </w:r>
          </w:p>
        </w:tc>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Đồ thị 1.000 Node, 10.000 Cạnh</w:t>
            </w:r>
          </w:p>
        </w:tc>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159,87</w:t>
            </w:r>
          </w:p>
        </w:tc>
        <w:tc>
          <w:tcPr>
            <w:tcW w:type="dxa" w:w="864"/>
          </w:tcPr>
          <w:p>
            <w:r>
              <w:rPr>
                <w:sz w:val="17"/>
              </w:rPr>
              <w:t>127,13</w:t>
            </w:r>
          </w:p>
        </w:tc>
        <w:tc>
          <w:tcPr>
            <w:tcW w:type="dxa" w:w="864"/>
          </w:tcPr>
          <w:p>
            <w:r>
              <w:rPr>
                <w:sz w:val="17"/>
              </w:rPr>
              <w:t>- (*)</w:t>
            </w:r>
          </w:p>
        </w:tc>
        <w:tc>
          <w:tcPr>
            <w:tcW w:type="dxa" w:w="864"/>
          </w:tcPr>
          <w:p>
            <w:r>
              <w:rPr>
                <w:sz w:val="17"/>
              </w:rPr>
              <w:t>- (*)</w:t>
            </w:r>
          </w:p>
        </w:tc>
        <w:tc>
          <w:tcPr>
            <w:tcW w:type="dxa" w:w="864"/>
          </w:tcPr>
          <w:p>
            <w:r>
              <w:rPr>
                <w:sz w:val="17"/>
              </w:rPr>
              <w:t>105,24</w:t>
            </w:r>
          </w:p>
        </w:tc>
        <w:tc>
          <w:tcPr>
            <w:tcW w:type="dxa" w:w="864"/>
          </w:tcPr>
          <w:p>
            <w:r>
              <w:rPr>
                <w:sz w:val="17"/>
              </w:rPr>
              <w:t>657,21</w:t>
            </w:r>
          </w:p>
        </w:tc>
        <w:tc>
          <w:tcPr>
            <w:tcW w:type="dxa" w:w="864"/>
          </w:tcPr>
          <w:p>
            <w:r>
              <w:rPr>
                <w:sz w:val="17"/>
              </w:rPr>
              <w:t>6,3 ops/s</w:t>
            </w:r>
          </w:p>
        </w:tc>
      </w:tr>
      <w:tr w:rsidR="00035754" w14:paraId="679D9637" w14:textId="77777777">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Cypher chu trình 3 đỉnh (KHÔNG Index)</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20</w:t>
            </w:r>
          </w:p>
        </w:tc>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Đồ thị 1.000 Node, 10.000 Cạnh</w:t>
            </w:r>
          </w:p>
        </w:tc>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126,07</w:t>
            </w:r>
          </w:p>
        </w:tc>
        <w:tc>
          <w:tcPr>
            <w:tcW w:type="dxa" w:w="864"/>
          </w:tcPr>
          <w:p>
            <w:r>
              <w:rPr>
                <w:sz w:val="17"/>
              </w:rPr>
              <w:t>120,02</w:t>
            </w:r>
          </w:p>
        </w:tc>
        <w:tc>
          <w:tcPr>
            <w:tcW w:type="dxa" w:w="864"/>
          </w:tcPr>
          <w:p>
            <w:r>
              <w:rPr>
                <w:sz w:val="17"/>
              </w:rPr>
              <w:t>- (*)</w:t>
            </w:r>
          </w:p>
        </w:tc>
        <w:tc>
          <w:tcPr>
            <w:tcW w:type="dxa" w:w="864"/>
          </w:tcPr>
          <w:p>
            <w:r>
              <w:rPr>
                <w:sz w:val="17"/>
              </w:rPr>
              <w:t>- (*)</w:t>
            </w:r>
          </w:p>
        </w:tc>
        <w:tc>
          <w:tcPr>
            <w:tcW w:type="dxa" w:w="864"/>
          </w:tcPr>
          <w:p>
            <w:r>
              <w:rPr>
                <w:sz w:val="17"/>
              </w:rPr>
              <w:t>99,20</w:t>
            </w:r>
          </w:p>
        </w:tc>
        <w:tc>
          <w:tcPr>
            <w:tcW w:type="dxa" w:w="864"/>
          </w:tcPr>
          <w:p>
            <w:r>
              <w:rPr>
                <w:sz w:val="17"/>
              </w:rPr>
              <w:t>272,04</w:t>
            </w:r>
          </w:p>
        </w:tc>
        <w:tc>
          <w:tcPr>
            <w:tcW w:type="dxa" w:w="864"/>
          </w:tcPr>
          <w:p>
            <w:r>
              <w:rPr>
                <w:sz w:val="17"/>
              </w:rPr>
              <w:t>7,9 ops/s</w:t>
            </w:r>
          </w:p>
        </w:tc>
      </w:tr>
    </w:tbl>
    <w:p w14:paraId="3C278A73" w14:textId="77777777" w:rsidR="00035754" w:rsidRDefault="00035754" w:rsidP="0035258B">
      <w:pPr>
        <w:spacing w:before="80" w:after="160" w:line="360" w:lineRule="auto"/>
      </w:pPr>
    </w:p>
    <w:p w14:paraId="53F744E1" w14:textId="77777777" w:rsidR="00035754" w:rsidRDefault="0052780B" w:rsidP="0035258B">
      <w:pPr>
        <w:spacing w:line="360" w:lineRule="auto"/>
      </w:pPr>
      <w:bookmarkStart w:id="40" w:name="_Toc243824448"/>
      <w:r>
        <w:t>Nhận xét và Phân tích Kỹ thuật Hiệu năng:</w:t>
        <w:br/>
        <w:t>1. Độ trễ toàn trình bao gồm trễ mạng WAN: Do máy chủ Neo4j Aura và Upstash Redis đặt tại trung tâm dữ liệu Singapore, độ trễ PING đo được từ máy trạm là 53,06 ms. Do đó, phần lớn thời gian đo đạc là chi phí truyền gói tin qua mạng WAN quốc tế.</w:t>
        <w:br/>
        <w:t>2. Thao tác Redis đạt hiệu năng tối ưu: Phép đo 10.000 lệnh INCR + EXPIRE đạt thời gian trung bình 51,76 ms, gần như xấp xỉ hoàn toàn thời gian một vòng đi-về mạng (RTT), chứng minh bản thân engine xử lý trong bộ nhớ RAM của Redis phản hồi ở mức dưới 1 ms.</w:t>
        <w:br/>
        <w:t>3. Chi phí đăng nhập gồm nhiều thành phần: Thời gian trung bình 100,12 ms của endpoint đăng nhập bao gồm: tính toán hàm băm mật khẩu bcrypt.compare (salt rounds = 10 theo tiêu chuẩn an toàn), truy vấn tài khoản trên Neo4j và kiểm tra khóa trên Redis. Các chi phí này chưa được đo đạc tách riêng.</w:t>
        <w:br/>
        <w:t>4. Phép đo Cypher và vấn đề chỉ mục: Với đồ thị benchmark (1.000 Node, 10.000 Cạnh), số mẫu đo chu trình là 20 lần. Do cỡ mẫu nhỏ, giá trị phân vị P95 và P99 trùng với giá trị lớn nhất (Max) nên không mang ý nghĩa thống kê (*). Chưa thực hiện phân tích sâu bằng lệnh PROFILE nên chưa có cơ sở khẳng định việc đánh chỉ mục timestamp có lợi hơn trong trường hợp này (thực tế trung bình có chỉ mục cao hơn có thể do biến thiên mạng WAN).</w:t>
        <w:br/>
        <w:t>5. Không so sánh với SQL: Đồ án không đưa ra số liệu so sánh đối đầu với CSDL quan hệ SQL do không thiết lập môi trường đo đạc tương đương trên cùng hạ tầng Cloud.</w:t>
      </w:r>
      <w:r/>
      <w:r/>
      <w:r/>
      <w:r/>
      <w:r/>
      <w:r/>
      <w:bookmarkEnd w:id="40"/>
    </w:p>
    <w:p w14:paraId="501A432E" w14:textId="77777777" w:rsidR="00035754" w:rsidRDefault="0052780B" w:rsidP="0035258B">
      <w:pPr>
        <w:spacing w:after="120" w:line="360" w:lineRule="auto"/>
        <w:jc w:val="both"/>
      </w:pPr>
      <w:r>
        <w:t>Hạn chế của Phép đo Hiệu năng:</w:t>
        <w:br/>
        <w:t>Các bài đo được thực hiện qua mạng Internet công cộng tới dịch vụ Cloud miễn phí, chịu ảnh hưởng bởi độ biến thiên của đường truyền mạng và giới hạn tài nguyên của nhà cung cấp. Số lượng mẫu kiểm thử Cypher (20 lần) chỉ mang tính minh họa vận hành, chưa đủ lớn để đánh giá phân phối xác suất thống kê dài hạn.</w:t>
      </w:r>
      <w:r/>
      <w:r/>
      <w:r/>
      <w:r/>
      <w:r/>
      <w:r/>
      <w:r/>
      <w:r/>
      <w:r/>
      <w:r/>
      <w:r/>
      <w:r/>
      <w:r/>
      <w:r/>
      <w:r/>
      <w:r/>
      <w:r/>
      <w:r/>
      <w:r/>
      <w:r/>
      <w:r/>
      <w:r/>
      <w:r/>
      <w:r/>
      <w:r/>
      <w:r/>
      <w:r/>
      <w:r/>
      <w:r/>
      <w:r/>
      <w:r/>
      <w:r/>
      <w:r/>
      <w:r/>
      <w:r/>
      <w:r/>
      <w:r/>
      <w:r/>
      <w:r/>
      <w:r/>
      <w:r/>
      <w:r/>
      <w:r/>
      <w:r/>
      <w:r/>
      <w:r/>
      <w:r/>
      <w:r/>
    </w:p>
    <w:p w14:paraId="1A901494" w14:textId="77777777" w:rsidR="00035754" w:rsidRDefault="0052780B" w:rsidP="0035258B">
      <w:pPr>
        <w:pStyle w:val="Heading2"/>
        <w:spacing w:line="360" w:lineRule="auto"/>
      </w:pPr>
      <w:bookmarkStart w:id="41" w:name="_Toc243824449"/>
      <w:r>
        <w:rPr>
          <w:b/>
        </w:rPr>
        <w:t>5.3. Kết quả Bộ Kiểm thử Tự động Toàn diện (Jest + Supertest: 23/23 Passed)</w:t>
      </w:r>
      <w:r/>
      <w:r/>
      <w:r/>
      <w:r/>
      <w:r/>
      <w:r/>
      <w:r/>
      <w:r/>
      <w:r/>
      <w:r/>
      <w:r/>
      <w:r/>
      <w:r/>
      <w:r/>
      <w:r/>
      <w:r/>
      <w:r/>
      <w:bookmarkEnd w:id="41"/>
    </w:p>
    <w:p w14:paraId="24723594" w14:textId="77777777" w:rsidR="00035754" w:rsidRDefault="0052780B" w:rsidP="0035258B">
      <w:pPr>
        <w:spacing w:after="120" w:line="360" w:lineRule="auto"/>
        <w:jc w:val="both"/>
      </w:pPr>
      <w:r>
        <w:t>Dự án xây dựng bộ kiểm thử tự động toàn diện sử dụng Jest và Supertest. Toàn bộ 23 bài kiểm thử (test cases) phân bổ trên 7 tệp kiểm thử chuyên biệt (test suites) đều đạt kết quả PASS (100%), với tổng thời gian thực thi là 10,042 giây:</w:t>
      </w:r>
      <w:r/>
      <w:r/>
      <w:r/>
      <w:r/>
      <w:r/>
      <w:r/>
      <w:r/>
      <w:r/>
      <w:r/>
      <w:r/>
      <w:r/>
      <w:r/>
      <w:r/>
      <w:r/>
      <w:r/>
      <w:r/>
      <w:r/>
      <w:r/>
      <w:r/>
      <w:r/>
      <w:r/>
      <w:r/>
      <w:r/>
      <w:r/>
      <w:r/>
      <w:r/>
      <w:r/>
      <w:r/>
      <w:r/>
      <w:r/>
      <w:r/>
      <w:r/>
      <w:r/>
      <w:r/>
      <w:r/>
      <w:r/>
      <w:r/>
      <w:r/>
      <w:r/>
      <w:r/>
      <w:r/>
      <w:r/>
      <w:r/>
      <w:r/>
      <w:r/>
      <w:r/>
    </w:p>
    <w:tbl>
      <w:tblPr>
        <w:tblW w:w="0" w:type="auto"/>
        <w:jc w:val="center"/>
        <w:tblLayout w:type="fixed"/>
        <w:tblLook w:val="04A0" w:firstRow="1" w:lastRow="0" w:firstColumn="1" w:lastColumn="0" w:noHBand="0" w:noVBand="1"/>
      </w:tblPr>
      <w:tblGrid>
        <w:gridCol w:w="1984"/>
        <w:gridCol w:w="1134"/>
        <w:gridCol w:w="4252"/>
        <w:gridCol w:w="1417"/>
      </w:tblGrid>
      <w:tr w:rsidR="00035754" w14:paraId="239AF102" w14:textId="77777777">
        <w:trPr>
          <w:jc w:val="center"/>
        </w:trPr>
        <w:tc>
          <w:tcPr>
            <w:tcW w:w="1984" w:type="dxa"/>
            <w:shd w:val="clear" w:color="auto" w:fill="1E3A8A"/>
            <w:tcMar>
              <w:top w:w="120" w:type="dxa"/>
              <w:left w:w="150" w:type="dxa"/>
              <w:bottom w:w="120" w:type="dxa"/>
              <w:right w:w="150" w:type="dxa"/>
            </w:tcMar>
          </w:tcPr>
          <w:p w14:paraId="4C7E3100" w14:textId="77777777" w:rsidR="00035754" w:rsidRDefault="0052780B" w:rsidP="0035258B">
            <w:pPr>
              <w:spacing w:line="360" w:lineRule="auto"/>
              <w:jc w:val="center"/>
            </w:pPr>
            <w:r>
              <w:rPr>
                <w:b/>
                <w:color w:val="FFFFFF"/>
                <w:sz w:val="20"/>
              </w:rPr>
              <w:t>T</w:t>
            </w:r>
            <w:r>
              <w:rPr>
                <w:b/>
                <w:color w:val="FFFFFF"/>
                <w:sz w:val="20"/>
              </w:rPr>
              <w:t>ệ</w:t>
            </w:r>
            <w:r>
              <w:rPr>
                <w:b/>
                <w:color w:val="FFFFFF"/>
                <w:sz w:val="20"/>
              </w:rPr>
              <w:t>p Ki</w:t>
            </w:r>
            <w:r>
              <w:rPr>
                <w:b/>
                <w:color w:val="FFFFFF"/>
                <w:sz w:val="20"/>
              </w:rPr>
              <w:t>ể</w:t>
            </w:r>
            <w:r>
              <w:rPr>
                <w:b/>
                <w:color w:val="FFFFFF"/>
                <w:sz w:val="20"/>
              </w:rPr>
              <w:t>m Th</w:t>
            </w:r>
            <w:r>
              <w:rPr>
                <w:b/>
                <w:color w:val="FFFFFF"/>
                <w:sz w:val="20"/>
              </w:rPr>
              <w:t>ử</w:t>
            </w:r>
            <w:r>
              <w:rPr>
                <w:b/>
                <w:color w:val="FFFFFF"/>
                <w:sz w:val="20"/>
              </w:rPr>
              <w:t xml:space="preserve"> (Test Suite)</w:t>
            </w:r>
          </w:p>
        </w:tc>
        <w:tc>
          <w:tcPr>
            <w:tcW w:w="1134" w:type="dxa"/>
            <w:shd w:val="clear" w:color="auto" w:fill="1E3A8A"/>
            <w:tcMar>
              <w:top w:w="120" w:type="dxa"/>
              <w:left w:w="150" w:type="dxa"/>
              <w:bottom w:w="120" w:type="dxa"/>
              <w:right w:w="150" w:type="dxa"/>
            </w:tcMar>
          </w:tcPr>
          <w:p w14:paraId="202ABCB8" w14:textId="77777777" w:rsidR="00035754" w:rsidRDefault="0052780B" w:rsidP="0035258B">
            <w:pPr>
              <w:spacing w:line="360" w:lineRule="auto"/>
              <w:jc w:val="center"/>
            </w:pPr>
            <w:r>
              <w:rPr>
                <w:b/>
                <w:color w:val="FFFFFF"/>
                <w:sz w:val="20"/>
              </w:rPr>
              <w:t>S</w:t>
            </w:r>
            <w:r>
              <w:rPr>
                <w:b/>
                <w:color w:val="FFFFFF"/>
                <w:sz w:val="20"/>
              </w:rPr>
              <w:t>ố</w:t>
            </w:r>
            <w:r>
              <w:rPr>
                <w:b/>
                <w:color w:val="FFFFFF"/>
                <w:sz w:val="20"/>
              </w:rPr>
              <w:t xml:space="preserve"> Lư</w:t>
            </w:r>
            <w:r>
              <w:rPr>
                <w:b/>
                <w:color w:val="FFFFFF"/>
                <w:sz w:val="20"/>
              </w:rPr>
              <w:t>ợ</w:t>
            </w:r>
            <w:r>
              <w:rPr>
                <w:b/>
                <w:color w:val="FFFFFF"/>
                <w:sz w:val="20"/>
              </w:rPr>
              <w:t>ng Bài Test</w:t>
            </w:r>
          </w:p>
        </w:tc>
        <w:tc>
          <w:tcPr>
            <w:tcW w:w="4252" w:type="dxa"/>
            <w:shd w:val="clear" w:color="auto" w:fill="1E3A8A"/>
            <w:tcMar>
              <w:top w:w="120" w:type="dxa"/>
              <w:left w:w="150" w:type="dxa"/>
              <w:bottom w:w="120" w:type="dxa"/>
              <w:right w:w="150" w:type="dxa"/>
            </w:tcMar>
          </w:tcPr>
          <w:p w14:paraId="2296B204" w14:textId="77777777" w:rsidR="00035754" w:rsidRDefault="0052780B" w:rsidP="0035258B">
            <w:pPr>
              <w:spacing w:line="360" w:lineRule="auto"/>
              <w:jc w:val="center"/>
            </w:pPr>
            <w:r>
              <w:rPr>
                <w:b/>
                <w:color w:val="FFFFFF"/>
                <w:sz w:val="20"/>
              </w:rPr>
              <w:t>Tr</w:t>
            </w:r>
            <w:r>
              <w:rPr>
                <w:b/>
                <w:color w:val="FFFFFF"/>
                <w:sz w:val="20"/>
              </w:rPr>
              <w:t>ọ</w:t>
            </w:r>
            <w:r>
              <w:rPr>
                <w:b/>
                <w:color w:val="FFFFFF"/>
                <w:sz w:val="20"/>
              </w:rPr>
              <w:t>ng Tâm Ki</w:t>
            </w:r>
            <w:r>
              <w:rPr>
                <w:b/>
                <w:color w:val="FFFFFF"/>
                <w:sz w:val="20"/>
              </w:rPr>
              <w:t>ể</w:t>
            </w:r>
            <w:r>
              <w:rPr>
                <w:b/>
                <w:color w:val="FFFFFF"/>
                <w:sz w:val="20"/>
              </w:rPr>
              <w:t>m Tra Nghi</w:t>
            </w:r>
            <w:r>
              <w:rPr>
                <w:b/>
                <w:color w:val="FFFFFF"/>
                <w:sz w:val="20"/>
              </w:rPr>
              <w:t>ệ</w:t>
            </w:r>
            <w:r>
              <w:rPr>
                <w:b/>
                <w:color w:val="FFFFFF"/>
                <w:sz w:val="20"/>
              </w:rPr>
              <w:t>p V</w:t>
            </w:r>
            <w:r>
              <w:rPr>
                <w:b/>
                <w:color w:val="FFFFFF"/>
                <w:sz w:val="20"/>
              </w:rPr>
              <w:t>ụ</w:t>
            </w:r>
          </w:p>
        </w:tc>
        <w:tc>
          <w:tcPr>
            <w:tcW w:w="1417" w:type="dxa"/>
            <w:shd w:val="clear" w:color="auto" w:fill="1E3A8A"/>
            <w:tcMar>
              <w:top w:w="120" w:type="dxa"/>
              <w:left w:w="150" w:type="dxa"/>
              <w:bottom w:w="120" w:type="dxa"/>
              <w:right w:w="150" w:type="dxa"/>
            </w:tcMar>
          </w:tcPr>
          <w:p w14:paraId="0A380EC2" w14:textId="77777777" w:rsidR="00035754" w:rsidRDefault="0052780B" w:rsidP="0035258B">
            <w:pPr>
              <w:spacing w:line="360" w:lineRule="auto"/>
              <w:jc w:val="center"/>
            </w:pPr>
            <w:r>
              <w:rPr>
                <w:b/>
                <w:color w:val="FFFFFF"/>
                <w:sz w:val="20"/>
              </w:rPr>
              <w:t>K</w:t>
            </w:r>
            <w:r>
              <w:rPr>
                <w:b/>
                <w:color w:val="FFFFFF"/>
                <w:sz w:val="20"/>
              </w:rPr>
              <w:t>ế</w:t>
            </w:r>
            <w:r>
              <w:rPr>
                <w:b/>
                <w:color w:val="FFFFFF"/>
                <w:sz w:val="20"/>
              </w:rPr>
              <w:t>t Qu</w:t>
            </w:r>
            <w:r>
              <w:rPr>
                <w:b/>
                <w:color w:val="FFFFFF"/>
                <w:sz w:val="20"/>
              </w:rPr>
              <w:t>ả</w:t>
            </w:r>
            <w:r>
              <w:rPr>
                <w:b/>
                <w:color w:val="FFFFFF"/>
                <w:sz w:val="20"/>
              </w:rPr>
              <w:t xml:space="preserve"> Nghi</w:t>
            </w:r>
            <w:r>
              <w:rPr>
                <w:b/>
                <w:color w:val="FFFFFF"/>
                <w:sz w:val="20"/>
              </w:rPr>
              <w:t>ệ</w:t>
            </w:r>
            <w:r>
              <w:rPr>
                <w:b/>
                <w:color w:val="FFFFFF"/>
                <w:sz w:val="20"/>
              </w:rPr>
              <w:t>m Thu</w:t>
            </w:r>
          </w:p>
        </w:tc>
      </w:tr>
      <w:tr w:rsidR="00035754" w14:paraId="7958369A"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tests/auth.test.js</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5 tests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Chống Brute-force 5 lần, phong tỏa HTTP 429 sau 5 lần sai, mở khóa sau TTL, chống dò tài khoản, từ chối thiếu token</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PASS (100%)</w:t>
            </w:r>
          </w:p>
        </w:tc>
      </w:tr>
      <w:tr w:rsidR="00035754" w14:paraId="08C5880D"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tests/ip.test.js</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2 tests</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Chặn IP tấn công dò quét mật khẩu qua 5 tài khoản (Password Spraying), bảo vệ IP sạch hoạt động bình thường</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PASS (100%)</w:t>
            </w:r>
          </w:p>
        </w:tc>
      </w:tr>
      <w:tr w:rsidR="00035754" w14:paraId="082F9D2E"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tests/sessions.test.js</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3 tests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Khởi tạo phiên làm việc trong Redis, Quản trị viên thu hồi phiên, tự động hủy bỏ phiên khi tài khoản bị khóa</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PASS (100%)</w:t>
            </w:r>
          </w:p>
        </w:tc>
      </w:tr>
      <w:tr w:rsidR="00035754" w14:paraId="3E79FECB"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tests/transactions.test.js</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5 tests</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Chặn tự chuyển tiền, chặn thiếu số dư, chặn tài khoản Frozen, kiểm thử tranh chấp Race condition 5 luồng song song</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PASS (100%)</w:t>
            </w:r>
          </w:p>
        </w:tc>
      </w:tr>
      <w:tr w:rsidR="00035754" w14:paraId="29375C5D"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tests/fraud.test.js</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6 tests</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Quét 3 chu trình gốc, lọc theo số tiền tối thiểu và cửa sổ thời gian, chế độ BLOCK mode chặn giao dịch khép vòng</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PASS (100%)</w:t>
            </w:r>
          </w:p>
        </w:tc>
      </w:tr>
      <w:tr w:rsidR="00035754" w14:paraId="6FEDCDD5"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tests/risk.test.js</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1 test</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Tính toán ma trận điểm rủi ro đa chiều Polyglot Matrix kết hợp Neo4j và Redis Pipeline cho 50 tài khoản</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8"/>
              </w:rPr>
              <w:t>PASS (100%)</w:t>
            </w:r>
          </w:p>
        </w:tc>
      </w:tr>
      <w:tr w:rsidR="00035754" w14:paraId="0B23A356" w14:textId="77777777">
        <w:trPr>
          <w:jc w:val="center"/>
        </w:trPr>
        <w:tc>
          <w:tcPr>
            <w:tcW w:w="198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tests/events.test.js</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1 test</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Ghi nhận sự kiện kiểm toán an ninh vào Redis Stream và truy vấn lịch sử qua endpoint GET /api/events</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8"/>
              </w:rPr>
              <w:t>PASS (100%)</w:t>
            </w:r>
          </w:p>
        </w:tc>
      </w:tr>
    </w:tbl>
    <w:p w14:paraId="713DC4E0" w14:textId="77777777" w:rsidR="00035754" w:rsidRDefault="00035754" w:rsidP="0035258B">
      <w:pPr>
        <w:spacing w:before="80" w:after="160" w:line="360" w:lineRule="auto"/>
      </w:pPr>
    </w:p>
    <w:tbl>
      <w:tblPr>
        <w:tblW w:w="0" w:type="auto"/>
        <w:jc w:val="center"/>
        <w:tblLayout w:type="fixed"/>
        <w:tblLook w:val="04A0" w:firstRow="1" w:lastRow="0" w:firstColumn="1" w:lastColumn="0" w:noHBand="0" w:noVBand="1"/>
      </w:tblPr>
      <w:tblGrid>
        <w:gridCol w:w="2551"/>
        <w:gridCol w:w="2835"/>
        <w:gridCol w:w="3402"/>
      </w:tblGrid>
      <w:tr w:rsidR="00035754" w14:paraId="366B0460" w14:textId="77777777">
        <w:trPr>
          <w:jc w:val="center"/>
        </w:trPr>
        <w:tc>
          <w:tcPr>
            <w:tcW w:w="2551" w:type="dxa"/>
            <w:shd w:val="clear" w:color="auto" w:fill="1E3A8A"/>
            <w:tcMar>
              <w:top w:w="120" w:type="dxa"/>
              <w:left w:w="150" w:type="dxa"/>
              <w:bottom w:w="120" w:type="dxa"/>
              <w:right w:w="150" w:type="dxa"/>
            </w:tcMar>
          </w:tcPr>
          <w:p w14:paraId="69B6ACC6" w14:textId="77777777" w:rsidR="00035754" w:rsidRDefault="0052780B" w:rsidP="0035258B">
            <w:pPr>
              <w:spacing w:line="360" w:lineRule="auto"/>
              <w:jc w:val="center"/>
            </w:pPr>
            <w:r>
              <w:rPr>
                <w:b/>
                <w:color w:val="FFFFFF"/>
                <w:sz w:val="20"/>
              </w:rPr>
              <w:t>Yêu C</w:t>
            </w:r>
            <w:r>
              <w:rPr>
                <w:b/>
                <w:color w:val="FFFFFF"/>
                <w:sz w:val="20"/>
              </w:rPr>
              <w:t>ầ</w:t>
            </w:r>
            <w:r>
              <w:rPr>
                <w:b/>
                <w:color w:val="FFFFFF"/>
                <w:sz w:val="20"/>
              </w:rPr>
              <w:t>u Barem Đ</w:t>
            </w:r>
            <w:r>
              <w:rPr>
                <w:b/>
                <w:color w:val="FFFFFF"/>
                <w:sz w:val="20"/>
              </w:rPr>
              <w:t>ề</w:t>
            </w:r>
            <w:r>
              <w:rPr>
                <w:b/>
                <w:color w:val="FFFFFF"/>
                <w:sz w:val="20"/>
              </w:rPr>
              <w:t xml:space="preserve"> Tài 16</w:t>
            </w:r>
          </w:p>
        </w:tc>
        <w:tc>
          <w:tcPr>
            <w:tcW w:w="2835" w:type="dxa"/>
            <w:shd w:val="clear" w:color="auto" w:fill="1E3A8A"/>
            <w:tcMar>
              <w:top w:w="120" w:type="dxa"/>
              <w:left w:w="150" w:type="dxa"/>
              <w:bottom w:w="120" w:type="dxa"/>
              <w:right w:w="150" w:type="dxa"/>
            </w:tcMar>
          </w:tcPr>
          <w:p w14:paraId="200F1B3F" w14:textId="77777777" w:rsidR="00035754" w:rsidRDefault="0052780B" w:rsidP="0035258B">
            <w:pPr>
              <w:spacing w:line="360" w:lineRule="auto"/>
              <w:jc w:val="center"/>
            </w:pPr>
            <w:r>
              <w:rPr>
                <w:b/>
                <w:color w:val="FFFFFF"/>
                <w:sz w:val="20"/>
              </w:rPr>
              <w:t>Gi</w:t>
            </w:r>
            <w:r>
              <w:rPr>
                <w:b/>
                <w:color w:val="FFFFFF"/>
                <w:sz w:val="20"/>
              </w:rPr>
              <w:t>ả</w:t>
            </w:r>
            <w:r>
              <w:rPr>
                <w:b/>
                <w:color w:val="FFFFFF"/>
                <w:sz w:val="20"/>
              </w:rPr>
              <w:t>i Pháp Tri</w:t>
            </w:r>
            <w:r>
              <w:rPr>
                <w:b/>
                <w:color w:val="FFFFFF"/>
                <w:sz w:val="20"/>
              </w:rPr>
              <w:t>ể</w:t>
            </w:r>
            <w:r>
              <w:rPr>
                <w:b/>
                <w:color w:val="FFFFFF"/>
                <w:sz w:val="20"/>
              </w:rPr>
              <w:t>n Khai</w:t>
            </w:r>
          </w:p>
        </w:tc>
        <w:tc>
          <w:tcPr>
            <w:tcW w:w="3402" w:type="dxa"/>
            <w:shd w:val="clear" w:color="auto" w:fill="1E3A8A"/>
            <w:tcMar>
              <w:top w:w="120" w:type="dxa"/>
              <w:left w:w="150" w:type="dxa"/>
              <w:bottom w:w="120" w:type="dxa"/>
              <w:right w:w="150" w:type="dxa"/>
            </w:tcMar>
          </w:tcPr>
          <w:p w14:paraId="7E950844" w14:textId="77777777" w:rsidR="00035754" w:rsidRDefault="0052780B" w:rsidP="0035258B">
            <w:pPr>
              <w:spacing w:line="360" w:lineRule="auto"/>
              <w:jc w:val="center"/>
            </w:pPr>
            <w:r>
              <w:rPr>
                <w:b/>
                <w:color w:val="FFFFFF"/>
                <w:sz w:val="20"/>
              </w:rPr>
              <w:t>Test Case Ch</w:t>
            </w:r>
            <w:r>
              <w:rPr>
                <w:b/>
                <w:color w:val="FFFFFF"/>
                <w:sz w:val="20"/>
              </w:rPr>
              <w:t>ứ</w:t>
            </w:r>
            <w:r>
              <w:rPr>
                <w:b/>
                <w:color w:val="FFFFFF"/>
                <w:sz w:val="20"/>
              </w:rPr>
              <w:t>ng Minh C</w:t>
            </w:r>
            <w:r>
              <w:rPr>
                <w:b/>
                <w:color w:val="FFFFFF"/>
                <w:sz w:val="20"/>
              </w:rPr>
              <w:t>ụ</w:t>
            </w:r>
            <w:r>
              <w:rPr>
                <w:b/>
                <w:color w:val="FFFFFF"/>
                <w:sz w:val="20"/>
              </w:rPr>
              <w:t xml:space="preserve"> Th</w:t>
            </w:r>
            <w:r>
              <w:rPr>
                <w:b/>
                <w:color w:val="FFFFFF"/>
                <w:sz w:val="20"/>
              </w:rPr>
              <w:t>ể</w:t>
            </w:r>
          </w:p>
        </w:tc>
      </w:tr>
      <w:tr w:rsidR="00035754" w14:paraId="60EEC933" w14:textId="77777777">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293B177" w14:textId="77777777" w:rsidR="00035754" w:rsidRDefault="0052780B" w:rsidP="0035258B">
            <w:pPr>
              <w:spacing w:line="360" w:lineRule="auto"/>
            </w:pPr>
            <w:r>
              <w:rPr>
                <w:sz w:val="19"/>
              </w:rPr>
              <w:t>1. Thi</w:t>
            </w:r>
            <w:r>
              <w:rPr>
                <w:sz w:val="19"/>
              </w:rPr>
              <w:t>ế</w:t>
            </w:r>
            <w:r>
              <w:rPr>
                <w:sz w:val="19"/>
              </w:rPr>
              <w:t>t l</w:t>
            </w:r>
            <w:r>
              <w:rPr>
                <w:sz w:val="19"/>
              </w:rPr>
              <w:t>ậ</w:t>
            </w:r>
            <w:r>
              <w:rPr>
                <w:sz w:val="19"/>
              </w:rPr>
              <w:t>p CSDL NoSQL Neo4j &amp; Redis</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70BECDC" w14:textId="77777777" w:rsidR="00035754" w:rsidRDefault="0052780B" w:rsidP="0035258B">
            <w:pPr>
              <w:spacing w:line="360" w:lineRule="auto"/>
            </w:pPr>
            <w:r>
              <w:rPr>
                <w:sz w:val="19"/>
              </w:rPr>
              <w:t>Docker Compose n</w:t>
            </w:r>
            <w:r>
              <w:rPr>
                <w:sz w:val="19"/>
              </w:rPr>
              <w:t>ạ</w:t>
            </w:r>
            <w:r>
              <w:rPr>
                <w:sz w:val="19"/>
              </w:rPr>
              <w:t>p đ</w:t>
            </w:r>
            <w:r>
              <w:rPr>
                <w:sz w:val="19"/>
              </w:rPr>
              <w:t>ủ</w:t>
            </w:r>
            <w:r>
              <w:rPr>
                <w:sz w:val="19"/>
              </w:rPr>
              <w:t xml:space="preserve"> d</w:t>
            </w:r>
            <w:r>
              <w:rPr>
                <w:sz w:val="19"/>
              </w:rPr>
              <w:t>ữ</w:t>
            </w:r>
            <w:r>
              <w:rPr>
                <w:sz w:val="19"/>
              </w:rPr>
              <w:t xml:space="preserve"> li</w:t>
            </w:r>
            <w:r>
              <w:rPr>
                <w:sz w:val="19"/>
              </w:rPr>
              <w:t>ệ</w:t>
            </w:r>
            <w:r>
              <w:rPr>
                <w:sz w:val="19"/>
              </w:rPr>
              <w:t>u m</w:t>
            </w:r>
            <w:r>
              <w:rPr>
                <w:sz w:val="19"/>
              </w:rPr>
              <w:t>ẫ</w:t>
            </w:r>
            <w:r>
              <w:rPr>
                <w:sz w:val="19"/>
              </w:rPr>
              <w:t>u</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F8A8A76" w14:textId="77777777" w:rsidR="00035754" w:rsidRDefault="0052780B" w:rsidP="0035258B">
            <w:pPr>
              <w:spacing w:line="360" w:lineRule="auto"/>
            </w:pPr>
            <w:r>
              <w:rPr>
                <w:sz w:val="19"/>
              </w:rPr>
              <w:t>docker-compose.yml, src/seed.js</w:t>
            </w:r>
          </w:p>
        </w:tc>
      </w:tr>
      <w:tr w:rsidR="00035754" w14:paraId="7CB2E6A5" w14:textId="77777777">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3A99ECA" w14:textId="77777777" w:rsidR="00035754" w:rsidRDefault="0052780B" w:rsidP="0035258B">
            <w:pPr>
              <w:spacing w:line="360" w:lineRule="auto"/>
            </w:pPr>
            <w:r>
              <w:rPr>
                <w:sz w:val="19"/>
              </w:rPr>
              <w:t>2. Phát hi</w:t>
            </w:r>
            <w:r>
              <w:rPr>
                <w:sz w:val="19"/>
              </w:rPr>
              <w:t>ệ</w:t>
            </w:r>
            <w:r>
              <w:rPr>
                <w:sz w:val="19"/>
              </w:rPr>
              <w:t>n chu trình r</w:t>
            </w:r>
            <w:r>
              <w:rPr>
                <w:sz w:val="19"/>
              </w:rPr>
              <w:t>ử</w:t>
            </w:r>
            <w:r>
              <w:rPr>
                <w:sz w:val="19"/>
              </w:rPr>
              <w:t>a ti</w:t>
            </w:r>
            <w:r>
              <w:rPr>
                <w:sz w:val="19"/>
              </w:rPr>
              <w:t>ề</w:t>
            </w:r>
            <w:r>
              <w:rPr>
                <w:sz w:val="19"/>
              </w:rPr>
              <w:t>n</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D3D8F7C" w14:textId="77777777" w:rsidR="00035754" w:rsidRDefault="0052780B" w:rsidP="0035258B">
            <w:pPr>
              <w:spacing w:line="360" w:lineRule="auto"/>
            </w:pPr>
            <w:r>
              <w:rPr>
                <w:sz w:val="19"/>
              </w:rPr>
              <w:t>Cypher (a)-&gt;(b)-&gt;(c)-&gt;(a) t</w:t>
            </w:r>
            <w:r>
              <w:rPr>
                <w:sz w:val="19"/>
              </w:rPr>
              <w:t>ố</w:t>
            </w:r>
            <w:r>
              <w:rPr>
                <w:sz w:val="19"/>
              </w:rPr>
              <w:t>i ưu đ</w:t>
            </w:r>
            <w:r>
              <w:rPr>
                <w:sz w:val="19"/>
              </w:rPr>
              <w:t>ố</w:t>
            </w:r>
            <w:r>
              <w:rPr>
                <w:sz w:val="19"/>
              </w:rPr>
              <w:t>i x</w:t>
            </w:r>
            <w:r>
              <w:rPr>
                <w:sz w:val="19"/>
              </w:rPr>
              <w:t>ứ</w:t>
            </w:r>
            <w:r>
              <w:rPr>
                <w:sz w:val="19"/>
              </w:rPr>
              <w:t>ng</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DB67BAA" w14:textId="77777777" w:rsidR="00035754" w:rsidRDefault="0052780B" w:rsidP="0035258B">
            <w:pPr>
              <w:spacing w:line="360" w:lineRule="auto"/>
            </w:pPr>
            <w:r>
              <w:rPr>
                <w:sz w:val="19"/>
              </w:rPr>
              <w:t>fraud.test.js (Test 1, 2, 4)</w:t>
            </w:r>
          </w:p>
        </w:tc>
      </w:tr>
      <w:tr w:rsidR="00035754" w14:paraId="321479BC" w14:textId="77777777">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647497D" w14:textId="77777777" w:rsidR="00035754" w:rsidRDefault="0052780B" w:rsidP="0035258B">
            <w:pPr>
              <w:spacing w:line="360" w:lineRule="auto"/>
            </w:pPr>
            <w:r>
              <w:rPr>
                <w:sz w:val="19"/>
              </w:rPr>
              <w:t>3. Ch</w:t>
            </w:r>
            <w:r>
              <w:rPr>
                <w:sz w:val="19"/>
              </w:rPr>
              <w:t>ố</w:t>
            </w:r>
            <w:r>
              <w:rPr>
                <w:sz w:val="19"/>
              </w:rPr>
              <w:t>ng Brute-force t</w:t>
            </w:r>
            <w:r>
              <w:rPr>
                <w:sz w:val="19"/>
              </w:rPr>
              <w:t>ố</w:t>
            </w:r>
            <w:r>
              <w:rPr>
                <w:sz w:val="19"/>
              </w:rPr>
              <w:t>c đ</w:t>
            </w:r>
            <w:r>
              <w:rPr>
                <w:sz w:val="19"/>
              </w:rPr>
              <w:t>ộ</w:t>
            </w:r>
            <w:r>
              <w:rPr>
                <w:sz w:val="19"/>
              </w:rPr>
              <w:t xml:space="preserve"> cao</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7DB42DD" w14:textId="77777777" w:rsidR="00035754" w:rsidRDefault="0052780B" w:rsidP="0035258B">
            <w:pPr>
              <w:spacing w:line="360" w:lineRule="auto"/>
            </w:pPr>
            <w:r>
              <w:rPr>
                <w:sz w:val="19"/>
              </w:rPr>
              <w:t>Redis INCR, EXPIRE, SET ... EX 300</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1A0D4E8" w14:textId="77777777" w:rsidR="00035754" w:rsidRDefault="0052780B" w:rsidP="0035258B">
            <w:pPr>
              <w:spacing w:line="360" w:lineRule="auto"/>
            </w:pPr>
            <w:r>
              <w:rPr>
                <w:sz w:val="19"/>
              </w:rPr>
              <w:t>auth.test.js (Test 1, 2), ip.test.js</w:t>
            </w:r>
          </w:p>
        </w:tc>
      </w:tr>
      <w:tr w:rsidR="00035754" w14:paraId="1721AF1F" w14:textId="77777777">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68EF6A4" w14:textId="77777777" w:rsidR="00035754" w:rsidRDefault="0052780B" w:rsidP="0035258B">
            <w:pPr>
              <w:spacing w:line="360" w:lineRule="auto"/>
            </w:pPr>
            <w:r>
              <w:rPr>
                <w:sz w:val="19"/>
              </w:rPr>
              <w:t>4. Giao d</w:t>
            </w:r>
            <w:r>
              <w:rPr>
                <w:sz w:val="19"/>
              </w:rPr>
              <w:t>ị</w:t>
            </w:r>
            <w:r>
              <w:rPr>
                <w:sz w:val="19"/>
              </w:rPr>
              <w:t xml:space="preserve">ch </w:t>
            </w:r>
            <w:r>
              <w:rPr>
                <w:sz w:val="19"/>
              </w:rPr>
              <w:t>an toàn ch</w:t>
            </w:r>
            <w:r>
              <w:rPr>
                <w:sz w:val="19"/>
              </w:rPr>
              <w:t>ố</w:t>
            </w:r>
            <w:r>
              <w:rPr>
                <w:sz w:val="19"/>
              </w:rPr>
              <w:t>ng Double-Spend</w:t>
            </w:r>
          </w:p>
        </w:tc>
        <w:tc>
          <w:tcPr>
            <w:tcW w:w="2835"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598C725" w14:textId="77777777" w:rsidR="00035754" w:rsidRDefault="0052780B" w:rsidP="0035258B">
            <w:pPr>
              <w:spacing w:line="360" w:lineRule="auto"/>
            </w:pPr>
            <w:r>
              <w:rPr>
                <w:sz w:val="19"/>
              </w:rPr>
              <w:t>executeWrite() + Pessimistic Write Lock</w:t>
            </w:r>
          </w:p>
        </w:tc>
        <w:tc>
          <w:tcPr>
            <w:tcW w:w="340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11CC0EB" w14:textId="77777777" w:rsidR="00035754" w:rsidRDefault="0052780B" w:rsidP="0035258B">
            <w:pPr>
              <w:spacing w:line="360" w:lineRule="auto"/>
            </w:pPr>
            <w:r>
              <w:rPr>
                <w:sz w:val="19"/>
              </w:rPr>
              <w:t>transactions.test.js (Test 5: 5 lu</w:t>
            </w:r>
            <w:r>
              <w:rPr>
                <w:sz w:val="19"/>
              </w:rPr>
              <w:t>ồ</w:t>
            </w:r>
            <w:r>
              <w:rPr>
                <w:sz w:val="19"/>
              </w:rPr>
              <w:t>ng song song)</w:t>
            </w:r>
          </w:p>
        </w:tc>
      </w:tr>
      <w:tr w:rsidR="00035754" w14:paraId="27FE23E5" w14:textId="77777777">
        <w:trPr>
          <w:jc w:val="center"/>
        </w:trPr>
        <w:tc>
          <w:tcPr>
            <w:tcW w:w="2551"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247F123" w14:textId="77777777" w:rsidR="00035754" w:rsidRDefault="0052780B" w:rsidP="0035258B">
            <w:pPr>
              <w:spacing w:line="360" w:lineRule="auto"/>
            </w:pPr>
            <w:r>
              <w:rPr>
                <w:sz w:val="19"/>
              </w:rPr>
              <w:t>5. Dashboard tr</w:t>
            </w:r>
            <w:r>
              <w:rPr>
                <w:sz w:val="19"/>
              </w:rPr>
              <w:t>ự</w:t>
            </w:r>
            <w:r>
              <w:rPr>
                <w:sz w:val="19"/>
              </w:rPr>
              <w:t>c quan hóa</w:t>
            </w:r>
          </w:p>
        </w:tc>
        <w:tc>
          <w:tcPr>
            <w:tcW w:w="2835"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CFA7A06" w14:textId="77777777" w:rsidR="00035754" w:rsidRDefault="0052780B" w:rsidP="0035258B">
            <w:pPr>
              <w:spacing w:line="360" w:lineRule="auto"/>
            </w:pPr>
            <w:r>
              <w:rPr>
                <w:sz w:val="19"/>
              </w:rPr>
              <w:t>Giao di</w:t>
            </w:r>
            <w:r>
              <w:rPr>
                <w:sz w:val="19"/>
              </w:rPr>
              <w:t>ệ</w:t>
            </w:r>
            <w:r>
              <w:rPr>
                <w:sz w:val="19"/>
              </w:rPr>
              <w:t>n HTML5, vis-network, Redis Table</w:t>
            </w:r>
          </w:p>
        </w:tc>
        <w:tc>
          <w:tcPr>
            <w:tcW w:w="340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027F566" w14:textId="77777777" w:rsidR="00035754" w:rsidRDefault="0052780B" w:rsidP="0035258B">
            <w:pPr>
              <w:spacing w:line="360" w:lineRule="auto"/>
            </w:pPr>
            <w:r>
              <w:rPr>
                <w:sz w:val="19"/>
              </w:rPr>
              <w:t>public/index.html, vis-network.min.js</w:t>
            </w:r>
          </w:p>
        </w:tc>
      </w:tr>
    </w:tbl>
    <w:p w14:paraId="5BB3D9DD" w14:textId="77777777" w:rsidR="00035754" w:rsidRDefault="00035754" w:rsidP="0035258B">
      <w:pPr>
        <w:spacing w:before="80" w:after="160" w:line="360" w:lineRule="auto"/>
      </w:pPr>
    </w:p>
    <w:p w14:paraId="1DB9CCAD" w14:textId="77777777" w:rsidR="00035754" w:rsidRDefault="0052780B" w:rsidP="0035258B">
      <w:pPr>
        <w:spacing w:line="360" w:lineRule="auto"/>
      </w:pPr>
      <w:r>
        <w:br w:type="page"/>
      </w:r>
    </w:p>
    <w:p w14:paraId="7BEDD712" w14:textId="77777777" w:rsidR="00035754" w:rsidRDefault="0052780B" w:rsidP="0035258B">
      <w:pPr>
        <w:pStyle w:val="Heading1"/>
        <w:spacing w:line="360" w:lineRule="auto"/>
      </w:pPr>
      <w:bookmarkStart w:id="42" w:name="_Toc243824450"/>
      <w:r>
        <w:t>CHƯƠNG 6: K</w:t>
      </w:r>
      <w:r>
        <w:t>Ế</w:t>
      </w:r>
      <w:r>
        <w:t>T LU</w:t>
      </w:r>
      <w:r>
        <w:t>Ậ</w:t>
      </w:r>
      <w:r>
        <w:t>N VÀ HƯ</w:t>
      </w:r>
      <w:r>
        <w:t>Ớ</w:t>
      </w:r>
      <w:r>
        <w:t xml:space="preserve">NG </w:t>
      </w:r>
      <w:r>
        <w:t>PHÁT TRI</w:t>
      </w:r>
      <w:r>
        <w:t>Ể</w:t>
      </w:r>
      <w:r>
        <w:t>N</w:t>
      </w:r>
      <w:bookmarkEnd w:id="42"/>
    </w:p>
    <w:p w14:paraId="6E60BFA7" w14:textId="77777777" w:rsidR="00035754" w:rsidRDefault="0052780B" w:rsidP="0035258B">
      <w:pPr>
        <w:pStyle w:val="Heading2"/>
        <w:spacing w:line="360" w:lineRule="auto"/>
      </w:pPr>
      <w:bookmarkStart w:id="43" w:name="_Toc243824451"/>
      <w:r>
        <w:t>6.1. Các K</w:t>
      </w:r>
      <w:r>
        <w:t>ế</w:t>
      </w:r>
      <w:r>
        <w:t>t qu</w:t>
      </w:r>
      <w:r>
        <w:t>ả</w:t>
      </w:r>
      <w:r>
        <w:t xml:space="preserve"> Đ</w:t>
      </w:r>
      <w:r>
        <w:t>ạ</w:t>
      </w:r>
      <w:r>
        <w:t>t đư</w:t>
      </w:r>
      <w:r>
        <w:t>ợ</w:t>
      </w:r>
      <w:r>
        <w:t>c c</w:t>
      </w:r>
      <w:r>
        <w:t>ủ</w:t>
      </w:r>
      <w:r>
        <w:t>a Đ</w:t>
      </w:r>
      <w:r>
        <w:t>ồ</w:t>
      </w:r>
      <w:r>
        <w:t xml:space="preserve"> án</w:t>
      </w:r>
      <w:bookmarkEnd w:id="43"/>
    </w:p>
    <w:p w14:paraId="10A55C16" w14:textId="77777777" w:rsidR="00035754" w:rsidRDefault="0052780B" w:rsidP="0035258B">
      <w:pPr>
        <w:spacing w:after="120" w:line="360" w:lineRule="auto"/>
        <w:jc w:val="both"/>
      </w:pPr>
      <w:r>
        <w:t>Sau thời gian nghiêm túc nghiên cứu và hiện thực hóa, nhóm sinh viên đã hoàn thành đầy đủ toàn bộ các mục tiêu đặt ra cho Đề tài 16:</w:t>
      </w:r>
      <w:r/>
      <w:r/>
      <w:r/>
      <w:r/>
      <w:r/>
      <w:r/>
      <w:r/>
      <w:r/>
      <w:r/>
      <w:r/>
      <w:r/>
      <w:r/>
      <w:r/>
      <w:r/>
      <w:r/>
      <w:r/>
      <w:r/>
      <w:r/>
      <w:r/>
      <w:r/>
    </w:p>
    <w:p w14:paraId="32CA798E" w14:textId="77777777" w:rsidR="00035754" w:rsidRDefault="0052780B" w:rsidP="0035258B">
      <w:pPr>
        <w:pStyle w:val="ListBullet"/>
        <w:spacing w:after="80" w:line="360" w:lineRule="auto"/>
      </w:pPr>
      <w:r>
        <w:rPr>
          <w:b/>
          <w:color w:val="0F172A"/>
        </w:rPr>
        <w:t>1. Làm chủ công nghệ Polyglot Persistence: Kết hợp nhuần nhuyễn giữa Neo4j và Redis, chứng minh được ưu thế đáp ứng tốt về hiệu năng so với các CSDL quan hệ truyền thống.</w:t>
      </w:r>
      <w:r>
        <w:rPr>
          <w:b/>
          <w:color w:val="0F172A"/>
        </w:rPr>
      </w:r>
      <w:r>
        <w:rPr>
          <w:b/>
          <w:color w:val="0F172A"/>
        </w:rPr>
      </w:r>
      <w:r>
        <w:rPr>
          <w:b/>
          <w:color w:val="0F172A"/>
        </w:rPr>
      </w:r>
      <w:r>
        <w:rPr>
          <w:b/>
          <w:color w:val="0F172A"/>
        </w:rPr>
      </w:r>
      <w:r/>
      <w:r/>
      <w:r/>
      <w:r/>
      <w:r/>
      <w:r/>
      <w:r/>
      <w:r/>
      <w:r/>
      <w:r/>
      <w:r/>
      <w:r/>
      <w:r/>
      <w:r/>
      <w:r/>
      <w:r/>
      <w:r/>
      <w:r/>
      <w:r/>
      <w:r/>
      <w:r/>
      <w:r/>
      <w:r/>
      <w:r/>
      <w:r/>
      <w:r/>
      <w:r/>
      <w:r/>
      <w:r/>
      <w:r/>
      <w:r/>
      <w:r/>
    </w:p>
    <w:p w14:paraId="1CA613F4" w14:textId="77777777" w:rsidR="00035754" w:rsidRDefault="0052780B" w:rsidP="0035258B">
      <w:pPr>
        <w:pStyle w:val="ListBullet"/>
        <w:spacing w:after="80" w:line="360" w:lineRule="auto"/>
      </w:pPr>
      <w:r>
        <w:rPr>
          <w:b/>
          <w:color w:val="0F172A"/>
        </w:rPr>
        <w:t>2. Gi</w:t>
      </w:r>
      <w:r>
        <w:rPr>
          <w:b/>
          <w:color w:val="0F172A"/>
        </w:rPr>
        <w:t>ả</w:t>
      </w:r>
      <w:r>
        <w:rPr>
          <w:b/>
          <w:color w:val="0F172A"/>
        </w:rPr>
        <w:t>i quy</w:t>
      </w:r>
      <w:r>
        <w:rPr>
          <w:b/>
          <w:color w:val="0F172A"/>
        </w:rPr>
        <w:t>ế</w:t>
      </w:r>
      <w:r>
        <w:rPr>
          <w:b/>
          <w:color w:val="0F172A"/>
        </w:rPr>
        <w:t>t tri</w:t>
      </w:r>
      <w:r>
        <w:rPr>
          <w:b/>
          <w:color w:val="0F172A"/>
        </w:rPr>
        <w:t>ệ</w:t>
      </w:r>
      <w:r>
        <w:rPr>
          <w:b/>
          <w:color w:val="0F172A"/>
        </w:rPr>
        <w:t>t đ</w:t>
      </w:r>
      <w:r>
        <w:rPr>
          <w:b/>
          <w:color w:val="0F172A"/>
        </w:rPr>
        <w:t>ể</w:t>
      </w:r>
      <w:r>
        <w:rPr>
          <w:b/>
          <w:color w:val="0F172A"/>
        </w:rPr>
        <w:t xml:space="preserve"> 2 bài toán an ninh tr</w:t>
      </w:r>
      <w:r>
        <w:rPr>
          <w:b/>
          <w:color w:val="0F172A"/>
        </w:rPr>
        <w:t>ọ</w:t>
      </w:r>
      <w:r>
        <w:rPr>
          <w:b/>
          <w:color w:val="0F172A"/>
        </w:rPr>
        <w:t>ng y</w:t>
      </w:r>
      <w:r>
        <w:rPr>
          <w:b/>
          <w:color w:val="0F172A"/>
        </w:rPr>
        <w:t>ế</w:t>
      </w:r>
      <w:r>
        <w:rPr>
          <w:b/>
          <w:color w:val="0F172A"/>
        </w:rPr>
        <w:t xml:space="preserve">u: </w:t>
      </w:r>
      <w:r>
        <w:t>Ngăn ch</w:t>
      </w:r>
      <w:r>
        <w:t>ặ</w:t>
      </w:r>
      <w:r>
        <w:t>n các đ</w:t>
      </w:r>
      <w:r>
        <w:t>ợ</w:t>
      </w:r>
      <w:r>
        <w:t>t t</w:t>
      </w:r>
      <w:r>
        <w:t>ấ</w:t>
      </w:r>
      <w:r>
        <w:t>n công Brute-Force/Password Spraying tinh vi và phát hi</w:t>
      </w:r>
      <w:r>
        <w:t>ệ</w:t>
      </w:r>
      <w:r>
        <w:t>n t</w:t>
      </w:r>
      <w:r>
        <w:t>ứ</w:t>
      </w:r>
      <w:r>
        <w:t>c th</w:t>
      </w:r>
      <w:r>
        <w:t>ờ</w:t>
      </w:r>
      <w:r>
        <w:t>i các chu trình r</w:t>
      </w:r>
      <w:r>
        <w:t>ử</w:t>
      </w:r>
      <w:r>
        <w:t>a ti</w:t>
      </w:r>
      <w:r>
        <w:t>ề</w:t>
      </w:r>
      <w:r>
        <w:t>n k</w:t>
      </w:r>
      <w:r>
        <w:t>hép kín đa ch</w:t>
      </w:r>
      <w:r>
        <w:t>ặ</w:t>
      </w:r>
      <w:r>
        <w:t>ng.</w:t>
      </w:r>
    </w:p>
    <w:p w14:paraId="2A58498A" w14:textId="77777777" w:rsidR="00035754" w:rsidRDefault="0052780B" w:rsidP="0035258B">
      <w:pPr>
        <w:pStyle w:val="ListBullet"/>
        <w:spacing w:after="80" w:line="360" w:lineRule="auto"/>
      </w:pPr>
      <w:r>
        <w:rPr>
          <w:b/>
          <w:color w:val="0F172A"/>
        </w:rPr>
        <w:t>3. Xây dựng sản phẩm hoàn chỉnh có tính ứng dụng cao: Hệ thống sở hữu giao diện Dashboard trực quan, tích hợp In-Memory Fallback Engine và vượt qua 23/23 bài kiểm thử tự động (100% PASS).</w:t>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Pr>
          <w:b/>
          <w:color w:val="0F172A"/>
        </w:rPr>
      </w:r>
      <w:r/>
      <w:r/>
      <w:r/>
      <w:r/>
      <w:r/>
      <w:r/>
      <w:r/>
      <w:r/>
      <w:r/>
      <w:r/>
      <w:r/>
      <w:r/>
      <w:r/>
      <w:r/>
      <w:r/>
      <w:r/>
      <w:r/>
      <w:r/>
      <w:r/>
      <w:r/>
      <w:r/>
      <w:r/>
      <w:r/>
      <w:r/>
      <w:r/>
    </w:p>
    <w:p w14:paraId="1809FB11" w14:textId="77777777" w:rsidR="00035754" w:rsidRDefault="0052780B" w:rsidP="0035258B">
      <w:pPr>
        <w:pStyle w:val="Heading2"/>
        <w:spacing w:line="360" w:lineRule="auto"/>
      </w:pPr>
      <w:bookmarkStart w:id="44" w:name="_Toc243824452"/>
      <w:r>
        <w:t>6.2. Các Đóng góp và Đi</w:t>
      </w:r>
      <w:r>
        <w:t>ể</w:t>
      </w:r>
      <w:r>
        <w:t>m N</w:t>
      </w:r>
      <w:r>
        <w:t>ổ</w:t>
      </w:r>
      <w:r>
        <w:t>i b</w:t>
      </w:r>
      <w:r>
        <w:t>ậ</w:t>
      </w:r>
      <w:r>
        <w:t>t v</w:t>
      </w:r>
      <w:r>
        <w:t>ề</w:t>
      </w:r>
      <w:r>
        <w:t xml:space="preserve"> M</w:t>
      </w:r>
      <w:r>
        <w:t>ặ</w:t>
      </w:r>
      <w:r>
        <w:t>t K</w:t>
      </w:r>
      <w:r>
        <w:t>ỹ</w:t>
      </w:r>
      <w:r>
        <w:t xml:space="preserve"> thu</w:t>
      </w:r>
      <w:r>
        <w:t>ậ</w:t>
      </w:r>
      <w:r>
        <w:t>t</w:t>
      </w:r>
      <w:bookmarkEnd w:id="44"/>
    </w:p>
    <w:p w14:paraId="51F17D09" w14:textId="77777777" w:rsidR="00035754" w:rsidRDefault="0052780B" w:rsidP="0035258B">
      <w:pPr>
        <w:pStyle w:val="ListBullet"/>
        <w:spacing w:after="80" w:line="360" w:lineRule="auto"/>
      </w:pPr>
      <w:r>
        <w:rPr>
          <w:b/>
          <w:color w:val="0F172A"/>
        </w:rPr>
        <w:t>Kỹ thuật Pessimistic Write Lock trên Graph: Bảo đảm toàn vẹn số dư ACID, được thiết kế để chống Double-Spending, đã kiểm chứng qua kiểm thử đồng thời 5 luồng ngay cả khi chịu tải song song cao.</w:t>
      </w:r>
      <w:r>
        <w:rPr>
          <w:b/>
          <w:color w:val="0F172A"/>
        </w:rPr>
      </w:r>
      <w:r>
        <w:rPr>
          <w:b/>
          <w:color w:val="0F172A"/>
        </w:rPr>
      </w:r>
      <w:r>
        <w:rPr>
          <w:b/>
          <w:color w:val="0F172A"/>
        </w:rPr>
      </w:r>
      <w:r>
        <w:rPr>
          <w:b/>
          <w:color w:val="0F172A"/>
        </w:rPr>
      </w:r>
      <w:r/>
      <w:r/>
      <w:r/>
      <w:r/>
      <w:r/>
      <w:r/>
      <w:r/>
      <w:r/>
      <w:r/>
      <w:r/>
      <w:r/>
      <w:r/>
      <w:r/>
      <w:r/>
      <w:r/>
      <w:r/>
      <w:r/>
      <w:r/>
      <w:r/>
      <w:r/>
      <w:r/>
    </w:p>
    <w:p w14:paraId="3856B583" w14:textId="77777777" w:rsidR="00035754" w:rsidRDefault="0052780B" w:rsidP="0035258B">
      <w:pPr>
        <w:pStyle w:val="ListBullet"/>
        <w:spacing w:after="80" w:line="360" w:lineRule="auto"/>
      </w:pPr>
      <w:r>
        <w:rPr>
          <w:b/>
          <w:color w:val="0F172A"/>
        </w:rPr>
        <w:t>T</w:t>
      </w:r>
      <w:r>
        <w:rPr>
          <w:b/>
          <w:color w:val="0F172A"/>
        </w:rPr>
        <w:t>ố</w:t>
      </w:r>
      <w:r>
        <w:rPr>
          <w:b/>
          <w:color w:val="0F172A"/>
        </w:rPr>
        <w:t>i ưu hóa câu truy v</w:t>
      </w:r>
      <w:r>
        <w:rPr>
          <w:b/>
          <w:color w:val="0F172A"/>
        </w:rPr>
        <w:t>ấ</w:t>
      </w:r>
      <w:r>
        <w:rPr>
          <w:b/>
          <w:color w:val="0F172A"/>
        </w:rPr>
        <w:t>n Cypher b</w:t>
      </w:r>
      <w:r>
        <w:rPr>
          <w:b/>
          <w:color w:val="0F172A"/>
        </w:rPr>
        <w:t>ằ</w:t>
      </w:r>
      <w:r>
        <w:rPr>
          <w:b/>
          <w:color w:val="0F172A"/>
        </w:rPr>
        <w:t>ng đ</w:t>
      </w:r>
      <w:r>
        <w:rPr>
          <w:b/>
          <w:color w:val="0F172A"/>
        </w:rPr>
        <w:t>ố</w:t>
      </w:r>
      <w:r>
        <w:rPr>
          <w:b/>
          <w:color w:val="0F172A"/>
        </w:rPr>
        <w:t>i x</w:t>
      </w:r>
      <w:r>
        <w:rPr>
          <w:b/>
          <w:color w:val="0F172A"/>
        </w:rPr>
        <w:t>ứ</w:t>
      </w:r>
      <w:r>
        <w:rPr>
          <w:b/>
          <w:color w:val="0F172A"/>
        </w:rPr>
        <w:t xml:space="preserve">ng ID: </w:t>
      </w:r>
      <w:r>
        <w:t>Lo</w:t>
      </w:r>
      <w:r>
        <w:t>ạ</w:t>
      </w:r>
      <w:r>
        <w:t>i b</w:t>
      </w:r>
      <w:r>
        <w:t>ỏ</w:t>
      </w:r>
      <w:r>
        <w:t xml:space="preserve"> hoàn toàn các chu trình trùng l</w:t>
      </w:r>
      <w:r>
        <w:t>ặ</w:t>
      </w:r>
      <w:r>
        <w:t xml:space="preserve">p </w:t>
      </w:r>
      <w:r>
        <w:t>ả</w:t>
      </w:r>
      <w:r>
        <w:t>o (gi</w:t>
      </w:r>
      <w:r>
        <w:t>ữ</w:t>
      </w:r>
      <w:r>
        <w:t xml:space="preserve"> đúng 3 chu trình</w:t>
      </w:r>
      <w:r>
        <w:t xml:space="preserve"> th</w:t>
      </w:r>
      <w:r>
        <w:t>ự</w:t>
      </w:r>
      <w:r>
        <w:t>c thay vì b</w:t>
      </w:r>
      <w:r>
        <w:t>ị</w:t>
      </w:r>
      <w:r>
        <w:t xml:space="preserve"> nhân b</w:t>
      </w:r>
      <w:r>
        <w:t>ả</w:t>
      </w:r>
      <w:r>
        <w:t>n thành 9).</w:t>
      </w:r>
    </w:p>
    <w:p w14:paraId="717E2400" w14:textId="77777777" w:rsidR="00035754" w:rsidRDefault="0052780B" w:rsidP="0035258B">
      <w:pPr>
        <w:pStyle w:val="ListBullet"/>
        <w:spacing w:after="80" w:line="360" w:lineRule="auto"/>
      </w:pPr>
      <w:r>
        <w:rPr>
          <w:b/>
          <w:color w:val="0F172A"/>
        </w:rPr>
        <w:t>Ki</w:t>
      </w:r>
      <w:r>
        <w:rPr>
          <w:b/>
          <w:color w:val="0F172A"/>
        </w:rPr>
        <w:t>ế</w:t>
      </w:r>
      <w:r>
        <w:rPr>
          <w:b/>
          <w:color w:val="0F172A"/>
        </w:rPr>
        <w:t>n trúc phòng th</w:t>
      </w:r>
      <w:r>
        <w:rPr>
          <w:b/>
          <w:color w:val="0F172A"/>
        </w:rPr>
        <w:t>ủ</w:t>
      </w:r>
      <w:r>
        <w:rPr>
          <w:b/>
          <w:color w:val="0F172A"/>
        </w:rPr>
        <w:t xml:space="preserve"> Brute-force 2 l</w:t>
      </w:r>
      <w:r>
        <w:rPr>
          <w:b/>
          <w:color w:val="0F172A"/>
        </w:rPr>
        <w:t>ớ</w:t>
      </w:r>
      <w:r>
        <w:rPr>
          <w:b/>
          <w:color w:val="0F172A"/>
        </w:rPr>
        <w:t xml:space="preserve">p: </w:t>
      </w:r>
      <w:r>
        <w:t>V</w:t>
      </w:r>
      <w:r>
        <w:t>ừ</w:t>
      </w:r>
      <w:r>
        <w:t>a b</w:t>
      </w:r>
      <w:r>
        <w:t>ả</w:t>
      </w:r>
      <w:r>
        <w:t>o v</w:t>
      </w:r>
      <w:r>
        <w:t>ệ</w:t>
      </w:r>
      <w:r>
        <w:t xml:space="preserve"> theo tài kho</w:t>
      </w:r>
      <w:r>
        <w:t>ả</w:t>
      </w:r>
      <w:r>
        <w:t>n (Account Lockout), v</w:t>
      </w:r>
      <w:r>
        <w:t>ừ</w:t>
      </w:r>
      <w:r>
        <w:t>a phát hi</w:t>
      </w:r>
      <w:r>
        <w:t>ệ</w:t>
      </w:r>
      <w:r>
        <w:t>n và tri</w:t>
      </w:r>
      <w:r>
        <w:t>ệ</w:t>
      </w:r>
      <w:r>
        <w:t>t tiêu m</w:t>
      </w:r>
      <w:r>
        <w:t>ạ</w:t>
      </w:r>
      <w:r>
        <w:t>ng botnet quét m</w:t>
      </w:r>
      <w:r>
        <w:t>ậ</w:t>
      </w:r>
      <w:r>
        <w:t>t kh</w:t>
      </w:r>
      <w:r>
        <w:t>ẩ</w:t>
      </w:r>
      <w:r>
        <w:t>u di</w:t>
      </w:r>
      <w:r>
        <w:t>ệ</w:t>
      </w:r>
      <w:r>
        <w:t>n r</w:t>
      </w:r>
      <w:r>
        <w:t>ộ</w:t>
      </w:r>
      <w:r>
        <w:t>ng (IP Block).</w:t>
      </w:r>
    </w:p>
    <w:p w14:paraId="0F3803CC" w14:textId="77777777" w:rsidR="00035754" w:rsidRDefault="0052780B" w:rsidP="0035258B">
      <w:pPr>
        <w:pStyle w:val="Heading2"/>
        <w:spacing w:line="360" w:lineRule="auto"/>
      </w:pPr>
      <w:bookmarkStart w:id="45" w:name="_Toc243824453"/>
      <w:r>
        <w:t>6.3. B</w:t>
      </w:r>
      <w:r>
        <w:t>ả</w:t>
      </w:r>
      <w:r>
        <w:t>ng Phân công Nhi</w:t>
      </w:r>
      <w:r>
        <w:t>ệ</w:t>
      </w:r>
      <w:r>
        <w:t>m v</w:t>
      </w:r>
      <w:r>
        <w:t>ụ</w:t>
      </w:r>
      <w:r>
        <w:t xml:space="preserve"> và Đóng góp c</w:t>
      </w:r>
      <w:r>
        <w:t>ủ</w:t>
      </w:r>
      <w:r>
        <w:t>a T</w:t>
      </w:r>
      <w:r>
        <w:t>ừ</w:t>
      </w:r>
      <w:r>
        <w:t>ng Thành viên</w:t>
      </w:r>
      <w:r>
        <w:t xml:space="preserve"> Nhóm</w:t>
      </w:r>
      <w:bookmarkEnd w:id="45"/>
    </w:p>
    <w:tbl>
      <w:tblPr>
        <w:tblW w:w="0" w:type="auto"/>
        <w:jc w:val="center"/>
        <w:tblLayout w:type="fixed"/>
        <w:tblLook w:val="04A0" w:firstRow="1" w:lastRow="0" w:firstColumn="1" w:lastColumn="0" w:noHBand="0" w:noVBand="1"/>
      </w:tblPr>
      <w:tblGrid>
        <w:gridCol w:w="2268"/>
        <w:gridCol w:w="1134"/>
        <w:gridCol w:w="4252"/>
        <w:gridCol w:w="1417"/>
      </w:tblGrid>
      <w:tr w:rsidR="00035754" w14:paraId="7F895048" w14:textId="77777777">
        <w:trPr>
          <w:jc w:val="center"/>
        </w:trPr>
        <w:tc>
          <w:tcPr>
            <w:tcW w:w="2268" w:type="dxa"/>
            <w:shd w:val="clear" w:color="auto" w:fill="1E3A8A"/>
            <w:tcMar>
              <w:top w:w="120" w:type="dxa"/>
              <w:left w:w="150" w:type="dxa"/>
              <w:bottom w:w="120" w:type="dxa"/>
              <w:right w:w="150" w:type="dxa"/>
            </w:tcMar>
          </w:tcPr>
          <w:p>
            <w:r>
              <w:rPr>
                <w:sz w:val="17"/>
              </w:rPr>
              <w:t>Sinh Viên Thực Hiện</w:t>
            </w:r>
          </w:p>
        </w:tc>
        <w:tc>
          <w:tcPr>
            <w:tcW w:w="1134" w:type="dxa"/>
            <w:shd w:val="clear" w:color="auto" w:fill="1E3A8A"/>
            <w:tcMar>
              <w:top w:w="120" w:type="dxa"/>
              <w:left w:w="150" w:type="dxa"/>
              <w:bottom w:w="120" w:type="dxa"/>
              <w:right w:w="150" w:type="dxa"/>
            </w:tcMar>
          </w:tcPr>
          <w:p>
            <w:r>
              <w:rPr>
                <w:sz w:val="17"/>
              </w:rPr>
              <w:t>MSSV</w:t>
            </w:r>
          </w:p>
        </w:tc>
        <w:tc>
          <w:tcPr>
            <w:tcW w:w="4252" w:type="dxa"/>
            <w:shd w:val="clear" w:color="auto" w:fill="1E3A8A"/>
            <w:tcMar>
              <w:top w:w="120" w:type="dxa"/>
              <w:left w:w="150" w:type="dxa"/>
              <w:bottom w:w="120" w:type="dxa"/>
              <w:right w:w="150" w:type="dxa"/>
            </w:tcMar>
          </w:tcPr>
          <w:p>
            <w:r>
              <w:rPr>
                <w:sz w:val="17"/>
              </w:rPr>
              <w:t>Vai Trò Phụ Trách</w:t>
            </w:r>
          </w:p>
        </w:tc>
        <w:tc>
          <w:tcPr>
            <w:tcW w:w="1417" w:type="dxa"/>
            <w:shd w:val="clear" w:color="auto" w:fill="1E3A8A"/>
            <w:tcMar>
              <w:top w:w="120" w:type="dxa"/>
              <w:left w:w="150" w:type="dxa"/>
              <w:bottom w:w="120" w:type="dxa"/>
              <w:right w:w="150" w:type="dxa"/>
            </w:tcMar>
          </w:tcPr>
          <w:p>
            <w:r>
              <w:rPr>
                <w:sz w:val="17"/>
              </w:rPr>
              <w:t>Hạng Mục Công Việc Kỹ Thuật Đảm Nhiệm</w:t>
            </w:r>
          </w:p>
        </w:tc>
      </w:tr>
      <w:tr w:rsidR="00035754" w14:paraId="1985E4C4" w14:textId="77777777">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Nguyễn Quang Đức (Nhóm trưởng)</w:t>
            </w:r>
          </w:p>
        </w:tc>
        <w:tc>
          <w:tcPr>
            <w:tcW w:w="1134"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2001230195</w:t>
            </w:r>
          </w:p>
        </w:tc>
        <w:tc>
          <w:tcPr>
            <w:tcW w:w="4252"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Data Architect &amp; Backend Lead</w:t>
            </w:r>
          </w:p>
        </w:tc>
        <w:tc>
          <w:tcPr>
            <w:tcW w:w="1417"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r>
              <w:rPr>
                <w:sz w:val="17"/>
              </w:rPr>
              <w:t>Thiết kế mô hình đồ thị Neo4j (:Account, :Staff, [:TRANSFERRED]), constraint và index; Viết API nghiệp vụ tài khoản (CRUD) và chuyển tiền hai bước; Xây dựng giao dịch toàn vẹn ACID với khóa ghi tạm _txLock; Viết câu lệnh Cypher quét chu trình 3 đỉnh và biến đổi 3-5 đỉnh; Nạp 50 tài khoản và 114 giao dịch (seed.js); Đo kiểm benchmark phía Neo4j.</w:t>
            </w:r>
          </w:p>
        </w:tc>
      </w:tr>
      <w:tr w:rsidR="00035754" w14:paraId="5D0B9C48" w14:textId="77777777">
        <w:trPr>
          <w:jc w:val="center"/>
        </w:trPr>
        <w:tc>
          <w:tcPr>
            <w:tcW w:w="22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Chu Đức Vân</w:t>
            </w:r>
          </w:p>
        </w:tc>
        <w:tc>
          <w:tcPr>
            <w:tcW w:w="1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2001231028</w:t>
            </w:r>
          </w:p>
        </w:tc>
        <w:tc>
          <w:tcPr>
            <w:tcW w:w="425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Security &amp; Integration Lead</w:t>
            </w:r>
          </w:p>
        </w:tc>
        <w:tc>
          <w:tcPr>
            <w:tcW w:w="1417"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r>
              <w:rPr>
                <w:sz w:val="17"/>
              </w:rPr>
              <w:t>Lập trình Middleware chống Brute-force trên Redis (INCR + EXPIRE, khóa 5 phút sau 5 lần sai, bảo vệ theo IP); Quản lý phiên làm việc (session) và xác thực mã OTP 2 bước; Thiết kế luồng sự kiện Redis Stream và Server-Sent Events (SSE); Thiết kế Dashboard Admin FinGuard Pro (HTML5/CSS3/vis-network); Xây dựng In-Memory Fallback Engine; Viết bộ kiểm thử tự động toàn diện Jest + Supertest (23 tests); Đo kiểm benchmark phía Redis và HTTP.</w:t>
            </w:r>
          </w:p>
        </w:tc>
      </w:tr>
    </w:tbl>
    <w:p w14:paraId="3A4F79D0" w14:textId="77777777" w:rsidR="00035754" w:rsidRDefault="00035754" w:rsidP="0035258B">
      <w:pPr>
        <w:spacing w:before="80" w:after="160" w:line="360" w:lineRule="auto"/>
      </w:pPr>
    </w:p>
    <w:p>
      <w:pPr>
        <w:spacing w:before="120" w:after="200"/>
      </w:pPr>
      <w:r>
        <w:t>Phân bổ trình bày khi bảo vệ Demo trước Hội đồng:</w:t>
        <w:br/>
        <w:t>• Sinh viên 1 (Nguyễn Quang Đức): Phụ trách trình bày kịch bản giao dịch chuyển tiền hai bước kèm xác thực mã OTP; chứng minh tính toàn vẹn giao dịch (ACID) với cơ chế khóa ghi tạm thời _txLock ngăn chặn Double-Spending; mô phỏng chuyển tiền khép kín chu trình 3 đỉnh (ACC030 → ACC031 → ACC032 → ACC030).</w:t>
        <w:br/>
        <w:t>• Sinh viên 2 (Chu Đức Vân): Phụ trách trình bày kịch bản phòng chống tấn công dò quét mật khẩu Brute-force và phong tỏa tài khoản tự động (HTTP 429 kèm TTL 300s) trên Redis; rà soát và trực quan hóa các chu trình gian lận trên đồ thị mạng lưới vis-network.</w:t>
      </w:r>
    </w:p>
    <w:p w14:paraId="16010053" w14:textId="77777777" w:rsidR="00035754" w:rsidRDefault="0052780B" w:rsidP="0035258B">
      <w:pPr>
        <w:pStyle w:val="Heading2"/>
        <w:spacing w:line="360" w:lineRule="auto"/>
      </w:pPr>
      <w:bookmarkStart w:id="46" w:name="_Toc243824454"/>
      <w:r>
        <w:t>6.4. H</w:t>
      </w:r>
      <w:r>
        <w:t>ạ</w:t>
      </w:r>
      <w:r>
        <w:t>n ch</w:t>
      </w:r>
      <w:r>
        <w:t>ế</w:t>
      </w:r>
      <w:r>
        <w:t xml:space="preserve"> và Hư</w:t>
      </w:r>
      <w:r>
        <w:t>ớ</w:t>
      </w:r>
      <w:r>
        <w:t>ng M</w:t>
      </w:r>
      <w:r>
        <w:t>ở</w:t>
      </w:r>
      <w:r>
        <w:t xml:space="preserve"> r</w:t>
      </w:r>
      <w:r>
        <w:t>ộ</w:t>
      </w:r>
      <w:r>
        <w:t xml:space="preserve">ng trong Tương </w:t>
      </w:r>
      <w:r>
        <w:t>lai</w:t>
      </w:r>
      <w:bookmarkEnd w:id="46"/>
    </w:p>
    <w:p w14:paraId="3F7628E0" w14:textId="77777777" w:rsidR="00035754" w:rsidRDefault="0052780B" w:rsidP="0035258B">
      <w:pPr>
        <w:pStyle w:val="ListBullet"/>
        <w:spacing w:after="80" w:line="360" w:lineRule="auto"/>
      </w:pPr>
      <w:r>
        <w:rPr>
          <w:b/>
          <w:color w:val="0F172A"/>
        </w:rPr>
        <w:t>Các hạn chế kỹ thuật đã biết của hệ thống:</w:t>
        <w:br/>
        <w:t>1. Lưu trữ và phân phối mã OTP: Trong đồ án học thuật, mã OTP được lưu bản rõ trong Redis Hash otp:{txRef} và trả về trong phản hồi API khi bật DEMO_MODE=true để tiện thử nghiệm. Môi trường sản xuất thực tế đòi hỏi băm an toàn mã OTP (HMAC) và phân phối qua kênh bảo mật ngoài băng (SMS/Email/TOTP).</w:t>
        <w:br/>
        <w:t>2. Xác minh danh tính người dùng (KYC): Hệ thống sử dụng dữ liệu định danh mẫu từ seed.js, chưa tích hợp eKYC hoặc nhận diện thiết bị sinh trắc học.</w:t>
        <w:br/>
        <w:t>3. Giới hạn hạn mức dịch vụ Cloud miễn phí: Upstash Redis gói Free giới hạn 500.000 lệnh/tháng; các bài kiểm thử tải lớn cần kiểm soát số lượng yêu cầu để tránh vượt hạn mức.</w:t>
        <w:br/>
        <w:t>4. Phụ thuộc độ trễ mạng Internet công cộng: Số liệu đo kiểm hiệu năng chịu ảnh hưởng bởi độ trễ đường truyền WAN quốc tế tới trung tâm dữ liệu Cloud tại Singapore (~53 ms).</w:t>
        <w:br/>
        <w:t>5. Chưa đối đầu thực nghiệm với SQL: Đồ án chưa triển khai môi trường đo đối đầu trực tiếp trên cùng hạ tầng Cloud giữa NoSQL và RDBMS.</w:t>
        <w:br/>
        <w:t>6. Chưa phân tích sâu kế hoạch chỉ mục: Số lượng mẫu kiểm thử Cypher (20 lần) chưa đủ lớn và chưa phân tích chi tiết bằng lệnh PROFILE trên đồ thị quy mô lớn.</w:t>
      </w:r>
      <w:r>
        <w:rPr>
          <w:b/>
          <w:color w:val="0F172A"/>
        </w:rPr>
      </w:r>
      <w:r>
        <w:rPr>
          <w:b/>
          <w:color w:val="0F172A"/>
        </w:rPr>
      </w:r>
      <w:r>
        <w:rPr>
          <w:b/>
          <w:color w:val="0F172A"/>
        </w:rPr>
      </w:r>
      <w:r>
        <w:rPr>
          <w:b/>
          <w:color w:val="0F172A"/>
        </w:rPr>
      </w:r>
      <w:r>
        <w:rPr>
          <w:b/>
          <w:color w:val="0F172A"/>
        </w:rPr>
      </w:r>
      <w:r>
        <w:rPr>
          <w:b/>
          <w:color w:val="0F172A"/>
        </w:rPr>
      </w:r>
      <w:r>
        <w:rPr>
          <w:b/>
          <w:color w:val="0F172A"/>
        </w:rPr>
      </w:r>
      <w:r/>
      <w:r/>
      <w:r/>
      <w:r/>
      <w:r/>
      <w:r/>
      <w:r/>
      <w:r/>
      <w:r/>
      <w:r/>
      <w:r/>
      <w:r/>
      <w:r/>
      <w:r/>
      <w:r/>
      <w:r/>
      <w:r/>
      <w:r/>
      <w:r/>
      <w:r/>
      <w:r/>
      <w:r/>
      <w:r/>
      <w:r/>
      <w:r/>
      <w:r/>
      <w:r/>
      <w:r/>
      <w:r/>
      <w:r/>
      <w:r/>
    </w:p>
    <w:p w14:paraId="330AE01C" w14:textId="77777777" w:rsidR="00035754" w:rsidRDefault="0052780B" w:rsidP="0035258B">
      <w:pPr>
        <w:pStyle w:val="ListBullet"/>
        <w:spacing w:after="80" w:line="360" w:lineRule="auto"/>
      </w:pPr>
      <w:r>
        <w:rPr>
          <w:b/>
          <w:color w:val="0F172A"/>
        </w:rPr>
        <w:t>Tri</w:t>
      </w:r>
      <w:r>
        <w:rPr>
          <w:b/>
          <w:color w:val="0F172A"/>
        </w:rPr>
        <w:t>ể</w:t>
      </w:r>
      <w:r>
        <w:rPr>
          <w:b/>
          <w:color w:val="0F172A"/>
        </w:rPr>
        <w:t>n khai c</w:t>
      </w:r>
      <w:r>
        <w:rPr>
          <w:b/>
          <w:color w:val="0F172A"/>
        </w:rPr>
        <w:t>ụ</w:t>
      </w:r>
      <w:r>
        <w:rPr>
          <w:b/>
          <w:color w:val="0F172A"/>
        </w:rPr>
        <w:t>m phân tán (Redi</w:t>
      </w:r>
      <w:r>
        <w:rPr>
          <w:b/>
          <w:color w:val="0F172A"/>
        </w:rPr>
        <w:t xml:space="preserve">s Cluster &amp; Neo4j Causal Clustering): </w:t>
      </w:r>
      <w:r>
        <w:t>M</w:t>
      </w:r>
      <w:r>
        <w:t>ở</w:t>
      </w:r>
      <w:r>
        <w:t xml:space="preserve"> r</w:t>
      </w:r>
      <w:r>
        <w:t>ộ</w:t>
      </w:r>
      <w:r>
        <w:t>ng h</w:t>
      </w:r>
      <w:r>
        <w:t>ệ</w:t>
      </w:r>
      <w:r>
        <w:t xml:space="preserve"> th</w:t>
      </w:r>
      <w:r>
        <w:t>ố</w:t>
      </w:r>
      <w:r>
        <w:t>ng lên h</w:t>
      </w:r>
      <w:r>
        <w:t>ạ</w:t>
      </w:r>
      <w:r>
        <w:t xml:space="preserve"> t</w:t>
      </w:r>
      <w:r>
        <w:t>ầ</w:t>
      </w:r>
      <w:r>
        <w:t>ng đi</w:t>
      </w:r>
      <w:r>
        <w:t>ệ</w:t>
      </w:r>
      <w:r>
        <w:t>n toán đám mây v</w:t>
      </w:r>
      <w:r>
        <w:t>ớ</w:t>
      </w:r>
      <w:r>
        <w:t>i kh</w:t>
      </w:r>
      <w:r>
        <w:t>ả</w:t>
      </w:r>
      <w:r>
        <w:t xml:space="preserve"> năng ch</w:t>
      </w:r>
      <w:r>
        <w:t>ị</w:t>
      </w:r>
      <w:r>
        <w:t>u l</w:t>
      </w:r>
      <w:r>
        <w:t>ỗ</w:t>
      </w:r>
      <w:r>
        <w:t>i cao và cân b</w:t>
      </w:r>
      <w:r>
        <w:t>ằ</w:t>
      </w:r>
      <w:r>
        <w:t>ng t</w:t>
      </w:r>
      <w:r>
        <w:t>ả</w:t>
      </w:r>
      <w:r>
        <w:t>i t</w:t>
      </w:r>
      <w:r>
        <w:t>ự</w:t>
      </w:r>
      <w:r>
        <w:t xml:space="preserve"> đ</w:t>
      </w:r>
      <w:r>
        <w:t>ộ</w:t>
      </w:r>
      <w:r>
        <w:t>ng.</w:t>
      </w:r>
    </w:p>
    <w:p w14:paraId="434457A1" w14:textId="77777777" w:rsidR="00035754" w:rsidRDefault="0052780B" w:rsidP="0035258B">
      <w:pPr>
        <w:spacing w:line="360" w:lineRule="auto"/>
      </w:pPr>
      <w:r>
        <w:br w:type="page"/>
      </w:r>
    </w:p>
    <w:p w14:paraId="2FE2A3F1" w14:textId="77777777" w:rsidR="00035754" w:rsidRDefault="0052780B" w:rsidP="0035258B">
      <w:pPr>
        <w:pStyle w:val="Heading1"/>
        <w:spacing w:line="360" w:lineRule="auto"/>
      </w:pPr>
      <w:bookmarkStart w:id="47" w:name="_Toc243824455"/>
      <w:r>
        <w:t>TÀI LI</w:t>
      </w:r>
      <w:r>
        <w:t>Ệ</w:t>
      </w:r>
      <w:r>
        <w:t>U THAM KH</w:t>
      </w:r>
      <w:r>
        <w:t>Ả</w:t>
      </w:r>
      <w:r>
        <w:t>O</w:t>
      </w:r>
      <w:bookmarkEnd w:id="47"/>
    </w:p>
    <w:p w14:paraId="24B80FF9" w14:textId="77777777" w:rsidR="00035754" w:rsidRDefault="0052780B" w:rsidP="0035258B">
      <w:pPr>
        <w:spacing w:after="80" w:line="360" w:lineRule="auto"/>
        <w:ind w:left="340" w:hanging="340"/>
      </w:pPr>
      <w:r>
        <w:rPr>
          <w:sz w:val="22"/>
        </w:rPr>
        <w:t xml:space="preserve">[1] Neo4j, Inc. (2024). "The Neo4j Operations Manual v5". Neo4j Documentation. </w:t>
      </w:r>
      <w:r>
        <w:rPr>
          <w:sz w:val="22"/>
        </w:rPr>
        <w:t>https://neo4j.com/docs/operations-manual/current/</w:t>
      </w:r>
    </w:p>
    <w:p w14:paraId="44497882" w14:textId="77777777" w:rsidR="00035754" w:rsidRDefault="0052780B" w:rsidP="0035258B">
      <w:pPr>
        <w:spacing w:after="80" w:line="360" w:lineRule="auto"/>
        <w:ind w:left="340" w:hanging="340"/>
      </w:pPr>
      <w:r>
        <w:rPr>
          <w:sz w:val="22"/>
        </w:rPr>
        <w:t>[2] Redis Ltd. (2024). "Redis Documentation: Data Structures, Streams and Transactions". https://redis.io/docs/</w:t>
      </w:r>
    </w:p>
    <w:p w14:paraId="51A0DDC8" w14:textId="77777777" w:rsidR="00035754" w:rsidRDefault="0052780B" w:rsidP="0035258B">
      <w:pPr>
        <w:spacing w:after="80" w:line="360" w:lineRule="auto"/>
        <w:ind w:left="340" w:hanging="340"/>
      </w:pPr>
      <w:r>
        <w:rPr>
          <w:sz w:val="22"/>
        </w:rPr>
        <w:t>[3] Fowler, M., &amp; Sadalage, P. J. (2012). "NoSQL Distilled: A Brief Guide to the Emerging Worl</w:t>
      </w:r>
      <w:r>
        <w:rPr>
          <w:sz w:val="22"/>
        </w:rPr>
        <w:t>d of Polyglot Persistence". Addison-Wesley Professional.</w:t>
      </w:r>
    </w:p>
    <w:p w14:paraId="2369113B" w14:textId="77777777" w:rsidR="00035754" w:rsidRDefault="0052780B" w:rsidP="0035258B">
      <w:pPr>
        <w:spacing w:after="80" w:line="360" w:lineRule="auto"/>
        <w:ind w:left="340" w:hanging="340"/>
      </w:pPr>
      <w:r>
        <w:rPr>
          <w:sz w:val="22"/>
        </w:rPr>
        <w:t>[4] Robinson, I., Webber, J., &amp; Eifrem, E. (2015). "Graph Databases: New Opportunities for Connected Data" (2nd ed.). O'Reilly Media.</w:t>
      </w:r>
    </w:p>
    <w:p w14:paraId="10C6DA88" w14:textId="77777777" w:rsidR="00035754" w:rsidRDefault="0052780B" w:rsidP="0035258B">
      <w:pPr>
        <w:spacing w:after="80" w:line="360" w:lineRule="auto"/>
        <w:ind w:left="340" w:hanging="340"/>
      </w:pPr>
      <w:r>
        <w:rPr>
          <w:sz w:val="22"/>
        </w:rPr>
        <w:t xml:space="preserve">[5] Carlson, J. L. (2013). "Redis in Action". Manning </w:t>
      </w:r>
      <w:r>
        <w:rPr>
          <w:sz w:val="22"/>
        </w:rPr>
        <w:t>Publications.</w:t>
      </w:r>
    </w:p>
    <w:p w14:paraId="37BA3B92" w14:textId="77777777" w:rsidR="00035754" w:rsidRDefault="0052780B" w:rsidP="0035258B">
      <w:pPr>
        <w:spacing w:after="80" w:line="360" w:lineRule="auto"/>
        <w:ind w:left="340" w:hanging="340"/>
      </w:pPr>
      <w:r>
        <w:rPr>
          <w:sz w:val="22"/>
        </w:rPr>
        <w:t>[6] FATF (2012–2023). "International Standards on Combating Money Laundering and the Financing of Terrorism &amp; Proliferation (The FATF Recommendations)". FATF/OECD, Paris.</w:t>
      </w:r>
    </w:p>
    <w:p w14:paraId="7E8C114C" w14:textId="77777777" w:rsidR="00035754" w:rsidRDefault="0052780B" w:rsidP="0035258B">
      <w:pPr>
        <w:spacing w:after="80" w:line="360" w:lineRule="auto"/>
        <w:ind w:left="340" w:hanging="340"/>
      </w:pPr>
      <w:r>
        <w:rPr>
          <w:sz w:val="22"/>
        </w:rPr>
        <w:t>[7] OWASP Foundation. (2024). "OWASP Automated Threats to Web Applicati</w:t>
      </w:r>
      <w:r>
        <w:rPr>
          <w:sz w:val="22"/>
        </w:rPr>
        <w:t>ons: Credential Stuffing &amp; Brute Force". https://owasp.org/www-project-automated-threats-to-web-applications/</w:t>
      </w:r>
    </w:p>
    <w:p w14:paraId="5E8098D4" w14:textId="77777777" w:rsidR="00035754" w:rsidRDefault="0052780B" w:rsidP="0035258B">
      <w:pPr>
        <w:spacing w:after="80" w:line="360" w:lineRule="auto"/>
        <w:ind w:left="340" w:hanging="340"/>
      </w:pPr>
      <w:r>
        <w:rPr>
          <w:sz w:val="22"/>
        </w:rPr>
        <w:t>[8] Express.js Foundation. (2024). "Express: Fast, unopinionated, minimalist web framework for Node.js". https://expressjs.com/</w:t>
      </w:r>
    </w:p>
    <w:p w14:paraId="0673DF8D" w14:textId="77777777" w:rsidR="00035754" w:rsidRDefault="0052780B" w:rsidP="0035258B">
      <w:pPr>
        <w:spacing w:after="80" w:line="360" w:lineRule="auto"/>
        <w:ind w:left="340" w:hanging="340"/>
      </w:pPr>
      <w:r>
        <w:rPr>
          <w:sz w:val="22"/>
        </w:rPr>
        <w:t>[9] Ladjs. (2024).</w:t>
      </w:r>
      <w:r>
        <w:rPr>
          <w:sz w:val="22"/>
        </w:rPr>
        <w:t xml:space="preserve"> "Supertest: Super-agent driven library for testing HTTP servers". https://github.com/ladjs/supertest</w:t>
      </w:r>
    </w:p>
    <w:p w14:paraId="2653D23B" w14:textId="77777777" w:rsidR="00035754" w:rsidRDefault="0052780B" w:rsidP="0035258B">
      <w:pPr>
        <w:spacing w:after="80" w:line="360" w:lineRule="auto"/>
        <w:ind w:left="340" w:hanging="340"/>
      </w:pPr>
      <w:r>
        <w:rPr>
          <w:sz w:val="22"/>
        </w:rPr>
        <w:t>[10] Vis.js Community. (2024). "vis-network: A dynamic, browser based visualization library for networks". https://visjs.github.io/vis-network/docs/networ</w:t>
      </w:r>
      <w:r>
        <w:rPr>
          <w:sz w:val="22"/>
        </w:rPr>
        <w:t>k/</w:t>
      </w:r>
    </w:p>
    <w:sectPr w:rsidR="00035754" w:rsidSect="007415B2">
      <w:type w:val="continuous"/>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A51A31" w14:textId="77777777" w:rsidR="0052780B" w:rsidRDefault="0052780B" w:rsidP="009B41D5">
      <w:pPr>
        <w:spacing w:after="0" w:line="240" w:lineRule="auto"/>
      </w:pPr>
      <w:r>
        <w:separator/>
      </w:r>
    </w:p>
  </w:endnote>
  <w:endnote w:type="continuationSeparator" w:id="0">
    <w:p w14:paraId="7977DD8A" w14:textId="77777777" w:rsidR="0052780B" w:rsidRDefault="0052780B" w:rsidP="009B4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9710936"/>
      <w:docPartObj>
        <w:docPartGallery w:val="Page Numbers (Bottom of Page)"/>
        <w:docPartUnique/>
      </w:docPartObj>
    </w:sdtPr>
    <w:sdtEndPr>
      <w:rPr>
        <w:noProof/>
      </w:rPr>
    </w:sdtEndPr>
    <w:sdtContent>
      <w:p w14:paraId="5BAB4AF5" w14:textId="79A39847" w:rsidR="0035258B" w:rsidRDefault="0035258B">
        <w:pPr>
          <w:pStyle w:val="Footer"/>
          <w:jc w:val="right"/>
        </w:pPr>
        <w:r>
          <w:fldChar w:fldCharType="begin"/>
        </w:r>
        <w:r>
          <w:instrText xml:space="preserve"> PAGE   \* MERGEFORMAT </w:instrText>
        </w:r>
        <w:r>
          <w:fldChar w:fldCharType="separate"/>
        </w:r>
        <w:r w:rsidR="008E7E91">
          <w:rPr>
            <w:noProof/>
          </w:rPr>
          <w:t>5</w:t>
        </w:r>
        <w:r>
          <w:rPr>
            <w:noProof/>
          </w:rPr>
          <w:fldChar w:fldCharType="end"/>
        </w:r>
      </w:p>
    </w:sdtContent>
  </w:sdt>
  <w:p w14:paraId="451D8B0B" w14:textId="77777777" w:rsidR="0035258B" w:rsidRDefault="0035258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5732870"/>
      <w:docPartObj>
        <w:docPartGallery w:val="Page Numbers (Bottom of Page)"/>
        <w:docPartUnique/>
      </w:docPartObj>
    </w:sdtPr>
    <w:sdtEndPr>
      <w:rPr>
        <w:noProof/>
      </w:rPr>
    </w:sdtEndPr>
    <w:sdtContent>
      <w:p w14:paraId="135F6EAD" w14:textId="39193B32" w:rsidR="007415B2" w:rsidRDefault="007415B2">
        <w:pPr>
          <w:pStyle w:val="Footer"/>
          <w:jc w:val="right"/>
        </w:pPr>
        <w:r>
          <w:fldChar w:fldCharType="begin"/>
        </w:r>
        <w:r>
          <w:instrText xml:space="preserve"> PAGE   \* MERGEFORMAT </w:instrText>
        </w:r>
        <w:r>
          <w:fldChar w:fldCharType="separate"/>
        </w:r>
        <w:r w:rsidR="008E7E91">
          <w:rPr>
            <w:noProof/>
          </w:rPr>
          <w:t>14</w:t>
        </w:r>
        <w:r>
          <w:rPr>
            <w:noProof/>
          </w:rPr>
          <w:fldChar w:fldCharType="end"/>
        </w:r>
      </w:p>
    </w:sdtContent>
  </w:sdt>
  <w:p w14:paraId="5F5E65A6" w14:textId="77777777" w:rsidR="007415B2" w:rsidRDefault="007415B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655872" w14:textId="77777777" w:rsidR="0052780B" w:rsidRDefault="0052780B" w:rsidP="009B41D5">
      <w:pPr>
        <w:spacing w:after="0" w:line="240" w:lineRule="auto"/>
      </w:pPr>
      <w:r>
        <w:separator/>
      </w:r>
    </w:p>
  </w:footnote>
  <w:footnote w:type="continuationSeparator" w:id="0">
    <w:p w14:paraId="4D769741" w14:textId="77777777" w:rsidR="0052780B" w:rsidRDefault="0052780B" w:rsidP="009B4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AD8D9" w14:textId="77777777" w:rsidR="007415B2" w:rsidRDefault="007415B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9AE"/>
    <w:rsid w:val="00034616"/>
    <w:rsid w:val="00035754"/>
    <w:rsid w:val="0006063C"/>
    <w:rsid w:val="0015074B"/>
    <w:rsid w:val="0029639D"/>
    <w:rsid w:val="00326F90"/>
    <w:rsid w:val="0035258B"/>
    <w:rsid w:val="00491FD7"/>
    <w:rsid w:val="0052780B"/>
    <w:rsid w:val="005D001C"/>
    <w:rsid w:val="007415B2"/>
    <w:rsid w:val="007574EE"/>
    <w:rsid w:val="00771F7C"/>
    <w:rsid w:val="00867740"/>
    <w:rsid w:val="0088792A"/>
    <w:rsid w:val="008E7E91"/>
    <w:rsid w:val="009B41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430560"/>
  <w14:defaultImageDpi w14:val="300"/>
  <w15:docId w15:val="{2CFE1580-7A9D-4527-ABA8-749FA790451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1E293B"/>
      <w:sz w:val="24"/>
    </w:rPr>
  </w:style>
  <w:style w:type="paragraph" w:styleId="Heading1">
    <w:name w:val="heading 1"/>
    <w:basedOn w:val="Normal"/>
    <w:next w:val="Normal"/>
    <w:link w:val="Heading1Char"/>
    <w:uiPriority w:val="9"/>
    <w:qFormat/>
    <w:rsid w:val="009B41D5"/>
    <w:pPr>
      <w:keepNext/>
      <w:keepLines/>
      <w:spacing w:before="480" w:after="0"/>
      <w:jc w:val="center"/>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9B41D5"/>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9B41D5"/>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B41D5"/>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9B41D5"/>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9B41D5"/>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B41D5"/>
    <w:pPr>
      <w:spacing w:after="100"/>
    </w:pPr>
  </w:style>
  <w:style w:type="paragraph" w:styleId="TOC2">
    <w:name w:val="toc 2"/>
    <w:basedOn w:val="Normal"/>
    <w:next w:val="Normal"/>
    <w:autoRedefine/>
    <w:uiPriority w:val="39"/>
    <w:unhideWhenUsed/>
    <w:rsid w:val="009B41D5"/>
    <w:pPr>
      <w:spacing w:after="100"/>
      <w:ind w:left="240"/>
    </w:pPr>
  </w:style>
  <w:style w:type="paragraph" w:styleId="TOC3">
    <w:name w:val="toc 3"/>
    <w:basedOn w:val="Normal"/>
    <w:next w:val="Normal"/>
    <w:autoRedefine/>
    <w:uiPriority w:val="39"/>
    <w:unhideWhenUsed/>
    <w:rsid w:val="009B41D5"/>
    <w:pPr>
      <w:spacing w:after="100"/>
      <w:ind w:left="480"/>
    </w:pPr>
  </w:style>
  <w:style w:type="character" w:styleId="Hyperlink">
    <w:name w:val="Hyperlink"/>
    <w:basedOn w:val="DefaultParagraphFont"/>
    <w:uiPriority w:val="99"/>
    <w:unhideWhenUsed/>
    <w:rsid w:val="009B41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207D58-DA45-4AF6-B24E-72F434CC3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6252</Words>
  <Characters>35637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Thế Phong</cp:lastModifiedBy>
  <cp:revision>2</cp:revision>
  <dcterms:created xsi:type="dcterms:W3CDTF">2026-10-25T07:31:00Z</dcterms:created>
  <dcterms:modified xsi:type="dcterms:W3CDTF">2026-10-25T07:31:00Z</dcterms:modified>
  <cp:category/>
</cp:coreProperties>
</file>